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FD2E4" w14:textId="77777777" w:rsidR="0045770F" w:rsidRDefault="00DF25BF">
      <w:pPr>
        <w:spacing w:after="40"/>
        <w:jc w:val="center"/>
      </w:pPr>
      <w:r>
        <w:t>VIT VELLORE  ·  SCHOOL OF COMPUTER SCIENCE AND ENGINEERING</w:t>
      </w:r>
    </w:p>
    <w:p w14:paraId="0C3A6C91" w14:textId="77777777" w:rsidR="0045770F" w:rsidRDefault="00DF25BF">
      <w:pPr>
        <w:spacing w:after="520"/>
        <w:jc w:val="center"/>
      </w:pPr>
      <w:r>
        <w:rPr>
          <w:b/>
          <w:sz w:val="26"/>
        </w:rPr>
        <w:t>BCSE307L – Compiler Design</w:t>
      </w:r>
    </w:p>
    <w:p w14:paraId="3863B458" w14:textId="77777777" w:rsidR="0045770F" w:rsidRDefault="00DF25BF">
      <w:pPr>
        <w:spacing w:after="360"/>
        <w:jc w:val="center"/>
      </w:pPr>
      <w:r>
        <w:rPr>
          <w:b/>
          <w:sz w:val="22"/>
        </w:rPr>
        <w:t>FINAL PROJECT REPORT  ·  REVIEW 3</w:t>
      </w:r>
    </w:p>
    <w:p w14:paraId="640A5A40" w14:textId="77777777" w:rsidR="0045770F" w:rsidRDefault="00DF25BF">
      <w:pPr>
        <w:spacing w:after="40"/>
        <w:jc w:val="center"/>
      </w:pPr>
      <w:r>
        <w:rPr>
          <w:b/>
          <w:sz w:val="54"/>
        </w:rPr>
        <w:t>PYTHIA and PYTHIA Studio</w:t>
      </w:r>
    </w:p>
    <w:p w14:paraId="7C35319F" w14:textId="77777777" w:rsidR="0045770F" w:rsidRDefault="00DF25BF">
      <w:pPr>
        <w:spacing w:after="440"/>
        <w:jc w:val="center"/>
      </w:pPr>
      <w:r>
        <w:rPr>
          <w:i/>
          <w:sz w:val="25"/>
        </w:rPr>
        <w:t>A verified source-to-source accelerator that converts the slow parts of a Python project to C++17, checks every conversion against CPython, and splices it back in</w:t>
      </w:r>
    </w:p>
    <w:tbl>
      <w:tblPr>
        <w:tblW w:w="0" w:type="auto"/>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Look w:val="04A0" w:firstRow="1" w:lastRow="0" w:firstColumn="1" w:lastColumn="0" w:noHBand="0" w:noVBand="1"/>
      </w:tblPr>
      <w:tblGrid>
        <w:gridCol w:w="2438"/>
        <w:gridCol w:w="7199"/>
      </w:tblGrid>
      <w:tr w:rsidR="0045770F" w14:paraId="466AAA63" w14:textId="77777777">
        <w:trPr>
          <w:tblHeader/>
          <w:jc w:val="center"/>
        </w:trPr>
        <w:tc>
          <w:tcPr>
            <w:tcW w:w="2438" w:type="dxa"/>
            <w:shd w:val="clear" w:color="auto" w:fill="ECEBFB"/>
          </w:tcPr>
          <w:p w14:paraId="1FBDA1F1" w14:textId="77777777" w:rsidR="0045770F" w:rsidRDefault="00DF25BF">
            <w:pPr>
              <w:spacing w:after="0"/>
            </w:pPr>
            <w:r>
              <w:rPr>
                <w:b/>
                <w:color w:val="14171F"/>
                <w:sz w:val="19"/>
              </w:rPr>
              <w:t>Item</w:t>
            </w:r>
          </w:p>
        </w:tc>
        <w:tc>
          <w:tcPr>
            <w:tcW w:w="7199" w:type="dxa"/>
            <w:shd w:val="clear" w:color="auto" w:fill="ECEBFB"/>
          </w:tcPr>
          <w:p w14:paraId="48FA53B9" w14:textId="77777777" w:rsidR="0045770F" w:rsidRDefault="00DF25BF">
            <w:pPr>
              <w:spacing w:after="0"/>
            </w:pPr>
            <w:r>
              <w:rPr>
                <w:b/>
                <w:color w:val="14171F"/>
                <w:sz w:val="19"/>
              </w:rPr>
              <w:t>Details</w:t>
            </w:r>
          </w:p>
        </w:tc>
      </w:tr>
      <w:tr w:rsidR="0045770F" w14:paraId="4E32C375" w14:textId="77777777">
        <w:trPr>
          <w:cantSplit/>
          <w:jc w:val="center"/>
        </w:trPr>
        <w:tc>
          <w:tcPr>
            <w:tcW w:w="2438" w:type="dxa"/>
          </w:tcPr>
          <w:p w14:paraId="05176B10" w14:textId="77777777" w:rsidR="0045770F" w:rsidRDefault="00DF25BF">
            <w:pPr>
              <w:spacing w:after="0" w:line="240" w:lineRule="auto"/>
            </w:pPr>
            <w:r>
              <w:rPr>
                <w:sz w:val="19"/>
              </w:rPr>
              <w:t>Course</w:t>
            </w:r>
          </w:p>
        </w:tc>
        <w:tc>
          <w:tcPr>
            <w:tcW w:w="7199" w:type="dxa"/>
          </w:tcPr>
          <w:p w14:paraId="6E730925" w14:textId="77777777" w:rsidR="0045770F" w:rsidRDefault="00DF25BF">
            <w:pPr>
              <w:spacing w:after="0" w:line="240" w:lineRule="auto"/>
            </w:pPr>
            <w:r>
              <w:rPr>
                <w:sz w:val="19"/>
              </w:rPr>
              <w:t>BCSE307L – Compiler Design</w:t>
            </w:r>
          </w:p>
        </w:tc>
      </w:tr>
      <w:tr w:rsidR="0045770F" w14:paraId="6DFA7D06" w14:textId="77777777">
        <w:trPr>
          <w:cantSplit/>
          <w:jc w:val="center"/>
        </w:trPr>
        <w:tc>
          <w:tcPr>
            <w:tcW w:w="2438" w:type="dxa"/>
          </w:tcPr>
          <w:p w14:paraId="0C813274" w14:textId="77777777" w:rsidR="0045770F" w:rsidRDefault="00DF25BF">
            <w:pPr>
              <w:spacing w:after="0" w:line="240" w:lineRule="auto"/>
            </w:pPr>
            <w:r>
              <w:rPr>
                <w:sz w:val="19"/>
              </w:rPr>
              <w:t>Project ID and title</w:t>
            </w:r>
          </w:p>
        </w:tc>
        <w:tc>
          <w:tcPr>
            <w:tcW w:w="7199" w:type="dxa"/>
          </w:tcPr>
          <w:p w14:paraId="5379428A" w14:textId="77777777" w:rsidR="0045770F" w:rsidRDefault="00DF25BF">
            <w:pPr>
              <w:spacing w:after="0" w:line="240" w:lineRule="auto"/>
            </w:pPr>
            <w:r>
              <w:rPr>
                <w:sz w:val="19"/>
              </w:rPr>
              <w:t>A15 – Typed Source-to-Source Transpiler</w:t>
            </w:r>
          </w:p>
        </w:tc>
      </w:tr>
      <w:tr w:rsidR="0045770F" w14:paraId="242AA015" w14:textId="77777777">
        <w:trPr>
          <w:cantSplit/>
          <w:jc w:val="center"/>
        </w:trPr>
        <w:tc>
          <w:tcPr>
            <w:tcW w:w="2438" w:type="dxa"/>
          </w:tcPr>
          <w:p w14:paraId="3D9B47AA" w14:textId="77777777" w:rsidR="0045770F" w:rsidRDefault="00DF25BF">
            <w:pPr>
              <w:spacing w:after="0" w:line="240" w:lineRule="auto"/>
            </w:pPr>
            <w:r>
              <w:rPr>
                <w:sz w:val="19"/>
              </w:rPr>
              <w:t>Team number</w:t>
            </w:r>
          </w:p>
        </w:tc>
        <w:tc>
          <w:tcPr>
            <w:tcW w:w="7199" w:type="dxa"/>
          </w:tcPr>
          <w:p w14:paraId="09192199" w14:textId="77777777" w:rsidR="0045770F" w:rsidRDefault="00DF25BF">
            <w:pPr>
              <w:spacing w:after="0" w:line="240" w:lineRule="auto"/>
            </w:pPr>
            <w:r>
              <w:rPr>
                <w:sz w:val="19"/>
              </w:rPr>
              <w:t>Team 2</w:t>
            </w:r>
          </w:p>
        </w:tc>
      </w:tr>
      <w:tr w:rsidR="0045770F" w14:paraId="29E77F5F" w14:textId="77777777">
        <w:trPr>
          <w:cantSplit/>
          <w:jc w:val="center"/>
        </w:trPr>
        <w:tc>
          <w:tcPr>
            <w:tcW w:w="2438" w:type="dxa"/>
          </w:tcPr>
          <w:p w14:paraId="124C13A2" w14:textId="77777777" w:rsidR="0045770F" w:rsidRDefault="00DF25BF">
            <w:pPr>
              <w:spacing w:after="0" w:line="240" w:lineRule="auto"/>
            </w:pPr>
            <w:r>
              <w:rPr>
                <w:sz w:val="19"/>
              </w:rPr>
              <w:t>Review</w:t>
            </w:r>
          </w:p>
        </w:tc>
        <w:tc>
          <w:tcPr>
            <w:tcW w:w="7199" w:type="dxa"/>
          </w:tcPr>
          <w:p w14:paraId="0B99E4B4" w14:textId="77777777" w:rsidR="0045770F" w:rsidRDefault="00DF25BF">
            <w:pPr>
              <w:spacing w:after="0" w:line="240" w:lineRule="auto"/>
            </w:pPr>
            <w:r>
              <w:rPr>
                <w:sz w:val="19"/>
              </w:rPr>
              <w:t>Review 3 (final), October 2026</w:t>
            </w:r>
          </w:p>
        </w:tc>
      </w:tr>
      <w:tr w:rsidR="0045770F" w14:paraId="6163EBE1" w14:textId="77777777">
        <w:trPr>
          <w:cantSplit/>
          <w:jc w:val="center"/>
        </w:trPr>
        <w:tc>
          <w:tcPr>
            <w:tcW w:w="2438" w:type="dxa"/>
          </w:tcPr>
          <w:p w14:paraId="310E18E8" w14:textId="77777777" w:rsidR="0045770F" w:rsidRDefault="00DF25BF">
            <w:pPr>
              <w:spacing w:after="0" w:line="240" w:lineRule="auto"/>
            </w:pPr>
            <w:r>
              <w:rPr>
                <w:sz w:val="19"/>
              </w:rPr>
              <w:t>Faculty</w:t>
            </w:r>
          </w:p>
        </w:tc>
        <w:tc>
          <w:tcPr>
            <w:tcW w:w="7199" w:type="dxa"/>
          </w:tcPr>
          <w:p w14:paraId="04DE5B5F" w14:textId="77777777" w:rsidR="0045770F" w:rsidRDefault="00DF25BF">
            <w:pPr>
              <w:spacing w:after="0" w:line="240" w:lineRule="auto"/>
            </w:pPr>
            <w:r>
              <w:rPr>
                <w:sz w:val="19"/>
              </w:rPr>
              <w:t>______________________________________</w:t>
            </w:r>
          </w:p>
        </w:tc>
      </w:tr>
      <w:tr w:rsidR="0045770F" w14:paraId="19D9FAD7" w14:textId="77777777">
        <w:trPr>
          <w:cantSplit/>
          <w:jc w:val="center"/>
        </w:trPr>
        <w:tc>
          <w:tcPr>
            <w:tcW w:w="2438" w:type="dxa"/>
          </w:tcPr>
          <w:p w14:paraId="515D028F" w14:textId="77777777" w:rsidR="0045770F" w:rsidRDefault="00DF25BF">
            <w:pPr>
              <w:spacing w:after="0" w:line="240" w:lineRule="auto"/>
            </w:pPr>
            <w:r>
              <w:rPr>
                <w:sz w:val="19"/>
              </w:rPr>
              <w:t>Repository state</w:t>
            </w:r>
          </w:p>
        </w:tc>
        <w:tc>
          <w:tcPr>
            <w:tcW w:w="7199" w:type="dxa"/>
          </w:tcPr>
          <w:p w14:paraId="78381065" w14:textId="77777777" w:rsidR="0045770F" w:rsidRDefault="00DF25BF">
            <w:pPr>
              <w:spacing w:after="0" w:line="240" w:lineRule="auto"/>
            </w:pPr>
            <w:r>
              <w:rPr>
                <w:sz w:val="19"/>
              </w:rPr>
              <w:t xml:space="preserve">branch </w:t>
            </w:r>
            <w:r>
              <w:rPr>
                <w:rFonts w:ascii="Consolas" w:eastAsia="Consolas" w:hAnsi="Consolas"/>
                <w:color w:val="2E2A9E"/>
                <w:sz w:val="17"/>
              </w:rPr>
              <w:t>main</w:t>
            </w:r>
            <w:r>
              <w:rPr>
                <w:sz w:val="19"/>
              </w:rPr>
              <w:t xml:space="preserve">, commit </w:t>
            </w:r>
            <w:r>
              <w:rPr>
                <w:rFonts w:ascii="Consolas" w:eastAsia="Consolas" w:hAnsi="Consolas"/>
                <w:color w:val="2E2A9E"/>
                <w:sz w:val="17"/>
              </w:rPr>
              <w:t>95bbb1b</w:t>
            </w:r>
            <w:r>
              <w:rPr>
                <w:sz w:val="19"/>
              </w:rPr>
              <w:t xml:space="preserve"> (143 commits)</w:t>
            </w:r>
          </w:p>
        </w:tc>
      </w:tr>
    </w:tbl>
    <w:p w14:paraId="5A78BF3A" w14:textId="77777777" w:rsidR="0045770F" w:rsidRDefault="0045770F">
      <w:pPr>
        <w:spacing w:line="144" w:lineRule="auto"/>
      </w:pPr>
    </w:p>
    <w:p w14:paraId="654D0BF4" w14:textId="77777777" w:rsidR="0045770F" w:rsidRDefault="0045770F">
      <w:pPr>
        <w:spacing w:after="120"/>
      </w:pPr>
    </w:p>
    <w:tbl>
      <w:tblPr>
        <w:tblW w:w="0" w:type="auto"/>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Look w:val="04A0" w:firstRow="1" w:lastRow="0" w:firstColumn="1" w:lastColumn="0" w:noHBand="0" w:noVBand="1"/>
      </w:tblPr>
      <w:tblGrid>
        <w:gridCol w:w="3019"/>
        <w:gridCol w:w="1858"/>
        <w:gridCol w:w="4761"/>
      </w:tblGrid>
      <w:tr w:rsidR="0045770F" w14:paraId="336CA3F7" w14:textId="77777777">
        <w:trPr>
          <w:tblHeader/>
          <w:jc w:val="center"/>
        </w:trPr>
        <w:tc>
          <w:tcPr>
            <w:tcW w:w="3019" w:type="dxa"/>
            <w:shd w:val="clear" w:color="auto" w:fill="ECEBFB"/>
          </w:tcPr>
          <w:p w14:paraId="57D08175" w14:textId="77777777" w:rsidR="0045770F" w:rsidRDefault="00DF25BF">
            <w:pPr>
              <w:spacing w:after="0"/>
            </w:pPr>
            <w:r>
              <w:rPr>
                <w:b/>
                <w:color w:val="14171F"/>
                <w:sz w:val="19"/>
              </w:rPr>
              <w:t>Team member</w:t>
            </w:r>
          </w:p>
        </w:tc>
        <w:tc>
          <w:tcPr>
            <w:tcW w:w="1858" w:type="dxa"/>
            <w:shd w:val="clear" w:color="auto" w:fill="ECEBFB"/>
          </w:tcPr>
          <w:p w14:paraId="75033BF8" w14:textId="77777777" w:rsidR="0045770F" w:rsidRDefault="00DF25BF">
            <w:pPr>
              <w:spacing w:after="0"/>
            </w:pPr>
            <w:r>
              <w:rPr>
                <w:b/>
                <w:color w:val="14171F"/>
                <w:sz w:val="19"/>
              </w:rPr>
              <w:t>Register number</w:t>
            </w:r>
          </w:p>
        </w:tc>
        <w:tc>
          <w:tcPr>
            <w:tcW w:w="4761" w:type="dxa"/>
            <w:shd w:val="clear" w:color="auto" w:fill="ECEBFB"/>
          </w:tcPr>
          <w:p w14:paraId="18208A77" w14:textId="77777777" w:rsidR="0045770F" w:rsidRDefault="00DF25BF">
            <w:pPr>
              <w:spacing w:after="0"/>
            </w:pPr>
            <w:r>
              <w:rPr>
                <w:b/>
                <w:color w:val="14171F"/>
                <w:sz w:val="19"/>
              </w:rPr>
              <w:t>Role</w:t>
            </w:r>
          </w:p>
        </w:tc>
      </w:tr>
      <w:tr w:rsidR="0045770F" w14:paraId="294EC842" w14:textId="77777777">
        <w:trPr>
          <w:cantSplit/>
          <w:jc w:val="center"/>
        </w:trPr>
        <w:tc>
          <w:tcPr>
            <w:tcW w:w="3019" w:type="dxa"/>
          </w:tcPr>
          <w:p w14:paraId="69DAFF10" w14:textId="77777777" w:rsidR="0045770F" w:rsidRDefault="00DF25BF">
            <w:pPr>
              <w:spacing w:after="0" w:line="240" w:lineRule="auto"/>
            </w:pPr>
            <w:r>
              <w:rPr>
                <w:sz w:val="19"/>
              </w:rPr>
              <w:t>Vishal Vivek (team lead)</w:t>
            </w:r>
          </w:p>
        </w:tc>
        <w:tc>
          <w:tcPr>
            <w:tcW w:w="1858" w:type="dxa"/>
          </w:tcPr>
          <w:p w14:paraId="1177FBD5" w14:textId="77777777" w:rsidR="0045770F" w:rsidRDefault="00DF25BF">
            <w:pPr>
              <w:spacing w:after="0" w:line="240" w:lineRule="auto"/>
            </w:pPr>
            <w:r>
              <w:rPr>
                <w:sz w:val="19"/>
              </w:rPr>
              <w:t>24BCE2377</w:t>
            </w:r>
          </w:p>
        </w:tc>
        <w:tc>
          <w:tcPr>
            <w:tcW w:w="4761" w:type="dxa"/>
          </w:tcPr>
          <w:p w14:paraId="4304C6E3" w14:textId="77777777" w:rsidR="0045770F" w:rsidRDefault="00DF25BF">
            <w:pPr>
              <w:spacing w:after="0" w:line="240" w:lineRule="auto"/>
            </w:pPr>
            <w:r>
              <w:rPr>
                <w:sz w:val="19"/>
              </w:rPr>
              <w:t>Front end, integration, repository, Studio application</w:t>
            </w:r>
          </w:p>
        </w:tc>
      </w:tr>
      <w:tr w:rsidR="0045770F" w14:paraId="28AF0E74" w14:textId="77777777">
        <w:trPr>
          <w:cantSplit/>
          <w:jc w:val="center"/>
        </w:trPr>
        <w:tc>
          <w:tcPr>
            <w:tcW w:w="3019" w:type="dxa"/>
          </w:tcPr>
          <w:p w14:paraId="4E6564FE" w14:textId="77777777" w:rsidR="0045770F" w:rsidRDefault="00DF25BF">
            <w:pPr>
              <w:spacing w:after="0" w:line="240" w:lineRule="auto"/>
            </w:pPr>
            <w:r>
              <w:rPr>
                <w:sz w:val="19"/>
              </w:rPr>
              <w:t>Rujuta Mangesh Kulkarni</w:t>
            </w:r>
          </w:p>
        </w:tc>
        <w:tc>
          <w:tcPr>
            <w:tcW w:w="1858" w:type="dxa"/>
          </w:tcPr>
          <w:p w14:paraId="22E03606" w14:textId="77777777" w:rsidR="0045770F" w:rsidRDefault="00DF25BF">
            <w:pPr>
              <w:spacing w:after="0" w:line="240" w:lineRule="auto"/>
            </w:pPr>
            <w:r>
              <w:rPr>
                <w:sz w:val="19"/>
              </w:rPr>
              <w:t>24BDS0459</w:t>
            </w:r>
          </w:p>
        </w:tc>
        <w:tc>
          <w:tcPr>
            <w:tcW w:w="4761" w:type="dxa"/>
          </w:tcPr>
          <w:p w14:paraId="0E853E2D" w14:textId="77777777" w:rsidR="0045770F" w:rsidRDefault="00DF25BF">
            <w:pPr>
              <w:spacing w:after="0" w:line="240" w:lineRule="auto"/>
            </w:pPr>
            <w:r>
              <w:rPr>
                <w:sz w:val="19"/>
              </w:rPr>
              <w:t>Type checker, semantic analysis, dictionary support, negative corpus</w:t>
            </w:r>
          </w:p>
        </w:tc>
      </w:tr>
      <w:tr w:rsidR="0045770F" w14:paraId="3A809866" w14:textId="77777777">
        <w:trPr>
          <w:cantSplit/>
          <w:jc w:val="center"/>
        </w:trPr>
        <w:tc>
          <w:tcPr>
            <w:tcW w:w="3019" w:type="dxa"/>
          </w:tcPr>
          <w:p w14:paraId="5ECA4444" w14:textId="77777777" w:rsidR="0045770F" w:rsidRDefault="00DF25BF">
            <w:pPr>
              <w:spacing w:after="0" w:line="240" w:lineRule="auto"/>
            </w:pPr>
            <w:r>
              <w:rPr>
                <w:sz w:val="19"/>
              </w:rPr>
              <w:t>Koliparthy Venkata Jahnavi</w:t>
            </w:r>
          </w:p>
        </w:tc>
        <w:tc>
          <w:tcPr>
            <w:tcW w:w="1858" w:type="dxa"/>
          </w:tcPr>
          <w:p w14:paraId="10A9D386" w14:textId="77777777" w:rsidR="0045770F" w:rsidRDefault="00DF25BF">
            <w:pPr>
              <w:spacing w:after="0" w:line="240" w:lineRule="auto"/>
            </w:pPr>
            <w:r>
              <w:rPr>
                <w:sz w:val="19"/>
              </w:rPr>
              <w:t>24BDS0132</w:t>
            </w:r>
          </w:p>
        </w:tc>
        <w:tc>
          <w:tcPr>
            <w:tcW w:w="4761" w:type="dxa"/>
          </w:tcPr>
          <w:p w14:paraId="5E2487F5" w14:textId="77777777" w:rsidR="0045770F" w:rsidRDefault="00DF25BF">
            <w:pPr>
              <w:spacing w:after="0" w:line="240" w:lineRule="auto"/>
            </w:pPr>
            <w:r>
              <w:rPr>
                <w:sz w:val="19"/>
              </w:rPr>
              <w:t>Lowering, divergence catalogue, runtime, guard elision, PySet</w:t>
            </w:r>
          </w:p>
        </w:tc>
      </w:tr>
      <w:tr w:rsidR="0045770F" w14:paraId="18239EF1" w14:textId="77777777">
        <w:trPr>
          <w:cantSplit/>
          <w:jc w:val="center"/>
        </w:trPr>
        <w:tc>
          <w:tcPr>
            <w:tcW w:w="3019" w:type="dxa"/>
          </w:tcPr>
          <w:p w14:paraId="72634516" w14:textId="77777777" w:rsidR="0045770F" w:rsidRDefault="00DF25BF">
            <w:pPr>
              <w:spacing w:after="0" w:line="240" w:lineRule="auto"/>
            </w:pPr>
            <w:r>
              <w:rPr>
                <w:sz w:val="19"/>
              </w:rPr>
              <w:t>Aaryan Gupta</w:t>
            </w:r>
          </w:p>
        </w:tc>
        <w:tc>
          <w:tcPr>
            <w:tcW w:w="1858" w:type="dxa"/>
          </w:tcPr>
          <w:p w14:paraId="655E5A7F" w14:textId="77777777" w:rsidR="0045770F" w:rsidRDefault="00DF25BF">
            <w:pPr>
              <w:spacing w:after="0" w:line="240" w:lineRule="auto"/>
            </w:pPr>
            <w:r>
              <w:rPr>
                <w:sz w:val="19"/>
              </w:rPr>
              <w:t>24BDS0134</w:t>
            </w:r>
          </w:p>
        </w:tc>
        <w:tc>
          <w:tcPr>
            <w:tcW w:w="4761" w:type="dxa"/>
          </w:tcPr>
          <w:p w14:paraId="6FC29D90" w14:textId="77777777" w:rsidR="0045770F" w:rsidRDefault="00DF25BF">
            <w:pPr>
              <w:spacing w:after="0" w:line="240" w:lineRule="auto"/>
            </w:pPr>
            <w:r>
              <w:rPr>
                <w:sz w:val="19"/>
              </w:rPr>
              <w:t>C++ emitter, C11 to C++17 migration, differential oracle, CI, corpus</w:t>
            </w:r>
          </w:p>
        </w:tc>
      </w:tr>
    </w:tbl>
    <w:p w14:paraId="29954052" w14:textId="77777777" w:rsidR="0045770F" w:rsidRDefault="0045770F">
      <w:pPr>
        <w:spacing w:line="144" w:lineRule="auto"/>
      </w:pPr>
    </w:p>
    <w:p w14:paraId="5DD1492D" w14:textId="77777777" w:rsidR="0045770F" w:rsidRDefault="0045770F">
      <w:pPr>
        <w:spacing w:after="120"/>
      </w:pPr>
    </w:p>
    <w:p w14:paraId="40F136D0" w14:textId="77777777" w:rsidR="0045770F" w:rsidRDefault="00DF25BF">
      <w:pPr>
        <w:spacing w:after="440"/>
      </w:pPr>
      <w:r>
        <w:rPr>
          <w:b/>
          <w:sz w:val="19"/>
        </w:rPr>
        <w:t>Declaration.</w:t>
      </w:r>
      <w:r>
        <w:rPr>
          <w:sz w:val="19"/>
        </w:rPr>
        <w:t xml:space="preserve"> We declare that this report and the project it describes are the work of the team named above. Where we reused open-source software, documentation or AI coding assistants, we have said so in Section 14. Every number in this report comes from a command we ran on the machine described in Section 5; Appendix F lists each claim with its command, result and date.</w:t>
      </w:r>
    </w:p>
    <w:p w14:paraId="00D09FE2" w14:textId="77777777" w:rsidR="0045770F" w:rsidRDefault="00DF25BF">
      <w:pPr>
        <w:jc w:val="center"/>
      </w:pPr>
      <w:r>
        <w:rPr>
          <w:sz w:val="19"/>
        </w:rPr>
        <w:t>Signatures:   ______________   ______________   ______________   ______________</w:t>
      </w:r>
    </w:p>
    <w:p w14:paraId="5E925E2B" w14:textId="77777777" w:rsidR="0045770F" w:rsidRDefault="00DF25BF">
      <w:r>
        <w:br w:type="page"/>
      </w:r>
    </w:p>
    <w:p w14:paraId="303372E3" w14:textId="77777777" w:rsidR="0045770F" w:rsidRDefault="00DF25BF">
      <w:r>
        <w:rPr>
          <w:b/>
          <w:sz w:val="26"/>
        </w:rPr>
        <w:lastRenderedPageBreak/>
        <w:t>Contents</w:t>
      </w:r>
    </w:p>
    <w:p w14:paraId="4331508B" w14:textId="5F0B94B2" w:rsidR="00DD309F" w:rsidRDefault="00DF25BF">
      <w:pPr>
        <w:pStyle w:val="TOC1"/>
        <w:tabs>
          <w:tab w:val="right" w:leader="dot" w:pos="9628"/>
        </w:tabs>
        <w:rPr>
          <w:noProof/>
        </w:rPr>
      </w:pPr>
      <w:r>
        <w:fldChar w:fldCharType="begin"/>
      </w:r>
      <w:r>
        <w:instrText>TOC \o "1-1" \h \z \u</w:instrText>
      </w:r>
      <w:r>
        <w:fldChar w:fldCharType="separate"/>
      </w:r>
      <w:hyperlink w:anchor="_Toc243742689" w:history="1">
        <w:r w:rsidR="00DD309F" w:rsidRPr="00123F71">
          <w:rPr>
            <w:rStyle w:val="Hyperlink"/>
            <w:noProof/>
          </w:rPr>
          <w:t>1. Abstract</w:t>
        </w:r>
        <w:r w:rsidR="00DD309F">
          <w:rPr>
            <w:noProof/>
            <w:webHidden/>
          </w:rPr>
          <w:tab/>
        </w:r>
        <w:r w:rsidR="00DD309F">
          <w:rPr>
            <w:noProof/>
            <w:webHidden/>
          </w:rPr>
          <w:fldChar w:fldCharType="begin"/>
        </w:r>
        <w:r w:rsidR="00DD309F">
          <w:rPr>
            <w:noProof/>
            <w:webHidden/>
          </w:rPr>
          <w:instrText xml:space="preserve"> PAGEREF _Toc243742689 \h </w:instrText>
        </w:r>
        <w:r w:rsidR="00DD309F">
          <w:rPr>
            <w:noProof/>
            <w:webHidden/>
          </w:rPr>
        </w:r>
        <w:r w:rsidR="00DD309F">
          <w:rPr>
            <w:noProof/>
            <w:webHidden/>
          </w:rPr>
          <w:fldChar w:fldCharType="separate"/>
        </w:r>
        <w:r w:rsidR="00DD309F">
          <w:rPr>
            <w:noProof/>
            <w:webHidden/>
          </w:rPr>
          <w:t>3</w:t>
        </w:r>
        <w:r w:rsidR="00DD309F">
          <w:rPr>
            <w:noProof/>
            <w:webHidden/>
          </w:rPr>
          <w:fldChar w:fldCharType="end"/>
        </w:r>
      </w:hyperlink>
    </w:p>
    <w:p w14:paraId="55EBC41B" w14:textId="7313767C" w:rsidR="00DD309F" w:rsidRDefault="00DD309F">
      <w:pPr>
        <w:pStyle w:val="TOC1"/>
        <w:tabs>
          <w:tab w:val="right" w:leader="dot" w:pos="9628"/>
        </w:tabs>
        <w:rPr>
          <w:noProof/>
        </w:rPr>
      </w:pPr>
      <w:hyperlink w:anchor="_Toc243742690" w:history="1">
        <w:r w:rsidRPr="00123F71">
          <w:rPr>
            <w:rStyle w:val="Hyperlink"/>
            <w:noProof/>
          </w:rPr>
          <w:t>2. Introduction and motivation</w:t>
        </w:r>
        <w:r>
          <w:rPr>
            <w:noProof/>
            <w:webHidden/>
          </w:rPr>
          <w:tab/>
        </w:r>
        <w:r>
          <w:rPr>
            <w:noProof/>
            <w:webHidden/>
          </w:rPr>
          <w:fldChar w:fldCharType="begin"/>
        </w:r>
        <w:r>
          <w:rPr>
            <w:noProof/>
            <w:webHidden/>
          </w:rPr>
          <w:instrText xml:space="preserve"> PAGEREF _Toc243742690 \h </w:instrText>
        </w:r>
        <w:r>
          <w:rPr>
            <w:noProof/>
            <w:webHidden/>
          </w:rPr>
        </w:r>
        <w:r>
          <w:rPr>
            <w:noProof/>
            <w:webHidden/>
          </w:rPr>
          <w:fldChar w:fldCharType="separate"/>
        </w:r>
        <w:r>
          <w:rPr>
            <w:noProof/>
            <w:webHidden/>
          </w:rPr>
          <w:t>3</w:t>
        </w:r>
        <w:r>
          <w:rPr>
            <w:noProof/>
            <w:webHidden/>
          </w:rPr>
          <w:fldChar w:fldCharType="end"/>
        </w:r>
      </w:hyperlink>
    </w:p>
    <w:p w14:paraId="50CF10F5" w14:textId="64B7B697" w:rsidR="00DD309F" w:rsidRDefault="00DD309F">
      <w:pPr>
        <w:pStyle w:val="TOC1"/>
        <w:tabs>
          <w:tab w:val="right" w:leader="dot" w:pos="9628"/>
        </w:tabs>
        <w:rPr>
          <w:noProof/>
        </w:rPr>
      </w:pPr>
      <w:hyperlink w:anchor="_Toc243742691" w:history="1">
        <w:r w:rsidRPr="00123F71">
          <w:rPr>
            <w:rStyle w:val="Hyperlink"/>
            <w:noProof/>
          </w:rPr>
          <w:t>3. Problem statement, objectives, scope and limitations</w:t>
        </w:r>
        <w:r>
          <w:rPr>
            <w:noProof/>
            <w:webHidden/>
          </w:rPr>
          <w:tab/>
        </w:r>
        <w:r>
          <w:rPr>
            <w:noProof/>
            <w:webHidden/>
          </w:rPr>
          <w:fldChar w:fldCharType="begin"/>
        </w:r>
        <w:r>
          <w:rPr>
            <w:noProof/>
            <w:webHidden/>
          </w:rPr>
          <w:instrText xml:space="preserve"> PAGEREF _Toc243742691 \h </w:instrText>
        </w:r>
        <w:r>
          <w:rPr>
            <w:noProof/>
            <w:webHidden/>
          </w:rPr>
        </w:r>
        <w:r>
          <w:rPr>
            <w:noProof/>
            <w:webHidden/>
          </w:rPr>
          <w:fldChar w:fldCharType="separate"/>
        </w:r>
        <w:r>
          <w:rPr>
            <w:noProof/>
            <w:webHidden/>
          </w:rPr>
          <w:t>4</w:t>
        </w:r>
        <w:r>
          <w:rPr>
            <w:noProof/>
            <w:webHidden/>
          </w:rPr>
          <w:fldChar w:fldCharType="end"/>
        </w:r>
      </w:hyperlink>
    </w:p>
    <w:p w14:paraId="32CA55FB" w14:textId="3B60CF39" w:rsidR="00DD309F" w:rsidRDefault="00DD309F">
      <w:pPr>
        <w:pStyle w:val="TOC1"/>
        <w:tabs>
          <w:tab w:val="right" w:leader="dot" w:pos="9628"/>
        </w:tabs>
        <w:rPr>
          <w:noProof/>
        </w:rPr>
      </w:pPr>
      <w:hyperlink w:anchor="_Toc243742692" w:history="1">
        <w:r w:rsidRPr="00123F71">
          <w:rPr>
            <w:rStyle w:val="Hyperlink"/>
            <w:noProof/>
          </w:rPr>
          <w:t>4. Background and related work</w:t>
        </w:r>
        <w:r>
          <w:rPr>
            <w:noProof/>
            <w:webHidden/>
          </w:rPr>
          <w:tab/>
        </w:r>
        <w:r>
          <w:rPr>
            <w:noProof/>
            <w:webHidden/>
          </w:rPr>
          <w:fldChar w:fldCharType="begin"/>
        </w:r>
        <w:r>
          <w:rPr>
            <w:noProof/>
            <w:webHidden/>
          </w:rPr>
          <w:instrText xml:space="preserve"> PAGEREF _Toc243742692 \h </w:instrText>
        </w:r>
        <w:r>
          <w:rPr>
            <w:noProof/>
            <w:webHidden/>
          </w:rPr>
        </w:r>
        <w:r>
          <w:rPr>
            <w:noProof/>
            <w:webHidden/>
          </w:rPr>
          <w:fldChar w:fldCharType="separate"/>
        </w:r>
        <w:r>
          <w:rPr>
            <w:noProof/>
            <w:webHidden/>
          </w:rPr>
          <w:t>6</w:t>
        </w:r>
        <w:r>
          <w:rPr>
            <w:noProof/>
            <w:webHidden/>
          </w:rPr>
          <w:fldChar w:fldCharType="end"/>
        </w:r>
      </w:hyperlink>
    </w:p>
    <w:p w14:paraId="175142E5" w14:textId="280D621A" w:rsidR="00DD309F" w:rsidRDefault="00DD309F">
      <w:pPr>
        <w:pStyle w:val="TOC1"/>
        <w:tabs>
          <w:tab w:val="right" w:leader="dot" w:pos="9628"/>
        </w:tabs>
        <w:rPr>
          <w:noProof/>
        </w:rPr>
      </w:pPr>
      <w:hyperlink w:anchor="_Toc243742693" w:history="1">
        <w:r w:rsidRPr="00123F71">
          <w:rPr>
            <w:rStyle w:val="Hyperlink"/>
            <w:noProof/>
          </w:rPr>
          <w:t>5. Requirements and technology stack</w:t>
        </w:r>
        <w:r>
          <w:rPr>
            <w:noProof/>
            <w:webHidden/>
          </w:rPr>
          <w:tab/>
        </w:r>
        <w:r>
          <w:rPr>
            <w:noProof/>
            <w:webHidden/>
          </w:rPr>
          <w:fldChar w:fldCharType="begin"/>
        </w:r>
        <w:r>
          <w:rPr>
            <w:noProof/>
            <w:webHidden/>
          </w:rPr>
          <w:instrText xml:space="preserve"> PAGEREF _Toc243742693 \h </w:instrText>
        </w:r>
        <w:r>
          <w:rPr>
            <w:noProof/>
            <w:webHidden/>
          </w:rPr>
        </w:r>
        <w:r>
          <w:rPr>
            <w:noProof/>
            <w:webHidden/>
          </w:rPr>
          <w:fldChar w:fldCharType="separate"/>
        </w:r>
        <w:r>
          <w:rPr>
            <w:noProof/>
            <w:webHidden/>
          </w:rPr>
          <w:t>8</w:t>
        </w:r>
        <w:r>
          <w:rPr>
            <w:noProof/>
            <w:webHidden/>
          </w:rPr>
          <w:fldChar w:fldCharType="end"/>
        </w:r>
      </w:hyperlink>
    </w:p>
    <w:p w14:paraId="23801453" w14:textId="5B60B9D9" w:rsidR="00DD309F" w:rsidRDefault="00DD309F">
      <w:pPr>
        <w:pStyle w:val="TOC1"/>
        <w:tabs>
          <w:tab w:val="right" w:leader="dot" w:pos="9628"/>
        </w:tabs>
        <w:rPr>
          <w:noProof/>
        </w:rPr>
      </w:pPr>
      <w:hyperlink w:anchor="_Toc243742694" w:history="1">
        <w:r w:rsidRPr="00123F71">
          <w:rPr>
            <w:rStyle w:val="Hyperlink"/>
            <w:noProof/>
          </w:rPr>
          <w:t>6. System design</w:t>
        </w:r>
        <w:r>
          <w:rPr>
            <w:noProof/>
            <w:webHidden/>
          </w:rPr>
          <w:tab/>
        </w:r>
        <w:r>
          <w:rPr>
            <w:noProof/>
            <w:webHidden/>
          </w:rPr>
          <w:fldChar w:fldCharType="begin"/>
        </w:r>
        <w:r>
          <w:rPr>
            <w:noProof/>
            <w:webHidden/>
          </w:rPr>
          <w:instrText xml:space="preserve"> PAGEREF _Toc243742694 \h </w:instrText>
        </w:r>
        <w:r>
          <w:rPr>
            <w:noProof/>
            <w:webHidden/>
          </w:rPr>
        </w:r>
        <w:r>
          <w:rPr>
            <w:noProof/>
            <w:webHidden/>
          </w:rPr>
          <w:fldChar w:fldCharType="separate"/>
        </w:r>
        <w:r>
          <w:rPr>
            <w:noProof/>
            <w:webHidden/>
          </w:rPr>
          <w:t>10</w:t>
        </w:r>
        <w:r>
          <w:rPr>
            <w:noProof/>
            <w:webHidden/>
          </w:rPr>
          <w:fldChar w:fldCharType="end"/>
        </w:r>
      </w:hyperlink>
    </w:p>
    <w:p w14:paraId="0398726C" w14:textId="69940BAF" w:rsidR="00DD309F" w:rsidRDefault="00DD309F">
      <w:pPr>
        <w:pStyle w:val="TOC1"/>
        <w:tabs>
          <w:tab w:val="right" w:leader="dot" w:pos="9628"/>
        </w:tabs>
        <w:rPr>
          <w:noProof/>
        </w:rPr>
      </w:pPr>
      <w:hyperlink w:anchor="_Toc243742695" w:history="1">
        <w:r w:rsidRPr="00123F71">
          <w:rPr>
            <w:rStyle w:val="Hyperlink"/>
            <w:noProof/>
          </w:rPr>
          <w:t>7. Algorithms and methodology</w:t>
        </w:r>
        <w:r>
          <w:rPr>
            <w:noProof/>
            <w:webHidden/>
          </w:rPr>
          <w:tab/>
        </w:r>
        <w:r>
          <w:rPr>
            <w:noProof/>
            <w:webHidden/>
          </w:rPr>
          <w:fldChar w:fldCharType="begin"/>
        </w:r>
        <w:r>
          <w:rPr>
            <w:noProof/>
            <w:webHidden/>
          </w:rPr>
          <w:instrText xml:space="preserve"> PAGEREF _Toc243742695 \h </w:instrText>
        </w:r>
        <w:r>
          <w:rPr>
            <w:noProof/>
            <w:webHidden/>
          </w:rPr>
        </w:r>
        <w:r>
          <w:rPr>
            <w:noProof/>
            <w:webHidden/>
          </w:rPr>
          <w:fldChar w:fldCharType="separate"/>
        </w:r>
        <w:r>
          <w:rPr>
            <w:noProof/>
            <w:webHidden/>
          </w:rPr>
          <w:t>13</w:t>
        </w:r>
        <w:r>
          <w:rPr>
            <w:noProof/>
            <w:webHidden/>
          </w:rPr>
          <w:fldChar w:fldCharType="end"/>
        </w:r>
      </w:hyperlink>
    </w:p>
    <w:p w14:paraId="0A6A4A8A" w14:textId="2CD52EA9" w:rsidR="00DD309F" w:rsidRDefault="00DD309F">
      <w:pPr>
        <w:pStyle w:val="TOC1"/>
        <w:tabs>
          <w:tab w:val="right" w:leader="dot" w:pos="9628"/>
        </w:tabs>
        <w:rPr>
          <w:noProof/>
        </w:rPr>
      </w:pPr>
      <w:hyperlink w:anchor="_Toc243742696" w:history="1">
        <w:r w:rsidRPr="00123F71">
          <w:rPr>
            <w:rStyle w:val="Hyperlink"/>
            <w:noProof/>
          </w:rPr>
          <w:t>8. Implementation details</w:t>
        </w:r>
        <w:r>
          <w:rPr>
            <w:noProof/>
            <w:webHidden/>
          </w:rPr>
          <w:tab/>
        </w:r>
        <w:r>
          <w:rPr>
            <w:noProof/>
            <w:webHidden/>
          </w:rPr>
          <w:fldChar w:fldCharType="begin"/>
        </w:r>
        <w:r>
          <w:rPr>
            <w:noProof/>
            <w:webHidden/>
          </w:rPr>
          <w:instrText xml:space="preserve"> PAGEREF _Toc243742696 \h </w:instrText>
        </w:r>
        <w:r>
          <w:rPr>
            <w:noProof/>
            <w:webHidden/>
          </w:rPr>
        </w:r>
        <w:r>
          <w:rPr>
            <w:noProof/>
            <w:webHidden/>
          </w:rPr>
          <w:fldChar w:fldCharType="separate"/>
        </w:r>
        <w:r>
          <w:rPr>
            <w:noProof/>
            <w:webHidden/>
          </w:rPr>
          <w:t>18</w:t>
        </w:r>
        <w:r>
          <w:rPr>
            <w:noProof/>
            <w:webHidden/>
          </w:rPr>
          <w:fldChar w:fldCharType="end"/>
        </w:r>
      </w:hyperlink>
    </w:p>
    <w:p w14:paraId="2ABA578B" w14:textId="0B8EBFBF" w:rsidR="00DD309F" w:rsidRDefault="00DD309F">
      <w:pPr>
        <w:pStyle w:val="TOC1"/>
        <w:tabs>
          <w:tab w:val="right" w:leader="dot" w:pos="9628"/>
        </w:tabs>
        <w:rPr>
          <w:noProof/>
        </w:rPr>
      </w:pPr>
      <w:hyperlink w:anchor="_Toc243742697" w:history="1">
        <w:r w:rsidRPr="00123F71">
          <w:rPr>
            <w:rStyle w:val="Hyperlink"/>
            <w:noProof/>
          </w:rPr>
          <w:t>9. Testing strategy and test cases</w:t>
        </w:r>
        <w:r>
          <w:rPr>
            <w:noProof/>
            <w:webHidden/>
          </w:rPr>
          <w:tab/>
        </w:r>
        <w:r>
          <w:rPr>
            <w:noProof/>
            <w:webHidden/>
          </w:rPr>
          <w:fldChar w:fldCharType="begin"/>
        </w:r>
        <w:r>
          <w:rPr>
            <w:noProof/>
            <w:webHidden/>
          </w:rPr>
          <w:instrText xml:space="preserve"> PAGEREF _Toc243742697 \h </w:instrText>
        </w:r>
        <w:r>
          <w:rPr>
            <w:noProof/>
            <w:webHidden/>
          </w:rPr>
        </w:r>
        <w:r>
          <w:rPr>
            <w:noProof/>
            <w:webHidden/>
          </w:rPr>
          <w:fldChar w:fldCharType="separate"/>
        </w:r>
        <w:r>
          <w:rPr>
            <w:noProof/>
            <w:webHidden/>
          </w:rPr>
          <w:t>19</w:t>
        </w:r>
        <w:r>
          <w:rPr>
            <w:noProof/>
            <w:webHidden/>
          </w:rPr>
          <w:fldChar w:fldCharType="end"/>
        </w:r>
      </w:hyperlink>
    </w:p>
    <w:p w14:paraId="49BD26F1" w14:textId="14C3D652" w:rsidR="00DD309F" w:rsidRDefault="00DD309F">
      <w:pPr>
        <w:pStyle w:val="TOC1"/>
        <w:tabs>
          <w:tab w:val="right" w:leader="dot" w:pos="9628"/>
        </w:tabs>
        <w:rPr>
          <w:noProof/>
        </w:rPr>
      </w:pPr>
      <w:hyperlink w:anchor="_Toc243742698" w:history="1">
        <w:r w:rsidRPr="00123F71">
          <w:rPr>
            <w:rStyle w:val="Hyperlink"/>
            <w:noProof/>
          </w:rPr>
          <w:t>10. Results and evaluation</w:t>
        </w:r>
        <w:r>
          <w:rPr>
            <w:noProof/>
            <w:webHidden/>
          </w:rPr>
          <w:tab/>
        </w:r>
        <w:r>
          <w:rPr>
            <w:noProof/>
            <w:webHidden/>
          </w:rPr>
          <w:fldChar w:fldCharType="begin"/>
        </w:r>
        <w:r>
          <w:rPr>
            <w:noProof/>
            <w:webHidden/>
          </w:rPr>
          <w:instrText xml:space="preserve"> PAGEREF _Toc243742698 \h </w:instrText>
        </w:r>
        <w:r>
          <w:rPr>
            <w:noProof/>
            <w:webHidden/>
          </w:rPr>
        </w:r>
        <w:r>
          <w:rPr>
            <w:noProof/>
            <w:webHidden/>
          </w:rPr>
          <w:fldChar w:fldCharType="separate"/>
        </w:r>
        <w:r>
          <w:rPr>
            <w:noProof/>
            <w:webHidden/>
          </w:rPr>
          <w:t>20</w:t>
        </w:r>
        <w:r>
          <w:rPr>
            <w:noProof/>
            <w:webHidden/>
          </w:rPr>
          <w:fldChar w:fldCharType="end"/>
        </w:r>
      </w:hyperlink>
    </w:p>
    <w:p w14:paraId="788BD545" w14:textId="34AAFAB0" w:rsidR="00DD309F" w:rsidRDefault="00DD309F">
      <w:pPr>
        <w:pStyle w:val="TOC1"/>
        <w:tabs>
          <w:tab w:val="right" w:leader="dot" w:pos="9628"/>
        </w:tabs>
        <w:rPr>
          <w:noProof/>
        </w:rPr>
      </w:pPr>
      <w:hyperlink w:anchor="_Toc243742699" w:history="1">
        <w:r w:rsidRPr="00123F71">
          <w:rPr>
            <w:rStyle w:val="Hyperlink"/>
            <w:noProof/>
          </w:rPr>
          <w:t>11. Error handling, limitations and known issues</w:t>
        </w:r>
        <w:r>
          <w:rPr>
            <w:noProof/>
            <w:webHidden/>
          </w:rPr>
          <w:tab/>
        </w:r>
        <w:r>
          <w:rPr>
            <w:noProof/>
            <w:webHidden/>
          </w:rPr>
          <w:fldChar w:fldCharType="begin"/>
        </w:r>
        <w:r>
          <w:rPr>
            <w:noProof/>
            <w:webHidden/>
          </w:rPr>
          <w:instrText xml:space="preserve"> PAGEREF _Toc243742699 \h </w:instrText>
        </w:r>
        <w:r>
          <w:rPr>
            <w:noProof/>
            <w:webHidden/>
          </w:rPr>
        </w:r>
        <w:r>
          <w:rPr>
            <w:noProof/>
            <w:webHidden/>
          </w:rPr>
          <w:fldChar w:fldCharType="separate"/>
        </w:r>
        <w:r>
          <w:rPr>
            <w:noProof/>
            <w:webHidden/>
          </w:rPr>
          <w:t>23</w:t>
        </w:r>
        <w:r>
          <w:rPr>
            <w:noProof/>
            <w:webHidden/>
          </w:rPr>
          <w:fldChar w:fldCharType="end"/>
        </w:r>
      </w:hyperlink>
    </w:p>
    <w:p w14:paraId="2781C396" w14:textId="64187554" w:rsidR="00DD309F" w:rsidRDefault="00DD309F">
      <w:pPr>
        <w:pStyle w:val="TOC1"/>
        <w:tabs>
          <w:tab w:val="right" w:leader="dot" w:pos="9628"/>
        </w:tabs>
        <w:rPr>
          <w:noProof/>
        </w:rPr>
      </w:pPr>
      <w:hyperlink w:anchor="_Toc243742700" w:history="1">
        <w:r w:rsidRPr="00123F71">
          <w:rPr>
            <w:rStyle w:val="Hyperlink"/>
            <w:noProof/>
          </w:rPr>
          <w:t>12. Member-wise contribution</w:t>
        </w:r>
        <w:r>
          <w:rPr>
            <w:noProof/>
            <w:webHidden/>
          </w:rPr>
          <w:tab/>
        </w:r>
        <w:r>
          <w:rPr>
            <w:noProof/>
            <w:webHidden/>
          </w:rPr>
          <w:fldChar w:fldCharType="begin"/>
        </w:r>
        <w:r>
          <w:rPr>
            <w:noProof/>
            <w:webHidden/>
          </w:rPr>
          <w:instrText xml:space="preserve"> PAGEREF _Toc243742700 \h </w:instrText>
        </w:r>
        <w:r>
          <w:rPr>
            <w:noProof/>
            <w:webHidden/>
          </w:rPr>
        </w:r>
        <w:r>
          <w:rPr>
            <w:noProof/>
            <w:webHidden/>
          </w:rPr>
          <w:fldChar w:fldCharType="separate"/>
        </w:r>
        <w:r>
          <w:rPr>
            <w:noProof/>
            <w:webHidden/>
          </w:rPr>
          <w:t>25</w:t>
        </w:r>
        <w:r>
          <w:rPr>
            <w:noProof/>
            <w:webHidden/>
          </w:rPr>
          <w:fldChar w:fldCharType="end"/>
        </w:r>
      </w:hyperlink>
    </w:p>
    <w:p w14:paraId="38390D5C" w14:textId="2BF171B2" w:rsidR="00DD309F" w:rsidRDefault="00DD309F">
      <w:pPr>
        <w:pStyle w:val="TOC1"/>
        <w:tabs>
          <w:tab w:val="right" w:leader="dot" w:pos="9628"/>
        </w:tabs>
        <w:rPr>
          <w:noProof/>
        </w:rPr>
      </w:pPr>
      <w:hyperlink w:anchor="_Toc243742701" w:history="1">
        <w:r w:rsidRPr="00123F71">
          <w:rPr>
            <w:rStyle w:val="Hyperlink"/>
            <w:noProof/>
          </w:rPr>
          <w:t>13. Conclusion and future work</w:t>
        </w:r>
        <w:r>
          <w:rPr>
            <w:noProof/>
            <w:webHidden/>
          </w:rPr>
          <w:tab/>
        </w:r>
        <w:r>
          <w:rPr>
            <w:noProof/>
            <w:webHidden/>
          </w:rPr>
          <w:fldChar w:fldCharType="begin"/>
        </w:r>
        <w:r>
          <w:rPr>
            <w:noProof/>
            <w:webHidden/>
          </w:rPr>
          <w:instrText xml:space="preserve"> PAGEREF _Toc243742701 \h </w:instrText>
        </w:r>
        <w:r>
          <w:rPr>
            <w:noProof/>
            <w:webHidden/>
          </w:rPr>
        </w:r>
        <w:r>
          <w:rPr>
            <w:noProof/>
            <w:webHidden/>
          </w:rPr>
          <w:fldChar w:fldCharType="separate"/>
        </w:r>
        <w:r>
          <w:rPr>
            <w:noProof/>
            <w:webHidden/>
          </w:rPr>
          <w:t>26</w:t>
        </w:r>
        <w:r>
          <w:rPr>
            <w:noProof/>
            <w:webHidden/>
          </w:rPr>
          <w:fldChar w:fldCharType="end"/>
        </w:r>
      </w:hyperlink>
    </w:p>
    <w:p w14:paraId="7FC26147" w14:textId="6475E385" w:rsidR="00DD309F" w:rsidRDefault="00DD309F">
      <w:pPr>
        <w:pStyle w:val="TOC1"/>
        <w:tabs>
          <w:tab w:val="right" w:leader="dot" w:pos="9628"/>
        </w:tabs>
        <w:rPr>
          <w:noProof/>
        </w:rPr>
      </w:pPr>
      <w:hyperlink w:anchor="_Toc243742702" w:history="1">
        <w:r w:rsidRPr="00123F71">
          <w:rPr>
            <w:rStyle w:val="Hyperlink"/>
            <w:noProof/>
          </w:rPr>
          <w:t>14. References</w:t>
        </w:r>
        <w:r>
          <w:rPr>
            <w:noProof/>
            <w:webHidden/>
          </w:rPr>
          <w:tab/>
        </w:r>
        <w:r>
          <w:rPr>
            <w:noProof/>
            <w:webHidden/>
          </w:rPr>
          <w:fldChar w:fldCharType="begin"/>
        </w:r>
        <w:r>
          <w:rPr>
            <w:noProof/>
            <w:webHidden/>
          </w:rPr>
          <w:instrText xml:space="preserve"> PAGEREF _Toc243742702 \h </w:instrText>
        </w:r>
        <w:r>
          <w:rPr>
            <w:noProof/>
            <w:webHidden/>
          </w:rPr>
        </w:r>
        <w:r>
          <w:rPr>
            <w:noProof/>
            <w:webHidden/>
          </w:rPr>
          <w:fldChar w:fldCharType="separate"/>
        </w:r>
        <w:r>
          <w:rPr>
            <w:noProof/>
            <w:webHidden/>
          </w:rPr>
          <w:t>27</w:t>
        </w:r>
        <w:r>
          <w:rPr>
            <w:noProof/>
            <w:webHidden/>
          </w:rPr>
          <w:fldChar w:fldCharType="end"/>
        </w:r>
      </w:hyperlink>
    </w:p>
    <w:p w14:paraId="5F1ADF58" w14:textId="1B41A2A7" w:rsidR="00DD309F" w:rsidRDefault="00DD309F">
      <w:pPr>
        <w:pStyle w:val="TOC1"/>
        <w:tabs>
          <w:tab w:val="right" w:leader="dot" w:pos="9628"/>
        </w:tabs>
        <w:rPr>
          <w:noProof/>
        </w:rPr>
      </w:pPr>
      <w:hyperlink w:anchor="_Toc243742703" w:history="1">
        <w:r w:rsidRPr="00123F71">
          <w:rPr>
            <w:rStyle w:val="Hyperlink"/>
            <w:noProof/>
          </w:rPr>
          <w:t>Appendix A. User manual</w:t>
        </w:r>
        <w:r>
          <w:rPr>
            <w:noProof/>
            <w:webHidden/>
          </w:rPr>
          <w:tab/>
        </w:r>
        <w:r>
          <w:rPr>
            <w:noProof/>
            <w:webHidden/>
          </w:rPr>
          <w:fldChar w:fldCharType="begin"/>
        </w:r>
        <w:r>
          <w:rPr>
            <w:noProof/>
            <w:webHidden/>
          </w:rPr>
          <w:instrText xml:space="preserve"> PAGEREF _Toc243742703 \h </w:instrText>
        </w:r>
        <w:r>
          <w:rPr>
            <w:noProof/>
            <w:webHidden/>
          </w:rPr>
        </w:r>
        <w:r>
          <w:rPr>
            <w:noProof/>
            <w:webHidden/>
          </w:rPr>
          <w:fldChar w:fldCharType="separate"/>
        </w:r>
        <w:r>
          <w:rPr>
            <w:noProof/>
            <w:webHidden/>
          </w:rPr>
          <w:t>29</w:t>
        </w:r>
        <w:r>
          <w:rPr>
            <w:noProof/>
            <w:webHidden/>
          </w:rPr>
          <w:fldChar w:fldCharType="end"/>
        </w:r>
      </w:hyperlink>
    </w:p>
    <w:p w14:paraId="24F72B3B" w14:textId="4BE3D156" w:rsidR="00DD309F" w:rsidRDefault="00DD309F">
      <w:pPr>
        <w:pStyle w:val="TOC1"/>
        <w:tabs>
          <w:tab w:val="right" w:leader="dot" w:pos="9628"/>
        </w:tabs>
        <w:rPr>
          <w:noProof/>
        </w:rPr>
      </w:pPr>
      <w:hyperlink w:anchor="_Toc243742704" w:history="1">
        <w:r w:rsidRPr="00123F71">
          <w:rPr>
            <w:rStyle w:val="Hyperlink"/>
            <w:noProof/>
          </w:rPr>
          <w:t>Appendix B. Installation guide</w:t>
        </w:r>
        <w:r>
          <w:rPr>
            <w:noProof/>
            <w:webHidden/>
          </w:rPr>
          <w:tab/>
        </w:r>
        <w:r>
          <w:rPr>
            <w:noProof/>
            <w:webHidden/>
          </w:rPr>
          <w:fldChar w:fldCharType="begin"/>
        </w:r>
        <w:r>
          <w:rPr>
            <w:noProof/>
            <w:webHidden/>
          </w:rPr>
          <w:instrText xml:space="preserve"> PAGEREF _Toc243742704 \h </w:instrText>
        </w:r>
        <w:r>
          <w:rPr>
            <w:noProof/>
            <w:webHidden/>
          </w:rPr>
        </w:r>
        <w:r>
          <w:rPr>
            <w:noProof/>
            <w:webHidden/>
          </w:rPr>
          <w:fldChar w:fldCharType="separate"/>
        </w:r>
        <w:r>
          <w:rPr>
            <w:noProof/>
            <w:webHidden/>
          </w:rPr>
          <w:t>30</w:t>
        </w:r>
        <w:r>
          <w:rPr>
            <w:noProof/>
            <w:webHidden/>
          </w:rPr>
          <w:fldChar w:fldCharType="end"/>
        </w:r>
      </w:hyperlink>
    </w:p>
    <w:p w14:paraId="39423E5E" w14:textId="7AF7410F" w:rsidR="00DD309F" w:rsidRDefault="00DD309F">
      <w:pPr>
        <w:pStyle w:val="TOC1"/>
        <w:tabs>
          <w:tab w:val="right" w:leader="dot" w:pos="9628"/>
        </w:tabs>
        <w:rPr>
          <w:noProof/>
        </w:rPr>
      </w:pPr>
      <w:hyperlink w:anchor="_Toc243742705" w:history="1">
        <w:r w:rsidRPr="00123F71">
          <w:rPr>
            <w:rStyle w:val="Hyperlink"/>
            <w:noProof/>
          </w:rPr>
          <w:t>Appendix C. Sample runs</w:t>
        </w:r>
        <w:r>
          <w:rPr>
            <w:noProof/>
            <w:webHidden/>
          </w:rPr>
          <w:tab/>
        </w:r>
        <w:r>
          <w:rPr>
            <w:noProof/>
            <w:webHidden/>
          </w:rPr>
          <w:fldChar w:fldCharType="begin"/>
        </w:r>
        <w:r>
          <w:rPr>
            <w:noProof/>
            <w:webHidden/>
          </w:rPr>
          <w:instrText xml:space="preserve"> PAGEREF _Toc243742705 \h </w:instrText>
        </w:r>
        <w:r>
          <w:rPr>
            <w:noProof/>
            <w:webHidden/>
          </w:rPr>
        </w:r>
        <w:r>
          <w:rPr>
            <w:noProof/>
            <w:webHidden/>
          </w:rPr>
          <w:fldChar w:fldCharType="separate"/>
        </w:r>
        <w:r>
          <w:rPr>
            <w:noProof/>
            <w:webHidden/>
          </w:rPr>
          <w:t>31</w:t>
        </w:r>
        <w:r>
          <w:rPr>
            <w:noProof/>
            <w:webHidden/>
          </w:rPr>
          <w:fldChar w:fldCharType="end"/>
        </w:r>
      </w:hyperlink>
    </w:p>
    <w:p w14:paraId="3D5F5E03" w14:textId="45ECE9A9" w:rsidR="00DD309F" w:rsidRDefault="00DD309F">
      <w:pPr>
        <w:pStyle w:val="TOC1"/>
        <w:tabs>
          <w:tab w:val="right" w:leader="dot" w:pos="9628"/>
        </w:tabs>
        <w:rPr>
          <w:noProof/>
        </w:rPr>
      </w:pPr>
      <w:hyperlink w:anchor="_Toc243742706" w:history="1">
        <w:r w:rsidRPr="00123F71">
          <w:rPr>
            <w:rStyle w:val="Hyperlink"/>
            <w:noProof/>
          </w:rPr>
          <w:t>Appendix D. Complete test table</w:t>
        </w:r>
        <w:r>
          <w:rPr>
            <w:noProof/>
            <w:webHidden/>
          </w:rPr>
          <w:tab/>
        </w:r>
        <w:r>
          <w:rPr>
            <w:noProof/>
            <w:webHidden/>
          </w:rPr>
          <w:fldChar w:fldCharType="begin"/>
        </w:r>
        <w:r>
          <w:rPr>
            <w:noProof/>
            <w:webHidden/>
          </w:rPr>
          <w:instrText xml:space="preserve"> PAGEREF _Toc243742706 \h </w:instrText>
        </w:r>
        <w:r>
          <w:rPr>
            <w:noProof/>
            <w:webHidden/>
          </w:rPr>
        </w:r>
        <w:r>
          <w:rPr>
            <w:noProof/>
            <w:webHidden/>
          </w:rPr>
          <w:fldChar w:fldCharType="separate"/>
        </w:r>
        <w:r>
          <w:rPr>
            <w:noProof/>
            <w:webHidden/>
          </w:rPr>
          <w:t>35</w:t>
        </w:r>
        <w:r>
          <w:rPr>
            <w:noProof/>
            <w:webHidden/>
          </w:rPr>
          <w:fldChar w:fldCharType="end"/>
        </w:r>
      </w:hyperlink>
    </w:p>
    <w:p w14:paraId="0EA665F8" w14:textId="494B123A" w:rsidR="00DD309F" w:rsidRDefault="00DD309F">
      <w:pPr>
        <w:pStyle w:val="TOC1"/>
        <w:tabs>
          <w:tab w:val="right" w:leader="dot" w:pos="9628"/>
        </w:tabs>
        <w:rPr>
          <w:noProof/>
        </w:rPr>
      </w:pPr>
      <w:hyperlink w:anchor="_Toc243742707" w:history="1">
        <w:r w:rsidRPr="00123F71">
          <w:rPr>
            <w:rStyle w:val="Hyperlink"/>
            <w:noProof/>
          </w:rPr>
          <w:t>Appendix E. Grammar specification and API specification</w:t>
        </w:r>
        <w:r>
          <w:rPr>
            <w:noProof/>
            <w:webHidden/>
          </w:rPr>
          <w:tab/>
        </w:r>
        <w:r>
          <w:rPr>
            <w:noProof/>
            <w:webHidden/>
          </w:rPr>
          <w:fldChar w:fldCharType="begin"/>
        </w:r>
        <w:r>
          <w:rPr>
            <w:noProof/>
            <w:webHidden/>
          </w:rPr>
          <w:instrText xml:space="preserve"> PAGEREF _Toc243742707 \h </w:instrText>
        </w:r>
        <w:r>
          <w:rPr>
            <w:noProof/>
            <w:webHidden/>
          </w:rPr>
        </w:r>
        <w:r>
          <w:rPr>
            <w:noProof/>
            <w:webHidden/>
          </w:rPr>
          <w:fldChar w:fldCharType="separate"/>
        </w:r>
        <w:r>
          <w:rPr>
            <w:noProof/>
            <w:webHidden/>
          </w:rPr>
          <w:t>39</w:t>
        </w:r>
        <w:r>
          <w:rPr>
            <w:noProof/>
            <w:webHidden/>
          </w:rPr>
          <w:fldChar w:fldCharType="end"/>
        </w:r>
      </w:hyperlink>
    </w:p>
    <w:p w14:paraId="20A29C82" w14:textId="0A91C221" w:rsidR="00DD309F" w:rsidRDefault="00DD309F">
      <w:pPr>
        <w:pStyle w:val="TOC1"/>
        <w:tabs>
          <w:tab w:val="right" w:leader="dot" w:pos="9628"/>
        </w:tabs>
        <w:rPr>
          <w:noProof/>
        </w:rPr>
      </w:pPr>
      <w:hyperlink w:anchor="_Toc243742708" w:history="1">
        <w:r w:rsidRPr="00123F71">
          <w:rPr>
            <w:rStyle w:val="Hyperlink"/>
            <w:noProof/>
          </w:rPr>
          <w:t>Appendix F. Evidence register</w:t>
        </w:r>
        <w:r>
          <w:rPr>
            <w:noProof/>
            <w:webHidden/>
          </w:rPr>
          <w:tab/>
        </w:r>
        <w:r>
          <w:rPr>
            <w:noProof/>
            <w:webHidden/>
          </w:rPr>
          <w:fldChar w:fldCharType="begin"/>
        </w:r>
        <w:r>
          <w:rPr>
            <w:noProof/>
            <w:webHidden/>
          </w:rPr>
          <w:instrText xml:space="preserve"> PAGEREF _Toc243742708 \h </w:instrText>
        </w:r>
        <w:r>
          <w:rPr>
            <w:noProof/>
            <w:webHidden/>
          </w:rPr>
        </w:r>
        <w:r>
          <w:rPr>
            <w:noProof/>
            <w:webHidden/>
          </w:rPr>
          <w:fldChar w:fldCharType="separate"/>
        </w:r>
        <w:r>
          <w:rPr>
            <w:noProof/>
            <w:webHidden/>
          </w:rPr>
          <w:t>41</w:t>
        </w:r>
        <w:r>
          <w:rPr>
            <w:noProof/>
            <w:webHidden/>
          </w:rPr>
          <w:fldChar w:fldCharType="end"/>
        </w:r>
      </w:hyperlink>
    </w:p>
    <w:p w14:paraId="195AF0A9" w14:textId="38854950" w:rsidR="00DD309F" w:rsidRDefault="00DD309F">
      <w:pPr>
        <w:pStyle w:val="TOC1"/>
        <w:tabs>
          <w:tab w:val="right" w:leader="dot" w:pos="9628"/>
        </w:tabs>
        <w:rPr>
          <w:noProof/>
        </w:rPr>
      </w:pPr>
      <w:hyperlink w:anchor="_Toc243742709" w:history="1">
        <w:r w:rsidRPr="00123F71">
          <w:rPr>
            <w:rStyle w:val="Hyperlink"/>
            <w:noProof/>
          </w:rPr>
          <w:t>Appendix G. Contribution log</w:t>
        </w:r>
        <w:r>
          <w:rPr>
            <w:noProof/>
            <w:webHidden/>
          </w:rPr>
          <w:tab/>
        </w:r>
        <w:r>
          <w:rPr>
            <w:noProof/>
            <w:webHidden/>
          </w:rPr>
          <w:fldChar w:fldCharType="begin"/>
        </w:r>
        <w:r>
          <w:rPr>
            <w:noProof/>
            <w:webHidden/>
          </w:rPr>
          <w:instrText xml:space="preserve"> PAGEREF _Toc243742709 \h </w:instrText>
        </w:r>
        <w:r>
          <w:rPr>
            <w:noProof/>
            <w:webHidden/>
          </w:rPr>
        </w:r>
        <w:r>
          <w:rPr>
            <w:noProof/>
            <w:webHidden/>
          </w:rPr>
          <w:fldChar w:fldCharType="separate"/>
        </w:r>
        <w:r>
          <w:rPr>
            <w:noProof/>
            <w:webHidden/>
          </w:rPr>
          <w:t>43</w:t>
        </w:r>
        <w:r>
          <w:rPr>
            <w:noProof/>
            <w:webHidden/>
          </w:rPr>
          <w:fldChar w:fldCharType="end"/>
        </w:r>
      </w:hyperlink>
    </w:p>
    <w:p w14:paraId="50CF372B" w14:textId="610BC405" w:rsidR="00DD309F" w:rsidRDefault="00DD309F">
      <w:pPr>
        <w:pStyle w:val="TOC1"/>
        <w:tabs>
          <w:tab w:val="right" w:leader="dot" w:pos="9628"/>
        </w:tabs>
        <w:rPr>
          <w:noProof/>
        </w:rPr>
      </w:pPr>
      <w:hyperlink w:anchor="_Toc243742710" w:history="1">
        <w:r w:rsidRPr="00123F71">
          <w:rPr>
            <w:rStyle w:val="Hyperlink"/>
            <w:noProof/>
          </w:rPr>
          <w:t>Appendix H. User-interface screenshots and additional diagrams</w:t>
        </w:r>
        <w:r>
          <w:rPr>
            <w:noProof/>
            <w:webHidden/>
          </w:rPr>
          <w:tab/>
        </w:r>
        <w:r>
          <w:rPr>
            <w:noProof/>
            <w:webHidden/>
          </w:rPr>
          <w:fldChar w:fldCharType="begin"/>
        </w:r>
        <w:r>
          <w:rPr>
            <w:noProof/>
            <w:webHidden/>
          </w:rPr>
          <w:instrText xml:space="preserve"> PAGEREF _Toc243742710 \h </w:instrText>
        </w:r>
        <w:r>
          <w:rPr>
            <w:noProof/>
            <w:webHidden/>
          </w:rPr>
        </w:r>
        <w:r>
          <w:rPr>
            <w:noProof/>
            <w:webHidden/>
          </w:rPr>
          <w:fldChar w:fldCharType="separate"/>
        </w:r>
        <w:r>
          <w:rPr>
            <w:noProof/>
            <w:webHidden/>
          </w:rPr>
          <w:t>44</w:t>
        </w:r>
        <w:r>
          <w:rPr>
            <w:noProof/>
            <w:webHidden/>
          </w:rPr>
          <w:fldChar w:fldCharType="end"/>
        </w:r>
      </w:hyperlink>
    </w:p>
    <w:p w14:paraId="40CB368C" w14:textId="38845A2B" w:rsidR="0045770F" w:rsidRDefault="00DF25BF">
      <w:r>
        <w:fldChar w:fldCharType="end"/>
      </w:r>
    </w:p>
    <w:p w14:paraId="4EF868A8" w14:textId="77777777" w:rsidR="0045770F" w:rsidRDefault="00DF25BF">
      <w:r>
        <w:br w:type="page"/>
      </w:r>
    </w:p>
    <w:p w14:paraId="2AD3E008" w14:textId="77777777" w:rsidR="0045770F" w:rsidRDefault="00DF25BF">
      <w:pPr>
        <w:pStyle w:val="Heading1"/>
      </w:pPr>
      <w:bookmarkStart w:id="0" w:name="_Toc243742689"/>
      <w:r>
        <w:lastRenderedPageBreak/>
        <w:t>1. Abstract</w:t>
      </w:r>
      <w:bookmarkEnd w:id="0"/>
    </w:p>
    <w:p w14:paraId="1D465512" w14:textId="77777777" w:rsidR="0045770F" w:rsidRDefault="00DF25BF">
      <w:pPr>
        <w:jc w:val="both"/>
      </w:pPr>
      <w:r>
        <w:t>Python is easy to write and slow on loop-heavy code, and the usual remedies either cost a second code base or give no evidence that the fast version behaves like the original. PYTHIA is a source-to-source compiler and desktop application that converts the hot functions of an ordinary Python project to C++17, checks every conversion against CPython on the program's own recorded calls, and splices the survivors back in behind a one-line decorator. The compiler core (off-side-rule lexer, Pratt parser, bidirect</w:t>
      </w:r>
      <w:r>
        <w:t xml:space="preserve">ional type checker, lowering with a fourteen-class Semantic Fidelity Report, interval-based guard elision, C++17 emitter) is extended by an in-house type inference engine for untyped code that uses no language model, a tracer and hotspot ranker, pybind11 library mode, and a replay-based verifier. PYTHIA Studio shows every stage and installs as a 88.8 MiB Windows package. On the machine described in Section 5 the differential oracle agrees with CPython on 78 of 78 programs and rejects 88 of 88 invalid ones; </w:t>
      </w:r>
      <w:r>
        <w:t xml:space="preserve">91 of 91 untyped everyday programs convert and match without any LLM. On ten fixed kernels the compiled binaries are 1.5 to 30 times faster than CPython on nine (median over all ten 11x) with identical output, and about 29 times slower on one dictionary-heavy kernel. Through the full Studio pipeline on a small public repository (dayyass/project-euler), a hot function ran 21.3x faster, verified on 500 of 500 recorded calls, and the whole program went from 8.9 s to 0.8 s with identical output. The limits are </w:t>
      </w:r>
      <w:r>
        <w:t>stated: 64-bit integers, ASCII strings, no C-extension libraries, and verification that is differential testing rather than proof. The WebAssembly back end promised at Review 2 was dropped in favour of the Studio pipeline.</w:t>
      </w:r>
    </w:p>
    <w:p w14:paraId="2E3A55ED" w14:textId="77777777" w:rsidR="0045770F" w:rsidRDefault="00DF25BF">
      <w:pPr>
        <w:pStyle w:val="Heading1"/>
      </w:pPr>
      <w:bookmarkStart w:id="1" w:name="_Toc243742690"/>
      <w:r>
        <w:t>2. Introduction and motivation</w:t>
      </w:r>
      <w:bookmarkEnd w:id="1"/>
    </w:p>
    <w:p w14:paraId="0EFF3C64" w14:textId="77777777" w:rsidR="0045770F" w:rsidRDefault="00DF25BF">
      <w:pPr>
        <w:pStyle w:val="Heading2"/>
      </w:pPr>
      <w:r>
        <w:t>2.1 Context</w:t>
      </w:r>
    </w:p>
    <w:p w14:paraId="70BC9341" w14:textId="77777777" w:rsidR="0045770F" w:rsidRDefault="00DF25BF">
      <w:pPr>
        <w:jc w:val="both"/>
      </w:pPr>
      <w:r>
        <w:t>Python is the default language for scripting, teaching and prototyping, and its speed on loop-heavy, numeric and text-processing code is a well-known cost: the CPython interpreter evaluates every operation on heap-allocated, reference-counted objects, so an integer addition is a pointer chase, a type check and an allocation rather than one machine instruction. Developers who hit this wall have four options today: rewrite the hot code in C or C++, port it to an annotated dialect such as Cython, adopt a JIT s</w:t>
      </w:r>
      <w:r>
        <w:t>uch as Numba or PyPy, or ask a language model to translate it. Each option moves the problem rather than solving it. A rewrite costs a second codebase; a dialect costs a new syntax; a JIT constrains the types or the interpreter; and a translation from a model comes with no evidence that it behaves like the original.</w:t>
      </w:r>
    </w:p>
    <w:p w14:paraId="0D6A1708" w14:textId="77777777" w:rsidR="0045770F" w:rsidRDefault="00DF25BF">
      <w:pPr>
        <w:pStyle w:val="Heading2"/>
      </w:pPr>
      <w:r>
        <w:t>2.2 The need</w:t>
      </w:r>
    </w:p>
    <w:p w14:paraId="3A024F78" w14:textId="77777777" w:rsidR="0045770F" w:rsidRDefault="00DF25BF">
      <w:pPr>
        <w:jc w:val="both"/>
      </w:pPr>
      <w:r>
        <w:t>What a working developer actually has is an existing, untyped Python project and a profiler output that says three functions take most of the time. What they want is for those three functions to be fast without rewriting the project, without trusting a black box, and without breaking behaviour. That is a compiler problem in the strict sense: it needs a front end (to read the code), a type system (to know what the code means), an intermediate form (to make Python's implicit behaviour explicit), a back end (t</w:t>
      </w:r>
      <w:r>
        <w:t>o produce native code), and a correctness argument (to say why the output can replace the input). PYTHIA is built around that last point: the conversion is accepted only if it reproduces the original's behaviour on real calls.</w:t>
      </w:r>
    </w:p>
    <w:p w14:paraId="05AF85F7" w14:textId="77777777" w:rsidR="0045770F" w:rsidRDefault="00DF25BF">
      <w:pPr>
        <w:pStyle w:val="Heading2"/>
      </w:pPr>
      <w:r>
        <w:t>2.3 Beneficiaries</w:t>
      </w:r>
    </w:p>
    <w:p w14:paraId="39B30044" w14:textId="77777777" w:rsidR="0045770F" w:rsidRDefault="00DF25BF">
      <w:pPr>
        <w:pStyle w:val="ListBullet"/>
        <w:ind w:left="510" w:hanging="255"/>
      </w:pPr>
      <w:r>
        <w:rPr>
          <w:b/>
        </w:rPr>
        <w:t>Developers with an existing Python code base</w:t>
      </w:r>
      <w:r>
        <w:t xml:space="preserve"> who want measured speedups on their hot spots, with a diff they can review and a one-line way to undo it.</w:t>
      </w:r>
    </w:p>
    <w:p w14:paraId="231DF8A3" w14:textId="77777777" w:rsidR="0045770F" w:rsidRDefault="00DF25BF">
      <w:pPr>
        <w:pStyle w:val="ListBullet"/>
        <w:ind w:left="510" w:hanging="255"/>
      </w:pPr>
      <w:r>
        <w:rPr>
          <w:b/>
        </w:rPr>
        <w:t>Teams porting or auditing legacy Python</w:t>
      </w:r>
      <w:r>
        <w:t>, who get a source-positioned list of every place where Python and C++ semantics could differ (the Semantic Fidelity Report).</w:t>
      </w:r>
    </w:p>
    <w:p w14:paraId="4FD84714" w14:textId="77777777" w:rsidR="0045770F" w:rsidRDefault="00DF25BF">
      <w:pPr>
        <w:pStyle w:val="ListBullet"/>
        <w:ind w:left="510" w:hanging="255"/>
      </w:pPr>
      <w:r>
        <w:rPr>
          <w:b/>
        </w:rPr>
        <w:t>Students and instructors of compiler design</w:t>
      </w:r>
      <w:r>
        <w:t>, because every classical phase is present, small enough to read, and visible in the Studio application.</w:t>
      </w:r>
    </w:p>
    <w:p w14:paraId="372B9725" w14:textId="77777777" w:rsidR="0045770F" w:rsidRDefault="00DF25BF">
      <w:pPr>
        <w:pStyle w:val="Heading2"/>
      </w:pPr>
      <w:r>
        <w:t>2.4 Relevance to compiler design</w:t>
      </w:r>
    </w:p>
    <w:p w14:paraId="1E5227DB" w14:textId="77777777" w:rsidR="0045770F" w:rsidRDefault="00DF25BF">
      <w:pPr>
        <w:jc w:val="both"/>
      </w:pPr>
      <w:r>
        <w:t xml:space="preserve">The project exercises each phase of the course: lexical analysis with the off-side rule (Section 7.1), recursive-descent and Pratt parsing (7.2), scoped symbol tables and bidirectional type checking (7.3), type inference over a lattice with a fixpoint (7.4), lowering to an explicit intermediate form (7.5), interval-based abstract interpretation for check elision (7.6), syntax-directed code generation (7.7), and translation validation by differential testing (7.10). It also touches the </w:t>
      </w:r>
      <w:r>
        <w:lastRenderedPageBreak/>
        <w:t>part of compiler engineering that textbooks skip: interfacing generated code with a host runtime (pybind11), caching builds, and shipping the result as an installable product.</w:t>
      </w:r>
    </w:p>
    <w:p w14:paraId="50CFC5FD" w14:textId="77777777" w:rsidR="0045770F" w:rsidRDefault="00DF25BF">
      <w:pPr>
        <w:pStyle w:val="Heading1"/>
      </w:pPr>
      <w:bookmarkStart w:id="2" w:name="_Toc243742691"/>
      <w:r>
        <w:t>3. Problem statement, objectives, scope and limitations</w:t>
      </w:r>
      <w:bookmarkEnd w:id="2"/>
    </w:p>
    <w:p w14:paraId="4DEB550C" w14:textId="77777777" w:rsidR="0045770F" w:rsidRDefault="00DF25BF">
      <w:pPr>
        <w:pStyle w:val="Heading2"/>
      </w:pPr>
      <w:r>
        <w:t>3.1 Problem statement</w:t>
      </w:r>
    </w:p>
    <w:p w14:paraId="582A9AE7" w14:textId="77777777" w:rsidR="0045770F" w:rsidRDefault="00DF25BF">
      <w:pPr>
        <w:jc w:val="both"/>
      </w:pPr>
      <w:r>
        <w:rPr>
          <w:i/>
        </w:rPr>
        <w:t>Given a Python project, find the functions on which its run time is spent, translate each one that can be translated into C++17, prove on the program's own recorded calls that the translation behaves identically to CPython, install only the translations that pass and are actually faster, and report every place where the two languages' semantics could differ.</w:t>
      </w:r>
      <w:r>
        <w:t xml:space="preserve"> Functions that cannot be translated are left running in Python, with a plain-English reason.</w:t>
      </w:r>
    </w:p>
    <w:p w14:paraId="75857F2F" w14:textId="77777777" w:rsidR="0045770F" w:rsidRDefault="00DF25BF">
      <w:pPr>
        <w:jc w:val="both"/>
      </w:pPr>
      <w:r>
        <w:t>This is the Review 1 problem (a typed Python subset to readable native code, with a differential oracle and a divergence report) lifted from single files to whole projects, and from typed input to ordinary, untyped input.</w:t>
      </w:r>
    </w:p>
    <w:p w14:paraId="1D6D242A" w14:textId="77777777" w:rsidR="0045770F" w:rsidRDefault="00DF25BF">
      <w:pPr>
        <w:pStyle w:val="Heading2"/>
      </w:pPr>
      <w:r>
        <w:t>3.2 Final approved scope</w:t>
      </w:r>
    </w:p>
    <w:p w14:paraId="7F111CEC" w14:textId="77777777" w:rsidR="0045770F" w:rsidRDefault="00DF25BF">
      <w:pPr>
        <w:pStyle w:val="ListBullet"/>
        <w:ind w:left="510" w:hanging="255"/>
      </w:pPr>
      <w:r>
        <w:rPr>
          <w:b/>
        </w:rPr>
        <w:t>In scope:</w:t>
      </w:r>
      <w:r>
        <w:t xml:space="preserve"> the PySub language (a statically typed Python subset that has grown from the Review 1 core to include classes, dictionaries, sets, tuples, comprehensions, exceptions, f-strings and a part of the standard library); an in-house converter from untyped Python to PySub; the C++17 back end and its runtime; library mode (pybind11 extension modules); the Studio application (scan, trace, rank, fix, compile, verify, benchmark, splice, export); a Windows installer.</w:t>
      </w:r>
    </w:p>
    <w:p w14:paraId="4E8F7661" w14:textId="77777777" w:rsidR="0045770F" w:rsidRDefault="00DF25BF">
      <w:pPr>
        <w:pStyle w:val="ListBullet"/>
        <w:ind w:left="510" w:hanging="255"/>
      </w:pPr>
      <w:r>
        <w:rPr>
          <w:b/>
        </w:rPr>
        <w:t>Out of scope, by design:</w:t>
      </w:r>
      <w:r>
        <w:t xml:space="preserve"> third-party C-extension libraries (NumPy, pandas, PyTorch, OpenCV), generators, </w:t>
      </w:r>
      <w:r>
        <w:rPr>
          <w:rFonts w:ascii="Consolas" w:eastAsia="Consolas" w:hAnsi="Consolas"/>
          <w:color w:val="2E2A9E"/>
          <w:sz w:val="19"/>
        </w:rPr>
        <w:t>eval</w:t>
      </w:r>
      <w:r>
        <w:t>/</w:t>
      </w:r>
      <w:r>
        <w:rPr>
          <w:rFonts w:ascii="Consolas" w:eastAsia="Consolas" w:hAnsi="Consolas"/>
          <w:color w:val="2E2A9E"/>
          <w:sz w:val="19"/>
        </w:rPr>
        <w:t>exec</w:t>
      </w:r>
      <w:r>
        <w:t>, threads, file and network I/O, regular expressions, unseeded randomness, non-ASCII text, and any back end other than C++17.</w:t>
      </w:r>
    </w:p>
    <w:p w14:paraId="70BD4FC3" w14:textId="77777777" w:rsidR="0045770F" w:rsidRDefault="00DF25BF">
      <w:pPr>
        <w:pStyle w:val="Heading2"/>
      </w:pPr>
      <w:r>
        <w:t>3.3 Objective-compliance table</w:t>
      </w:r>
    </w:p>
    <w:p w14:paraId="29A9D497" w14:textId="77777777" w:rsidR="0045770F" w:rsidRDefault="00DF25BF">
      <w:pPr>
        <w:keepNext/>
      </w:pPr>
      <w:r>
        <w:t>Table 3.1 compares each measurable objective set in Reviews 1 and 2 with what was achieved. Where a target was missed or changed, the status says so.</w:t>
      </w:r>
    </w:p>
    <w:p w14:paraId="734D7C4B" w14:textId="77777777" w:rsidR="0045770F" w:rsidRDefault="00DF25BF">
      <w:pPr>
        <w:keepNext/>
        <w:spacing w:before="120" w:after="60"/>
      </w:pPr>
      <w:r>
        <w:rPr>
          <w:b/>
          <w:color w:val="3B30C4"/>
          <w:sz w:val="18"/>
        </w:rPr>
        <w:t xml:space="preserve">Table 3.1. </w:t>
      </w:r>
      <w:r>
        <w:rPr>
          <w:color w:val="5B6270"/>
          <w:sz w:val="18"/>
        </w:rPr>
        <w:t>Objective compliance. Evidence for every value is in Appendix F.</w:t>
      </w:r>
    </w:p>
    <w:tbl>
      <w:tblPr>
        <w:tblW w:w="0" w:type="auto"/>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Look w:val="04A0" w:firstRow="1" w:lastRow="0" w:firstColumn="1" w:lastColumn="0" w:noHBand="0" w:noVBand="1"/>
      </w:tblPr>
      <w:tblGrid>
        <w:gridCol w:w="470"/>
        <w:gridCol w:w="1763"/>
        <w:gridCol w:w="2351"/>
        <w:gridCol w:w="3879"/>
        <w:gridCol w:w="1175"/>
      </w:tblGrid>
      <w:tr w:rsidR="0045770F" w14:paraId="3DCAC15E" w14:textId="77777777">
        <w:trPr>
          <w:tblHeader/>
          <w:jc w:val="center"/>
        </w:trPr>
        <w:tc>
          <w:tcPr>
            <w:tcW w:w="470" w:type="dxa"/>
            <w:shd w:val="clear" w:color="auto" w:fill="ECEBFB"/>
          </w:tcPr>
          <w:p w14:paraId="7EA64879" w14:textId="77777777" w:rsidR="0045770F" w:rsidRDefault="00DF25BF">
            <w:pPr>
              <w:spacing w:after="0"/>
            </w:pPr>
            <w:r>
              <w:rPr>
                <w:b/>
                <w:color w:val="14171F"/>
                <w:sz w:val="16"/>
              </w:rPr>
              <w:t>#</w:t>
            </w:r>
          </w:p>
        </w:tc>
        <w:tc>
          <w:tcPr>
            <w:tcW w:w="1763" w:type="dxa"/>
            <w:shd w:val="clear" w:color="auto" w:fill="ECEBFB"/>
          </w:tcPr>
          <w:p w14:paraId="4C373448" w14:textId="77777777" w:rsidR="0045770F" w:rsidRDefault="00DF25BF">
            <w:pPr>
              <w:spacing w:after="0"/>
            </w:pPr>
            <w:r>
              <w:rPr>
                <w:b/>
                <w:color w:val="14171F"/>
                <w:sz w:val="16"/>
              </w:rPr>
              <w:t>Objective</w:t>
            </w:r>
          </w:p>
        </w:tc>
        <w:tc>
          <w:tcPr>
            <w:tcW w:w="2351" w:type="dxa"/>
            <w:shd w:val="clear" w:color="auto" w:fill="ECEBFB"/>
          </w:tcPr>
          <w:p w14:paraId="7CDD7E67" w14:textId="77777777" w:rsidR="0045770F" w:rsidRDefault="00DF25BF">
            <w:pPr>
              <w:spacing w:after="0"/>
            </w:pPr>
            <w:r>
              <w:rPr>
                <w:b/>
                <w:color w:val="14171F"/>
                <w:sz w:val="16"/>
              </w:rPr>
              <w:t>Target (Review 1/2)</w:t>
            </w:r>
          </w:p>
        </w:tc>
        <w:tc>
          <w:tcPr>
            <w:tcW w:w="3879" w:type="dxa"/>
            <w:shd w:val="clear" w:color="auto" w:fill="ECEBFB"/>
          </w:tcPr>
          <w:p w14:paraId="584723DC" w14:textId="77777777" w:rsidR="0045770F" w:rsidRDefault="00DF25BF">
            <w:pPr>
              <w:spacing w:after="0"/>
            </w:pPr>
            <w:r>
              <w:rPr>
                <w:b/>
                <w:color w:val="14171F"/>
                <w:sz w:val="16"/>
              </w:rPr>
              <w:t>Achieved (Review 3)</w:t>
            </w:r>
          </w:p>
        </w:tc>
        <w:tc>
          <w:tcPr>
            <w:tcW w:w="1175" w:type="dxa"/>
            <w:shd w:val="clear" w:color="auto" w:fill="ECEBFB"/>
          </w:tcPr>
          <w:p w14:paraId="3C37A53C" w14:textId="77777777" w:rsidR="0045770F" w:rsidRDefault="00DF25BF">
            <w:pPr>
              <w:spacing w:after="0"/>
            </w:pPr>
            <w:r>
              <w:rPr>
                <w:b/>
                <w:color w:val="14171F"/>
                <w:sz w:val="16"/>
              </w:rPr>
              <w:t>Status</w:t>
            </w:r>
          </w:p>
        </w:tc>
      </w:tr>
      <w:tr w:rsidR="0045770F" w14:paraId="7577412E" w14:textId="77777777">
        <w:trPr>
          <w:cantSplit/>
          <w:jc w:val="center"/>
        </w:trPr>
        <w:tc>
          <w:tcPr>
            <w:tcW w:w="470" w:type="dxa"/>
          </w:tcPr>
          <w:p w14:paraId="2669136F" w14:textId="77777777" w:rsidR="0045770F" w:rsidRDefault="00DF25BF">
            <w:pPr>
              <w:spacing w:after="0" w:line="240" w:lineRule="auto"/>
            </w:pPr>
            <w:r>
              <w:rPr>
                <w:sz w:val="16"/>
              </w:rPr>
              <w:t>O1</w:t>
            </w:r>
          </w:p>
        </w:tc>
        <w:tc>
          <w:tcPr>
            <w:tcW w:w="1763" w:type="dxa"/>
          </w:tcPr>
          <w:p w14:paraId="281B4C76" w14:textId="77777777" w:rsidR="0045770F" w:rsidRDefault="00DF25BF">
            <w:pPr>
              <w:spacing w:after="0" w:line="240" w:lineRule="auto"/>
            </w:pPr>
            <w:r>
              <w:rPr>
                <w:sz w:val="16"/>
              </w:rPr>
              <w:t>Specify PySub formally</w:t>
            </w:r>
          </w:p>
        </w:tc>
        <w:tc>
          <w:tcPr>
            <w:tcW w:w="2351" w:type="dxa"/>
          </w:tcPr>
          <w:p w14:paraId="3A511B1E" w14:textId="77777777" w:rsidR="0045770F" w:rsidRDefault="00DF25BF">
            <w:pPr>
              <w:spacing w:after="0" w:line="240" w:lineRule="auto"/>
            </w:pPr>
            <w:r>
              <w:rPr>
                <w:sz w:val="16"/>
              </w:rPr>
              <w:t>At least 40 EBNF productions; every construct implemented or excluded</w:t>
            </w:r>
          </w:p>
        </w:tc>
        <w:tc>
          <w:tcPr>
            <w:tcW w:w="3879" w:type="dxa"/>
          </w:tcPr>
          <w:p w14:paraId="548A15FB" w14:textId="77777777" w:rsidR="0045770F" w:rsidRDefault="00DF25BF">
            <w:pPr>
              <w:spacing w:after="0" w:line="240" w:lineRule="auto"/>
            </w:pPr>
            <w:r>
              <w:rPr>
                <w:rFonts w:ascii="Consolas" w:eastAsia="Consolas" w:hAnsi="Consolas"/>
                <w:color w:val="2E2A9E"/>
                <w:sz w:val="14"/>
              </w:rPr>
              <w:t>docs/grammar.ebnf</w:t>
            </w:r>
            <w:r>
              <w:rPr>
                <w:sz w:val="16"/>
              </w:rPr>
              <w:t xml:space="preserve"> has 33 named rules (Review 1 reported 41; we could not reproduce that count). It covers the v0.1 core only; later constructs are specified by prose rules from the compiler source.</w:t>
            </w:r>
          </w:p>
        </w:tc>
        <w:tc>
          <w:tcPr>
            <w:tcW w:w="1175" w:type="dxa"/>
          </w:tcPr>
          <w:p w14:paraId="507A0DFB" w14:textId="77777777" w:rsidR="0045770F" w:rsidRDefault="00DF25BF">
            <w:pPr>
              <w:spacing w:after="0" w:line="240" w:lineRule="auto"/>
            </w:pPr>
            <w:r>
              <w:rPr>
                <w:sz w:val="16"/>
              </w:rPr>
              <w:t>Partly met</w:t>
            </w:r>
          </w:p>
        </w:tc>
      </w:tr>
      <w:tr w:rsidR="0045770F" w14:paraId="5A16A3D9" w14:textId="77777777">
        <w:trPr>
          <w:cantSplit/>
          <w:jc w:val="center"/>
        </w:trPr>
        <w:tc>
          <w:tcPr>
            <w:tcW w:w="470" w:type="dxa"/>
          </w:tcPr>
          <w:p w14:paraId="7B0C6A3C" w14:textId="77777777" w:rsidR="0045770F" w:rsidRDefault="00DF25BF">
            <w:pPr>
              <w:spacing w:after="0" w:line="240" w:lineRule="auto"/>
            </w:pPr>
            <w:r>
              <w:rPr>
                <w:sz w:val="16"/>
              </w:rPr>
              <w:t>O2</w:t>
            </w:r>
          </w:p>
        </w:tc>
        <w:tc>
          <w:tcPr>
            <w:tcW w:w="1763" w:type="dxa"/>
          </w:tcPr>
          <w:p w14:paraId="265468A0" w14:textId="77777777" w:rsidR="0045770F" w:rsidRDefault="00DF25BF">
            <w:pPr>
              <w:spacing w:after="0" w:line="240" w:lineRule="auto"/>
            </w:pPr>
            <w:r>
              <w:rPr>
                <w:sz w:val="16"/>
              </w:rPr>
              <w:t>Reject ill-typed programs with positioned diagnostics</w:t>
            </w:r>
          </w:p>
        </w:tc>
        <w:tc>
          <w:tcPr>
            <w:tcW w:w="2351" w:type="dxa"/>
          </w:tcPr>
          <w:p w14:paraId="0F3E7A1A" w14:textId="77777777" w:rsidR="0045770F" w:rsidRDefault="00DF25BF">
            <w:pPr>
              <w:spacing w:after="0" w:line="240" w:lineRule="auto"/>
            </w:pPr>
            <w:r>
              <w:rPr>
                <w:sz w:val="16"/>
              </w:rPr>
              <w:t>At least 95% of at least 60 negative programs rejected; no false rejections</w:t>
            </w:r>
          </w:p>
        </w:tc>
        <w:tc>
          <w:tcPr>
            <w:tcW w:w="3879" w:type="dxa"/>
          </w:tcPr>
          <w:p w14:paraId="6ADEDEDB" w14:textId="77777777" w:rsidR="0045770F" w:rsidRDefault="00DF25BF">
            <w:pPr>
              <w:spacing w:after="0" w:line="240" w:lineRule="auto"/>
            </w:pPr>
            <w:r>
              <w:rPr>
                <w:sz w:val="16"/>
              </w:rPr>
              <w:t>88/88 rejected, each with the expected diagnostic text; 78/78 valid programs accepted (no false rejection).</w:t>
            </w:r>
          </w:p>
        </w:tc>
        <w:tc>
          <w:tcPr>
            <w:tcW w:w="1175" w:type="dxa"/>
          </w:tcPr>
          <w:p w14:paraId="0318663B" w14:textId="77777777" w:rsidR="0045770F" w:rsidRDefault="00DF25BF">
            <w:pPr>
              <w:spacing w:after="0" w:line="240" w:lineRule="auto"/>
            </w:pPr>
            <w:r>
              <w:rPr>
                <w:sz w:val="16"/>
              </w:rPr>
              <w:t>Met</w:t>
            </w:r>
          </w:p>
        </w:tc>
      </w:tr>
      <w:tr w:rsidR="0045770F" w14:paraId="160A23D6" w14:textId="77777777">
        <w:trPr>
          <w:cantSplit/>
          <w:jc w:val="center"/>
        </w:trPr>
        <w:tc>
          <w:tcPr>
            <w:tcW w:w="470" w:type="dxa"/>
          </w:tcPr>
          <w:p w14:paraId="3198A170" w14:textId="77777777" w:rsidR="0045770F" w:rsidRDefault="00DF25BF">
            <w:pPr>
              <w:spacing w:after="0" w:line="240" w:lineRule="auto"/>
            </w:pPr>
            <w:r>
              <w:rPr>
                <w:sz w:val="16"/>
              </w:rPr>
              <w:t>O3</w:t>
            </w:r>
          </w:p>
        </w:tc>
        <w:tc>
          <w:tcPr>
            <w:tcW w:w="1763" w:type="dxa"/>
          </w:tcPr>
          <w:p w14:paraId="47761BDB" w14:textId="77777777" w:rsidR="0045770F" w:rsidRDefault="00DF25BF">
            <w:pPr>
              <w:spacing w:after="0" w:line="240" w:lineRule="auto"/>
            </w:pPr>
            <w:r>
              <w:rPr>
                <w:sz w:val="16"/>
              </w:rPr>
              <w:t>Preserve observable behaviour against CPython</w:t>
            </w:r>
          </w:p>
        </w:tc>
        <w:tc>
          <w:tcPr>
            <w:tcW w:w="2351" w:type="dxa"/>
          </w:tcPr>
          <w:p w14:paraId="1917760E" w14:textId="77777777" w:rsidR="0045770F" w:rsidRDefault="00DF25BF">
            <w:pPr>
              <w:spacing w:after="0" w:line="240" w:lineRule="auto"/>
            </w:pPr>
            <w:r>
              <w:rPr>
                <w:sz w:val="16"/>
              </w:rPr>
              <w:t>At least 98% of at least 120 programs identical</w:t>
            </w:r>
          </w:p>
        </w:tc>
        <w:tc>
          <w:tcPr>
            <w:tcW w:w="3879" w:type="dxa"/>
          </w:tcPr>
          <w:p w14:paraId="3418B43A" w14:textId="77777777" w:rsidR="0045770F" w:rsidRDefault="00DF25BF">
            <w:pPr>
              <w:spacing w:after="0" w:line="240" w:lineRule="auto"/>
            </w:pPr>
            <w:r>
              <w:rPr>
                <w:sz w:val="16"/>
              </w:rPr>
              <w:t>Oracle 78/78 (100%) on 78 programs, below the 120 target. Independent gates add 91 untyped programs (91/91 identical, no LLM) and 22 snippets (21 pass), and a generator adds sampled programs (Section 9.2). Rate met; the oracle count was not.</w:t>
            </w:r>
          </w:p>
        </w:tc>
        <w:tc>
          <w:tcPr>
            <w:tcW w:w="1175" w:type="dxa"/>
          </w:tcPr>
          <w:p w14:paraId="32C6F74D" w14:textId="77777777" w:rsidR="0045770F" w:rsidRDefault="00DF25BF">
            <w:pPr>
              <w:spacing w:after="0" w:line="240" w:lineRule="auto"/>
            </w:pPr>
            <w:r>
              <w:rPr>
                <w:sz w:val="16"/>
              </w:rPr>
              <w:t>Rate met, count not</w:t>
            </w:r>
          </w:p>
        </w:tc>
      </w:tr>
      <w:tr w:rsidR="0045770F" w14:paraId="045754E9" w14:textId="77777777">
        <w:trPr>
          <w:cantSplit/>
          <w:jc w:val="center"/>
        </w:trPr>
        <w:tc>
          <w:tcPr>
            <w:tcW w:w="470" w:type="dxa"/>
          </w:tcPr>
          <w:p w14:paraId="1E0D7A92" w14:textId="77777777" w:rsidR="0045770F" w:rsidRDefault="00DF25BF">
            <w:pPr>
              <w:spacing w:after="0" w:line="240" w:lineRule="auto"/>
            </w:pPr>
            <w:r>
              <w:rPr>
                <w:sz w:val="16"/>
              </w:rPr>
              <w:t>O4</w:t>
            </w:r>
          </w:p>
        </w:tc>
        <w:tc>
          <w:tcPr>
            <w:tcW w:w="1763" w:type="dxa"/>
          </w:tcPr>
          <w:p w14:paraId="062404DD" w14:textId="77777777" w:rsidR="0045770F" w:rsidRDefault="00DF25BF">
            <w:pPr>
              <w:spacing w:after="0" w:line="240" w:lineRule="auto"/>
            </w:pPr>
            <w:r>
              <w:rPr>
                <w:sz w:val="16"/>
              </w:rPr>
              <w:t>Catalogue and report every divergence</w:t>
            </w:r>
          </w:p>
        </w:tc>
        <w:tc>
          <w:tcPr>
            <w:tcW w:w="2351" w:type="dxa"/>
          </w:tcPr>
          <w:p w14:paraId="2EDB5340" w14:textId="77777777" w:rsidR="0045770F" w:rsidRDefault="00DF25BF">
            <w:pPr>
              <w:spacing w:after="0" w:line="240" w:lineRule="auto"/>
            </w:pPr>
            <w:r>
              <w:rPr>
                <w:sz w:val="16"/>
              </w:rPr>
              <w:t>At least 7 classes; every site positioned; at least 90% exact or guarded</w:t>
            </w:r>
          </w:p>
        </w:tc>
        <w:tc>
          <w:tcPr>
            <w:tcW w:w="3879" w:type="dxa"/>
          </w:tcPr>
          <w:p w14:paraId="2F15843C" w14:textId="77777777" w:rsidR="0045770F" w:rsidRDefault="00DF25BF">
            <w:pPr>
              <w:spacing w:after="0" w:line="240" w:lineRule="auto"/>
            </w:pPr>
            <w:r>
              <w:rPr>
                <w:sz w:val="16"/>
              </w:rPr>
              <w:t>14 classes (D1 to D14); 1280 positioned notes on the corpus, 42.6% exact, 56.7% guarded, 0.7% divergent.</w:t>
            </w:r>
          </w:p>
        </w:tc>
        <w:tc>
          <w:tcPr>
            <w:tcW w:w="1175" w:type="dxa"/>
          </w:tcPr>
          <w:p w14:paraId="677EBE4C" w14:textId="77777777" w:rsidR="0045770F" w:rsidRDefault="00DF25BF">
            <w:pPr>
              <w:spacing w:after="0" w:line="240" w:lineRule="auto"/>
            </w:pPr>
            <w:r>
              <w:rPr>
                <w:sz w:val="16"/>
              </w:rPr>
              <w:t>Exceeded</w:t>
            </w:r>
          </w:p>
        </w:tc>
      </w:tr>
      <w:tr w:rsidR="0045770F" w14:paraId="33C7F277" w14:textId="77777777">
        <w:trPr>
          <w:cantSplit/>
          <w:jc w:val="center"/>
        </w:trPr>
        <w:tc>
          <w:tcPr>
            <w:tcW w:w="470" w:type="dxa"/>
          </w:tcPr>
          <w:p w14:paraId="25612651" w14:textId="77777777" w:rsidR="0045770F" w:rsidRDefault="00DF25BF">
            <w:pPr>
              <w:spacing w:after="0" w:line="240" w:lineRule="auto"/>
            </w:pPr>
            <w:r>
              <w:rPr>
                <w:sz w:val="16"/>
              </w:rPr>
              <w:t>O5</w:t>
            </w:r>
          </w:p>
        </w:tc>
        <w:tc>
          <w:tcPr>
            <w:tcW w:w="1763" w:type="dxa"/>
          </w:tcPr>
          <w:p w14:paraId="1B07C9B2" w14:textId="77777777" w:rsidR="0045770F" w:rsidRDefault="00DF25BF">
            <w:pPr>
              <w:spacing w:after="0" w:line="240" w:lineRule="auto"/>
            </w:pPr>
            <w:r>
              <w:rPr>
                <w:sz w:val="16"/>
              </w:rPr>
              <w:t>Competitive native code</w:t>
            </w:r>
          </w:p>
        </w:tc>
        <w:tc>
          <w:tcPr>
            <w:tcW w:w="2351" w:type="dxa"/>
          </w:tcPr>
          <w:p w14:paraId="14D16418" w14:textId="77777777" w:rsidR="0045770F" w:rsidRDefault="00DF25BF">
            <w:pPr>
              <w:spacing w:after="0" w:line="240" w:lineRule="auto"/>
            </w:pPr>
            <w:r>
              <w:rPr>
                <w:sz w:val="16"/>
              </w:rPr>
              <w:t>Median at least 8x over CPython on at least 15 programs</w:t>
            </w:r>
          </w:p>
        </w:tc>
        <w:tc>
          <w:tcPr>
            <w:tcW w:w="3879" w:type="dxa"/>
          </w:tcPr>
          <w:p w14:paraId="3FF9A990" w14:textId="77777777" w:rsidR="0045770F" w:rsidRDefault="00DF25BF">
            <w:pPr>
              <w:spacing w:after="0" w:line="240" w:lineRule="auto"/>
            </w:pPr>
            <w:r>
              <w:rPr>
                <w:sz w:val="16"/>
              </w:rPr>
              <w:t>Kernel benchmark: median 10.8x on 10 kernels, 9 of them 1.5x to 29.7x faster, and one string-keyed dictionary kernel about 29 times SLOWER (linear-scan dictionaries, Section 11.4). Oracle suite: median 15.2x on 78 single-run programs.</w:t>
            </w:r>
          </w:p>
        </w:tc>
        <w:tc>
          <w:tcPr>
            <w:tcW w:w="1175" w:type="dxa"/>
          </w:tcPr>
          <w:p w14:paraId="67EABFAB" w14:textId="77777777" w:rsidR="0045770F" w:rsidRDefault="00DF25BF">
            <w:pPr>
              <w:spacing w:after="0" w:line="240" w:lineRule="auto"/>
            </w:pPr>
            <w:r>
              <w:rPr>
                <w:sz w:val="16"/>
              </w:rPr>
              <w:t>Met on the median; one kernel fails</w:t>
            </w:r>
          </w:p>
        </w:tc>
      </w:tr>
      <w:tr w:rsidR="0045770F" w14:paraId="6DF0E899" w14:textId="77777777">
        <w:trPr>
          <w:cantSplit/>
          <w:jc w:val="center"/>
        </w:trPr>
        <w:tc>
          <w:tcPr>
            <w:tcW w:w="470" w:type="dxa"/>
          </w:tcPr>
          <w:p w14:paraId="18AD95ED" w14:textId="77777777" w:rsidR="0045770F" w:rsidRDefault="00DF25BF">
            <w:pPr>
              <w:spacing w:after="0" w:line="240" w:lineRule="auto"/>
            </w:pPr>
            <w:r>
              <w:rPr>
                <w:sz w:val="16"/>
              </w:rPr>
              <w:t>O6</w:t>
            </w:r>
          </w:p>
        </w:tc>
        <w:tc>
          <w:tcPr>
            <w:tcW w:w="1763" w:type="dxa"/>
          </w:tcPr>
          <w:p w14:paraId="565D5EA4" w14:textId="77777777" w:rsidR="0045770F" w:rsidRDefault="00DF25BF">
            <w:pPr>
              <w:spacing w:after="0" w:line="240" w:lineRule="auto"/>
            </w:pPr>
            <w:r>
              <w:rPr>
                <w:sz w:val="16"/>
              </w:rPr>
              <w:t>Guard elision measured (Review 2)</w:t>
            </w:r>
          </w:p>
        </w:tc>
        <w:tc>
          <w:tcPr>
            <w:tcW w:w="2351" w:type="dxa"/>
          </w:tcPr>
          <w:p w14:paraId="5704A699" w14:textId="77777777" w:rsidR="0045770F" w:rsidRDefault="00DF25BF">
            <w:pPr>
              <w:spacing w:after="0" w:line="240" w:lineRule="auto"/>
            </w:pPr>
            <w:r>
              <w:rPr>
                <w:sz w:val="16"/>
              </w:rPr>
              <w:t>Implemented and a measured speedup</w:t>
            </w:r>
          </w:p>
        </w:tc>
        <w:tc>
          <w:tcPr>
            <w:tcW w:w="3879" w:type="dxa"/>
          </w:tcPr>
          <w:p w14:paraId="6878206F" w14:textId="77777777" w:rsidR="0045770F" w:rsidRDefault="00DF25BF">
            <w:pPr>
              <w:spacing w:after="0" w:line="240" w:lineRule="auto"/>
            </w:pPr>
            <w:r>
              <w:rPr>
                <w:sz w:val="16"/>
              </w:rPr>
              <w:t>Measured with and without the pass on 10 kernels (Section 10.2): ratios 0.85x to 1.17x, scattered around 1.0. No consistent gain was demonstrated.</w:t>
            </w:r>
          </w:p>
        </w:tc>
        <w:tc>
          <w:tcPr>
            <w:tcW w:w="1175" w:type="dxa"/>
          </w:tcPr>
          <w:p w14:paraId="63812EE5" w14:textId="77777777" w:rsidR="0045770F" w:rsidRDefault="00DF25BF">
            <w:pPr>
              <w:spacing w:after="0" w:line="240" w:lineRule="auto"/>
            </w:pPr>
            <w:r>
              <w:rPr>
                <w:sz w:val="16"/>
              </w:rPr>
              <w:t>Implemented; benefit not demonstrated</w:t>
            </w:r>
          </w:p>
        </w:tc>
      </w:tr>
      <w:tr w:rsidR="0045770F" w14:paraId="7E2828FE" w14:textId="77777777">
        <w:trPr>
          <w:cantSplit/>
          <w:jc w:val="center"/>
        </w:trPr>
        <w:tc>
          <w:tcPr>
            <w:tcW w:w="470" w:type="dxa"/>
          </w:tcPr>
          <w:p w14:paraId="4E181484" w14:textId="77777777" w:rsidR="0045770F" w:rsidRDefault="00DF25BF">
            <w:pPr>
              <w:spacing w:after="0" w:line="240" w:lineRule="auto"/>
            </w:pPr>
            <w:r>
              <w:rPr>
                <w:sz w:val="16"/>
              </w:rPr>
              <w:t>O7</w:t>
            </w:r>
          </w:p>
        </w:tc>
        <w:tc>
          <w:tcPr>
            <w:tcW w:w="1763" w:type="dxa"/>
          </w:tcPr>
          <w:p w14:paraId="0CD7EB31" w14:textId="77777777" w:rsidR="0045770F" w:rsidRDefault="00DF25BF">
            <w:pPr>
              <w:spacing w:after="0" w:line="240" w:lineRule="auto"/>
            </w:pPr>
            <w:r>
              <w:rPr>
                <w:sz w:val="16"/>
              </w:rPr>
              <w:t>Classes, dict and try/except (Review 3 target)</w:t>
            </w:r>
          </w:p>
        </w:tc>
        <w:tc>
          <w:tcPr>
            <w:tcW w:w="2351" w:type="dxa"/>
          </w:tcPr>
          <w:p w14:paraId="5266651B" w14:textId="77777777" w:rsidR="0045770F" w:rsidRDefault="00DF25BF">
            <w:pPr>
              <w:spacing w:after="0" w:line="240" w:lineRule="auto"/>
            </w:pPr>
            <w:r>
              <w:rPr>
                <w:sz w:val="16"/>
              </w:rPr>
              <w:t>Supported and tested</w:t>
            </w:r>
          </w:p>
        </w:tc>
        <w:tc>
          <w:tcPr>
            <w:tcW w:w="3879" w:type="dxa"/>
          </w:tcPr>
          <w:p w14:paraId="3D41A064" w14:textId="77777777" w:rsidR="0045770F" w:rsidRDefault="00DF25BF">
            <w:pPr>
              <w:spacing w:after="0" w:line="240" w:lineRule="auto"/>
            </w:pPr>
            <w:r>
              <w:rPr>
                <w:sz w:val="16"/>
              </w:rPr>
              <w:t>Classes with inheritance and dunders, dict, set, tuple, comprehensions, try/except/finally, assert, f-strings and a library subset, all in the oracle.</w:t>
            </w:r>
          </w:p>
        </w:tc>
        <w:tc>
          <w:tcPr>
            <w:tcW w:w="1175" w:type="dxa"/>
          </w:tcPr>
          <w:p w14:paraId="19B2DF2B" w14:textId="77777777" w:rsidR="0045770F" w:rsidRDefault="00DF25BF">
            <w:pPr>
              <w:spacing w:after="0" w:line="240" w:lineRule="auto"/>
            </w:pPr>
            <w:r>
              <w:rPr>
                <w:sz w:val="16"/>
              </w:rPr>
              <w:t>Met</w:t>
            </w:r>
          </w:p>
        </w:tc>
      </w:tr>
      <w:tr w:rsidR="0045770F" w14:paraId="318AF348" w14:textId="77777777">
        <w:trPr>
          <w:cantSplit/>
          <w:jc w:val="center"/>
        </w:trPr>
        <w:tc>
          <w:tcPr>
            <w:tcW w:w="470" w:type="dxa"/>
          </w:tcPr>
          <w:p w14:paraId="65B99733" w14:textId="77777777" w:rsidR="0045770F" w:rsidRDefault="00DF25BF">
            <w:pPr>
              <w:spacing w:after="0" w:line="240" w:lineRule="auto"/>
            </w:pPr>
            <w:r>
              <w:rPr>
                <w:sz w:val="16"/>
              </w:rPr>
              <w:t>O8</w:t>
            </w:r>
          </w:p>
        </w:tc>
        <w:tc>
          <w:tcPr>
            <w:tcW w:w="1763" w:type="dxa"/>
          </w:tcPr>
          <w:p w14:paraId="1BEA7458" w14:textId="77777777" w:rsidR="0045770F" w:rsidRDefault="00DF25BF">
            <w:pPr>
              <w:spacing w:after="0" w:line="240" w:lineRule="auto"/>
            </w:pPr>
            <w:r>
              <w:rPr>
                <w:sz w:val="16"/>
              </w:rPr>
              <w:t>Region-based reclamation (Review 3 target)</w:t>
            </w:r>
          </w:p>
        </w:tc>
        <w:tc>
          <w:tcPr>
            <w:tcW w:w="2351" w:type="dxa"/>
          </w:tcPr>
          <w:p w14:paraId="0C7E0E44" w14:textId="77777777" w:rsidR="0045770F" w:rsidRDefault="00DF25BF">
            <w:pPr>
              <w:spacing w:after="0" w:line="240" w:lineRule="auto"/>
            </w:pPr>
            <w:r>
              <w:rPr>
                <w:sz w:val="16"/>
              </w:rPr>
              <w:t>Memory reclaimed without output change</w:t>
            </w:r>
          </w:p>
        </w:tc>
        <w:tc>
          <w:tcPr>
            <w:tcW w:w="3879" w:type="dxa"/>
          </w:tcPr>
          <w:p w14:paraId="5AF60651" w14:textId="77777777" w:rsidR="0045770F" w:rsidRDefault="00DF25BF">
            <w:pPr>
              <w:spacing w:after="0" w:line="240" w:lineRule="auto"/>
            </w:pPr>
            <w:r>
              <w:rPr>
                <w:sz w:val="16"/>
              </w:rPr>
              <w:t>Library mode frees every allocation of a call when it ends (library check: RSS grew 0 KB over 3000 calls). Standalone binaries still never free (D7).</w:t>
            </w:r>
          </w:p>
        </w:tc>
        <w:tc>
          <w:tcPr>
            <w:tcW w:w="1175" w:type="dxa"/>
          </w:tcPr>
          <w:p w14:paraId="2B5D336F" w14:textId="77777777" w:rsidR="0045770F" w:rsidRDefault="00DF25BF">
            <w:pPr>
              <w:spacing w:after="0" w:line="240" w:lineRule="auto"/>
            </w:pPr>
            <w:r>
              <w:rPr>
                <w:sz w:val="16"/>
              </w:rPr>
              <w:t>Partly met</w:t>
            </w:r>
          </w:p>
        </w:tc>
      </w:tr>
      <w:tr w:rsidR="0045770F" w14:paraId="249B56C1" w14:textId="77777777">
        <w:trPr>
          <w:cantSplit/>
          <w:jc w:val="center"/>
        </w:trPr>
        <w:tc>
          <w:tcPr>
            <w:tcW w:w="470" w:type="dxa"/>
          </w:tcPr>
          <w:p w14:paraId="3AA3CF59" w14:textId="77777777" w:rsidR="0045770F" w:rsidRDefault="00DF25BF">
            <w:pPr>
              <w:spacing w:after="0" w:line="240" w:lineRule="auto"/>
            </w:pPr>
            <w:r>
              <w:rPr>
                <w:sz w:val="16"/>
              </w:rPr>
              <w:lastRenderedPageBreak/>
              <w:t>O9</w:t>
            </w:r>
          </w:p>
        </w:tc>
        <w:tc>
          <w:tcPr>
            <w:tcW w:w="1763" w:type="dxa"/>
          </w:tcPr>
          <w:p w14:paraId="39565A08" w14:textId="77777777" w:rsidR="0045770F" w:rsidRDefault="00DF25BF">
            <w:pPr>
              <w:spacing w:after="0" w:line="240" w:lineRule="auto"/>
            </w:pPr>
            <w:r>
              <w:rPr>
                <w:sz w:val="16"/>
              </w:rPr>
              <w:t>WebAssembly back end (Review 2 promise)</w:t>
            </w:r>
          </w:p>
        </w:tc>
        <w:tc>
          <w:tcPr>
            <w:tcW w:w="2351" w:type="dxa"/>
          </w:tcPr>
          <w:p w14:paraId="40C8B06F" w14:textId="77777777" w:rsidR="0045770F" w:rsidRDefault="00DF25BF">
            <w:pPr>
              <w:spacing w:after="0" w:line="240" w:lineRule="auto"/>
            </w:pPr>
            <w:r>
              <w:rPr>
                <w:sz w:val="16"/>
              </w:rPr>
              <w:t>Second back end from one IR</w:t>
            </w:r>
          </w:p>
        </w:tc>
        <w:tc>
          <w:tcPr>
            <w:tcW w:w="3879" w:type="dxa"/>
          </w:tcPr>
          <w:p w14:paraId="6E256FC2" w14:textId="77777777" w:rsidR="0045770F" w:rsidRDefault="00DF25BF">
            <w:pPr>
              <w:spacing w:after="0" w:line="240" w:lineRule="auto"/>
            </w:pPr>
            <w:r>
              <w:rPr>
                <w:sz w:val="16"/>
              </w:rPr>
              <w:t>Not delivered. Replaced by the Studio pipeline (Section 3.4).</w:t>
            </w:r>
          </w:p>
        </w:tc>
        <w:tc>
          <w:tcPr>
            <w:tcW w:w="1175" w:type="dxa"/>
          </w:tcPr>
          <w:p w14:paraId="2D3D52B9" w14:textId="77777777" w:rsidR="0045770F" w:rsidRDefault="00DF25BF">
            <w:pPr>
              <w:spacing w:after="0" w:line="240" w:lineRule="auto"/>
            </w:pPr>
            <w:r>
              <w:rPr>
                <w:sz w:val="16"/>
              </w:rPr>
              <w:t>Dropped</w:t>
            </w:r>
          </w:p>
        </w:tc>
      </w:tr>
      <w:tr w:rsidR="0045770F" w14:paraId="025221A6" w14:textId="77777777">
        <w:trPr>
          <w:cantSplit/>
          <w:jc w:val="center"/>
        </w:trPr>
        <w:tc>
          <w:tcPr>
            <w:tcW w:w="470" w:type="dxa"/>
          </w:tcPr>
          <w:p w14:paraId="765BF1E4" w14:textId="77777777" w:rsidR="0045770F" w:rsidRDefault="00DF25BF">
            <w:pPr>
              <w:spacing w:after="0" w:line="240" w:lineRule="auto"/>
            </w:pPr>
            <w:r>
              <w:rPr>
                <w:sz w:val="16"/>
              </w:rPr>
              <w:t>O10</w:t>
            </w:r>
          </w:p>
        </w:tc>
        <w:tc>
          <w:tcPr>
            <w:tcW w:w="1763" w:type="dxa"/>
          </w:tcPr>
          <w:p w14:paraId="405BB87B" w14:textId="77777777" w:rsidR="0045770F" w:rsidRDefault="00DF25BF">
            <w:pPr>
              <w:spacing w:after="0" w:line="240" w:lineRule="auto"/>
            </w:pPr>
            <w:r>
              <w:rPr>
                <w:sz w:val="16"/>
              </w:rPr>
              <w:t>Whole-project tool (Review 3, new)</w:t>
            </w:r>
          </w:p>
        </w:tc>
        <w:tc>
          <w:tcPr>
            <w:tcW w:w="2351" w:type="dxa"/>
          </w:tcPr>
          <w:p w14:paraId="19C11BE1" w14:textId="77777777" w:rsidR="0045770F" w:rsidRDefault="00DF25BF">
            <w:pPr>
              <w:spacing w:after="0" w:line="240" w:lineRule="auto"/>
            </w:pPr>
            <w:r>
              <w:rPr>
                <w:sz w:val="16"/>
              </w:rPr>
              <w:t>Scan, rank, convert, verify, splice a real project, with no wrong output</w:t>
            </w:r>
          </w:p>
        </w:tc>
        <w:tc>
          <w:tcPr>
            <w:tcW w:w="3879" w:type="dxa"/>
          </w:tcPr>
          <w:p w14:paraId="20574E5F" w14:textId="77777777" w:rsidR="0045770F" w:rsidRDefault="00DF25BF">
            <w:pPr>
              <w:spacing w:after="0" w:line="240" w:lineRule="auto"/>
            </w:pPr>
            <w:r>
              <w:rPr>
                <w:sz w:val="16"/>
              </w:rPr>
              <w:t>See Table Table 10.3: zero wrong outputs among replay-verified functions; the end-to-end program output hash was compared before and after.</w:t>
            </w:r>
          </w:p>
        </w:tc>
        <w:tc>
          <w:tcPr>
            <w:tcW w:w="1175" w:type="dxa"/>
          </w:tcPr>
          <w:p w14:paraId="50665EDD" w14:textId="77777777" w:rsidR="0045770F" w:rsidRDefault="00DF25BF">
            <w:pPr>
              <w:spacing w:after="0" w:line="240" w:lineRule="auto"/>
            </w:pPr>
            <w:r>
              <w:rPr>
                <w:sz w:val="16"/>
              </w:rPr>
              <w:t>Met</w:t>
            </w:r>
          </w:p>
        </w:tc>
      </w:tr>
      <w:tr w:rsidR="0045770F" w14:paraId="52484EC0" w14:textId="77777777">
        <w:trPr>
          <w:cantSplit/>
          <w:jc w:val="center"/>
        </w:trPr>
        <w:tc>
          <w:tcPr>
            <w:tcW w:w="470" w:type="dxa"/>
          </w:tcPr>
          <w:p w14:paraId="23E19D38" w14:textId="77777777" w:rsidR="0045770F" w:rsidRDefault="00DF25BF">
            <w:pPr>
              <w:spacing w:after="0" w:line="240" w:lineRule="auto"/>
            </w:pPr>
            <w:r>
              <w:rPr>
                <w:sz w:val="16"/>
              </w:rPr>
              <w:t>O11</w:t>
            </w:r>
          </w:p>
        </w:tc>
        <w:tc>
          <w:tcPr>
            <w:tcW w:w="1763" w:type="dxa"/>
          </w:tcPr>
          <w:p w14:paraId="215944DD" w14:textId="77777777" w:rsidR="0045770F" w:rsidRDefault="00DF25BF">
            <w:pPr>
              <w:spacing w:after="0" w:line="240" w:lineRule="auto"/>
            </w:pPr>
            <w:r>
              <w:rPr>
                <w:sz w:val="16"/>
              </w:rPr>
              <w:t>Installable product (Review 3, new)</w:t>
            </w:r>
          </w:p>
        </w:tc>
        <w:tc>
          <w:tcPr>
            <w:tcW w:w="2351" w:type="dxa"/>
          </w:tcPr>
          <w:p w14:paraId="78B3A2C1" w14:textId="77777777" w:rsidR="0045770F" w:rsidRDefault="00DF25BF">
            <w:pPr>
              <w:spacing w:after="0" w:line="240" w:lineRule="auto"/>
            </w:pPr>
            <w:r>
              <w:rPr>
                <w:sz w:val="16"/>
              </w:rPr>
              <w:t>A package someone else can install</w:t>
            </w:r>
          </w:p>
        </w:tc>
        <w:tc>
          <w:tcPr>
            <w:tcW w:w="3879" w:type="dxa"/>
          </w:tcPr>
          <w:p w14:paraId="1E77C977" w14:textId="77777777" w:rsidR="0045770F" w:rsidRDefault="00DF25BF">
            <w:pPr>
              <w:spacing w:after="0" w:line="240" w:lineRule="auto"/>
            </w:pPr>
            <w:r>
              <w:rPr>
                <w:rFonts w:ascii="Consolas" w:eastAsia="Consolas" w:hAnsi="Consolas"/>
                <w:color w:val="2E2A9E"/>
                <w:sz w:val="14"/>
              </w:rPr>
              <w:t>PYTHIA-Studio-Setup-1.1.0.exe</w:t>
            </w:r>
            <w:r>
              <w:rPr>
                <w:sz w:val="16"/>
              </w:rPr>
              <w:t xml:space="preserve"> (88.8 MiB, per-user) and a 211.7 MiB portable zip, built by </w:t>
            </w:r>
            <w:r>
              <w:rPr>
                <w:rFonts w:ascii="Consolas" w:eastAsia="Consolas" w:hAnsi="Consolas"/>
                <w:color w:val="2E2A9E"/>
                <w:sz w:val="14"/>
              </w:rPr>
              <w:t>packaging/windows/build.py</w:t>
            </w:r>
            <w:r>
              <w:rPr>
                <w:sz w:val="16"/>
              </w:rPr>
              <w:t>. We did not re-run the installer in this session.</w:t>
            </w:r>
          </w:p>
        </w:tc>
        <w:tc>
          <w:tcPr>
            <w:tcW w:w="1175" w:type="dxa"/>
          </w:tcPr>
          <w:p w14:paraId="74789DBD" w14:textId="77777777" w:rsidR="0045770F" w:rsidRDefault="00DF25BF">
            <w:pPr>
              <w:spacing w:after="0" w:line="240" w:lineRule="auto"/>
            </w:pPr>
            <w:r>
              <w:rPr>
                <w:sz w:val="16"/>
              </w:rPr>
              <w:t>Met (build not re-run)</w:t>
            </w:r>
          </w:p>
        </w:tc>
      </w:tr>
    </w:tbl>
    <w:p w14:paraId="3B01F597" w14:textId="77777777" w:rsidR="0045770F" w:rsidRDefault="0045770F">
      <w:pPr>
        <w:spacing w:line="144" w:lineRule="auto"/>
      </w:pPr>
    </w:p>
    <w:p w14:paraId="55377387" w14:textId="77777777" w:rsidR="0045770F" w:rsidRDefault="00DF25BF">
      <w:pPr>
        <w:pStyle w:val="Heading2"/>
      </w:pPr>
      <w:r>
        <w:t>3.4 Review 2 to Review 3: what changed and why</w:t>
      </w:r>
    </w:p>
    <w:p w14:paraId="4B57DB6F" w14:textId="77777777" w:rsidR="0045770F" w:rsidRDefault="00DF25BF">
      <w:pPr>
        <w:keepNext/>
      </w:pPr>
      <w:r>
        <w:t>The faculty asked specifically for improvement since Review 2. Figure 3.1 shows the change in one picture and Table 3.2 lists it item by item.</w:t>
      </w:r>
    </w:p>
    <w:p w14:paraId="0489FF8E" w14:textId="77777777" w:rsidR="0045770F" w:rsidRDefault="00DF25BF">
      <w:pPr>
        <w:keepNext/>
        <w:spacing w:after="40"/>
        <w:jc w:val="center"/>
      </w:pPr>
      <w:r>
        <w:rPr>
          <w:noProof/>
        </w:rPr>
        <w:drawing>
          <wp:inline distT="0" distB="0" distL="0" distR="0" wp14:anchorId="2FCF9B14" wp14:editId="4A7D1380">
            <wp:extent cx="5903999" cy="25302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hatchanged.png"/>
                    <pic:cNvPicPr/>
                  </pic:nvPicPr>
                  <pic:blipFill>
                    <a:blip r:embed="rId8"/>
                    <a:stretch>
                      <a:fillRect/>
                    </a:stretch>
                  </pic:blipFill>
                  <pic:spPr>
                    <a:xfrm>
                      <a:off x="0" y="0"/>
                      <a:ext cx="5903999" cy="2530285"/>
                    </a:xfrm>
                    <a:prstGeom prst="rect">
                      <a:avLst/>
                    </a:prstGeom>
                  </pic:spPr>
                </pic:pic>
              </a:graphicData>
            </a:graphic>
          </wp:inline>
        </w:drawing>
      </w:r>
    </w:p>
    <w:p w14:paraId="3D1D8FFA" w14:textId="77777777" w:rsidR="0045770F" w:rsidRDefault="00DF25BF">
      <w:pPr>
        <w:spacing w:before="40" w:after="160"/>
        <w:jc w:val="center"/>
      </w:pPr>
      <w:r>
        <w:rPr>
          <w:b/>
          <w:color w:val="3B30C4"/>
          <w:sz w:val="18"/>
        </w:rPr>
        <w:t xml:space="preserve">Figure 3.1. </w:t>
      </w:r>
      <w:r>
        <w:rPr>
          <w:color w:val="5B6270"/>
          <w:sz w:val="18"/>
        </w:rPr>
        <w:t>From a command-line transpiler (Review 2) to the Studio application (Review 3).</w:t>
      </w:r>
    </w:p>
    <w:p w14:paraId="322935CC" w14:textId="77777777" w:rsidR="0045770F" w:rsidRDefault="00DF25BF">
      <w:pPr>
        <w:keepNext/>
        <w:spacing w:before="120" w:after="60"/>
      </w:pPr>
      <w:r>
        <w:rPr>
          <w:b/>
          <w:color w:val="3B30C4"/>
          <w:sz w:val="18"/>
        </w:rPr>
        <w:t xml:space="preserve">Table 3.2. </w:t>
      </w:r>
      <w:r>
        <w:rPr>
          <w:color w:val="5B6270"/>
          <w:sz w:val="18"/>
        </w:rPr>
        <w:t>Review 2 compared with Review 3.</w:t>
      </w:r>
    </w:p>
    <w:tbl>
      <w:tblPr>
        <w:tblW w:w="0" w:type="auto"/>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Look w:val="04A0" w:firstRow="1" w:lastRow="0" w:firstColumn="1" w:lastColumn="0" w:noHBand="0" w:noVBand="1"/>
      </w:tblPr>
      <w:tblGrid>
        <w:gridCol w:w="1361"/>
        <w:gridCol w:w="2608"/>
        <w:gridCol w:w="3288"/>
        <w:gridCol w:w="2381"/>
      </w:tblGrid>
      <w:tr w:rsidR="0045770F" w14:paraId="2F375AC5" w14:textId="77777777">
        <w:trPr>
          <w:tblHeader/>
          <w:jc w:val="center"/>
        </w:trPr>
        <w:tc>
          <w:tcPr>
            <w:tcW w:w="1361" w:type="dxa"/>
            <w:shd w:val="clear" w:color="auto" w:fill="ECEBFB"/>
          </w:tcPr>
          <w:p w14:paraId="7201B3FD" w14:textId="77777777" w:rsidR="0045770F" w:rsidRDefault="00DF25BF">
            <w:pPr>
              <w:spacing w:after="0"/>
            </w:pPr>
            <w:r>
              <w:rPr>
                <w:b/>
                <w:color w:val="14171F"/>
                <w:sz w:val="16"/>
              </w:rPr>
              <w:t>Area</w:t>
            </w:r>
          </w:p>
        </w:tc>
        <w:tc>
          <w:tcPr>
            <w:tcW w:w="2608" w:type="dxa"/>
            <w:shd w:val="clear" w:color="auto" w:fill="ECEBFB"/>
          </w:tcPr>
          <w:p w14:paraId="4662EBCB" w14:textId="77777777" w:rsidR="0045770F" w:rsidRDefault="00DF25BF">
            <w:pPr>
              <w:spacing w:after="0"/>
            </w:pPr>
            <w:r>
              <w:rPr>
                <w:b/>
                <w:color w:val="14171F"/>
                <w:sz w:val="16"/>
              </w:rPr>
              <w:t>At Review 2</w:t>
            </w:r>
          </w:p>
        </w:tc>
        <w:tc>
          <w:tcPr>
            <w:tcW w:w="3288" w:type="dxa"/>
            <w:shd w:val="clear" w:color="auto" w:fill="ECEBFB"/>
          </w:tcPr>
          <w:p w14:paraId="5BFCA063" w14:textId="77777777" w:rsidR="0045770F" w:rsidRDefault="00DF25BF">
            <w:pPr>
              <w:spacing w:after="0"/>
            </w:pPr>
            <w:r>
              <w:rPr>
                <w:b/>
                <w:color w:val="14171F"/>
                <w:sz w:val="16"/>
              </w:rPr>
              <w:t>At Review 3</w:t>
            </w:r>
          </w:p>
        </w:tc>
        <w:tc>
          <w:tcPr>
            <w:tcW w:w="2381" w:type="dxa"/>
            <w:shd w:val="clear" w:color="auto" w:fill="ECEBFB"/>
          </w:tcPr>
          <w:p w14:paraId="05A1E769" w14:textId="77777777" w:rsidR="0045770F" w:rsidRDefault="00DF25BF">
            <w:pPr>
              <w:spacing w:after="0"/>
            </w:pPr>
            <w:r>
              <w:rPr>
                <w:b/>
                <w:color w:val="14171F"/>
                <w:sz w:val="16"/>
              </w:rPr>
              <w:t>Why</w:t>
            </w:r>
          </w:p>
        </w:tc>
      </w:tr>
      <w:tr w:rsidR="0045770F" w14:paraId="304C8DE9" w14:textId="77777777">
        <w:trPr>
          <w:cantSplit/>
          <w:jc w:val="center"/>
        </w:trPr>
        <w:tc>
          <w:tcPr>
            <w:tcW w:w="1361" w:type="dxa"/>
          </w:tcPr>
          <w:p w14:paraId="79A2172C" w14:textId="77777777" w:rsidR="0045770F" w:rsidRDefault="00DF25BF">
            <w:pPr>
              <w:spacing w:after="0" w:line="240" w:lineRule="auto"/>
            </w:pPr>
            <w:r>
              <w:rPr>
                <w:sz w:val="16"/>
              </w:rPr>
              <w:t>Input</w:t>
            </w:r>
          </w:p>
        </w:tc>
        <w:tc>
          <w:tcPr>
            <w:tcW w:w="2608" w:type="dxa"/>
          </w:tcPr>
          <w:p w14:paraId="5A5FEA7E" w14:textId="77777777" w:rsidR="0045770F" w:rsidRDefault="00DF25BF">
            <w:pPr>
              <w:spacing w:after="0" w:line="240" w:lineRule="auto"/>
            </w:pPr>
            <w:r>
              <w:rPr>
                <w:sz w:val="16"/>
              </w:rPr>
              <w:t>Typed PySub: every function annotated by hand</w:t>
            </w:r>
          </w:p>
        </w:tc>
        <w:tc>
          <w:tcPr>
            <w:tcW w:w="3288" w:type="dxa"/>
          </w:tcPr>
          <w:p w14:paraId="2CB3D930" w14:textId="77777777" w:rsidR="0045770F" w:rsidRDefault="00DF25BF">
            <w:pPr>
              <w:spacing w:after="0" w:line="240" w:lineRule="auto"/>
            </w:pPr>
            <w:r>
              <w:rPr>
                <w:sz w:val="16"/>
              </w:rPr>
              <w:t>Ordinary Python: snippet, file, folder or GitHub URL; annotations are inferred</w:t>
            </w:r>
          </w:p>
        </w:tc>
        <w:tc>
          <w:tcPr>
            <w:tcW w:w="2381" w:type="dxa"/>
          </w:tcPr>
          <w:p w14:paraId="0A9FD21E" w14:textId="77777777" w:rsidR="0045770F" w:rsidRDefault="00DF25BF">
            <w:pPr>
              <w:spacing w:after="0" w:line="240" w:lineRule="auto"/>
            </w:pPr>
            <w:r>
              <w:rPr>
                <w:sz w:val="16"/>
              </w:rPr>
              <w:t>Developers have untyped projects, not PySub programs</w:t>
            </w:r>
          </w:p>
        </w:tc>
      </w:tr>
      <w:tr w:rsidR="0045770F" w14:paraId="563AC1FC" w14:textId="77777777">
        <w:trPr>
          <w:cantSplit/>
          <w:jc w:val="center"/>
        </w:trPr>
        <w:tc>
          <w:tcPr>
            <w:tcW w:w="1361" w:type="dxa"/>
          </w:tcPr>
          <w:p w14:paraId="03ECE24A" w14:textId="77777777" w:rsidR="0045770F" w:rsidRDefault="00DF25BF">
            <w:pPr>
              <w:spacing w:after="0" w:line="240" w:lineRule="auto"/>
            </w:pPr>
            <w:r>
              <w:rPr>
                <w:sz w:val="16"/>
              </w:rPr>
              <w:t>Unit of translation</w:t>
            </w:r>
          </w:p>
        </w:tc>
        <w:tc>
          <w:tcPr>
            <w:tcW w:w="2608" w:type="dxa"/>
          </w:tcPr>
          <w:p w14:paraId="31B1DEAA" w14:textId="77777777" w:rsidR="0045770F" w:rsidRDefault="00DF25BF">
            <w:pPr>
              <w:spacing w:after="0" w:line="240" w:lineRule="auto"/>
            </w:pPr>
            <w:r>
              <w:rPr>
                <w:sz w:val="16"/>
              </w:rPr>
              <w:t>One whole program</w:t>
            </w:r>
          </w:p>
        </w:tc>
        <w:tc>
          <w:tcPr>
            <w:tcW w:w="3288" w:type="dxa"/>
          </w:tcPr>
          <w:p w14:paraId="0FB7F8ED" w14:textId="77777777" w:rsidR="0045770F" w:rsidRDefault="00DF25BF">
            <w:pPr>
              <w:spacing w:after="0" w:line="240" w:lineRule="auto"/>
            </w:pPr>
            <w:r>
              <w:rPr>
                <w:sz w:val="16"/>
              </w:rPr>
              <w:t>One function at a time inside a larger project, spliced back</w:t>
            </w:r>
          </w:p>
        </w:tc>
        <w:tc>
          <w:tcPr>
            <w:tcW w:w="2381" w:type="dxa"/>
          </w:tcPr>
          <w:p w14:paraId="1FD5556C" w14:textId="77777777" w:rsidR="0045770F" w:rsidRDefault="00DF25BF">
            <w:pPr>
              <w:spacing w:after="0" w:line="240" w:lineRule="auto"/>
            </w:pPr>
            <w:r>
              <w:rPr>
                <w:sz w:val="16"/>
              </w:rPr>
              <w:t>Speed up hot spots without rewriting the project</w:t>
            </w:r>
          </w:p>
        </w:tc>
      </w:tr>
      <w:tr w:rsidR="0045770F" w14:paraId="1400C9A7" w14:textId="77777777">
        <w:trPr>
          <w:cantSplit/>
          <w:jc w:val="center"/>
        </w:trPr>
        <w:tc>
          <w:tcPr>
            <w:tcW w:w="1361" w:type="dxa"/>
          </w:tcPr>
          <w:p w14:paraId="2730D1C4" w14:textId="77777777" w:rsidR="0045770F" w:rsidRDefault="00DF25BF">
            <w:pPr>
              <w:spacing w:after="0" w:line="240" w:lineRule="auto"/>
            </w:pPr>
            <w:r>
              <w:rPr>
                <w:sz w:val="16"/>
              </w:rPr>
              <w:t>Types</w:t>
            </w:r>
          </w:p>
        </w:tc>
        <w:tc>
          <w:tcPr>
            <w:tcW w:w="2608" w:type="dxa"/>
          </w:tcPr>
          <w:p w14:paraId="16EC114A" w14:textId="77777777" w:rsidR="0045770F" w:rsidRDefault="00DF25BF">
            <w:pPr>
              <w:spacing w:after="0" w:line="240" w:lineRule="auto"/>
            </w:pPr>
            <w:r>
              <w:rPr>
                <w:sz w:val="16"/>
              </w:rPr>
              <w:t>Written by the author</w:t>
            </w:r>
          </w:p>
        </w:tc>
        <w:tc>
          <w:tcPr>
            <w:tcW w:w="3288" w:type="dxa"/>
          </w:tcPr>
          <w:p w14:paraId="7960097D" w14:textId="77777777" w:rsidR="0045770F" w:rsidRDefault="00DF25BF">
            <w:pPr>
              <w:spacing w:after="0" w:line="240" w:lineRule="auto"/>
            </w:pPr>
            <w:r>
              <w:rPr>
                <w:sz w:val="16"/>
              </w:rPr>
              <w:t>In-house inference: observation, whole-program fixpoint, search (no LLM)</w:t>
            </w:r>
          </w:p>
        </w:tc>
        <w:tc>
          <w:tcPr>
            <w:tcW w:w="2381" w:type="dxa"/>
          </w:tcPr>
          <w:p w14:paraId="7458F6CB" w14:textId="77777777" w:rsidR="0045770F" w:rsidRDefault="00DF25BF">
            <w:pPr>
              <w:spacing w:after="0" w:line="240" w:lineRule="auto"/>
            </w:pPr>
            <w:r>
              <w:rPr>
                <w:sz w:val="16"/>
              </w:rPr>
              <w:t>Deterministic, free, offline</w:t>
            </w:r>
          </w:p>
        </w:tc>
      </w:tr>
      <w:tr w:rsidR="0045770F" w14:paraId="2E23FE7F" w14:textId="77777777">
        <w:trPr>
          <w:cantSplit/>
          <w:jc w:val="center"/>
        </w:trPr>
        <w:tc>
          <w:tcPr>
            <w:tcW w:w="1361" w:type="dxa"/>
          </w:tcPr>
          <w:p w14:paraId="7D44C18A" w14:textId="77777777" w:rsidR="0045770F" w:rsidRDefault="00DF25BF">
            <w:pPr>
              <w:spacing w:after="0" w:line="240" w:lineRule="auto"/>
            </w:pPr>
            <w:r>
              <w:rPr>
                <w:sz w:val="16"/>
              </w:rPr>
              <w:t>Output</w:t>
            </w:r>
          </w:p>
        </w:tc>
        <w:tc>
          <w:tcPr>
            <w:tcW w:w="2608" w:type="dxa"/>
          </w:tcPr>
          <w:p w14:paraId="51C1BBF9" w14:textId="77777777" w:rsidR="0045770F" w:rsidRDefault="00DF25BF">
            <w:pPr>
              <w:spacing w:after="0" w:line="240" w:lineRule="auto"/>
            </w:pPr>
            <w:r>
              <w:rPr>
                <w:sz w:val="16"/>
              </w:rPr>
              <w:t>C++17 executable</w:t>
            </w:r>
          </w:p>
        </w:tc>
        <w:tc>
          <w:tcPr>
            <w:tcW w:w="3288" w:type="dxa"/>
          </w:tcPr>
          <w:p w14:paraId="10552E94" w14:textId="77777777" w:rsidR="0045770F" w:rsidRDefault="00DF25BF">
            <w:pPr>
              <w:spacing w:after="0" w:line="240" w:lineRule="auto"/>
            </w:pPr>
            <w:r>
              <w:rPr>
                <w:sz w:val="16"/>
              </w:rPr>
              <w:t>pybind11 module (.so / .pyd) behind a one-line decorator, plus exportable C++</w:t>
            </w:r>
          </w:p>
        </w:tc>
        <w:tc>
          <w:tcPr>
            <w:tcW w:w="2381" w:type="dxa"/>
          </w:tcPr>
          <w:p w14:paraId="2EE8A58E" w14:textId="77777777" w:rsidR="0045770F" w:rsidRDefault="00DF25BF">
            <w:pPr>
              <w:spacing w:after="0" w:line="240" w:lineRule="auto"/>
            </w:pPr>
            <w:r>
              <w:rPr>
                <w:sz w:val="16"/>
              </w:rPr>
              <w:t>The project keeps running in Python</w:t>
            </w:r>
          </w:p>
        </w:tc>
      </w:tr>
      <w:tr w:rsidR="0045770F" w14:paraId="0B234A8C" w14:textId="77777777">
        <w:trPr>
          <w:cantSplit/>
          <w:jc w:val="center"/>
        </w:trPr>
        <w:tc>
          <w:tcPr>
            <w:tcW w:w="1361" w:type="dxa"/>
          </w:tcPr>
          <w:p w14:paraId="35E713AC" w14:textId="77777777" w:rsidR="0045770F" w:rsidRDefault="00DF25BF">
            <w:pPr>
              <w:spacing w:after="0" w:line="240" w:lineRule="auto"/>
            </w:pPr>
            <w:r>
              <w:rPr>
                <w:sz w:val="16"/>
              </w:rPr>
              <w:t>Correctness evidence</w:t>
            </w:r>
          </w:p>
        </w:tc>
        <w:tc>
          <w:tcPr>
            <w:tcW w:w="2608" w:type="dxa"/>
          </w:tcPr>
          <w:p w14:paraId="7CEA7689" w14:textId="77777777" w:rsidR="0045770F" w:rsidRDefault="00DF25BF">
            <w:pPr>
              <w:spacing w:after="0" w:line="240" w:lineRule="auto"/>
            </w:pPr>
            <w:r>
              <w:rPr>
                <w:sz w:val="16"/>
              </w:rPr>
              <w:t>Differential oracle on 17 positive and 20 negative programs</w:t>
            </w:r>
          </w:p>
        </w:tc>
        <w:tc>
          <w:tcPr>
            <w:tcW w:w="3288" w:type="dxa"/>
          </w:tcPr>
          <w:p w14:paraId="49D269CB" w14:textId="77777777" w:rsidR="0045770F" w:rsidRDefault="00DF25BF">
            <w:pPr>
              <w:spacing w:after="0" w:line="240" w:lineRule="auto"/>
            </w:pPr>
            <w:r>
              <w:rPr>
                <w:sz w:val="16"/>
              </w:rPr>
              <w:t>Oracle (78 / 88) plus replay of the program's own recorded calls for every converted function</w:t>
            </w:r>
          </w:p>
        </w:tc>
        <w:tc>
          <w:tcPr>
            <w:tcW w:w="2381" w:type="dxa"/>
          </w:tcPr>
          <w:p w14:paraId="28316CAF" w14:textId="77777777" w:rsidR="0045770F" w:rsidRDefault="00DF25BF">
            <w:pPr>
              <w:spacing w:after="0" w:line="240" w:lineRule="auto"/>
            </w:pPr>
            <w:r>
              <w:rPr>
                <w:sz w:val="16"/>
              </w:rPr>
              <w:t>Evidence about the user's code, not only ours</w:t>
            </w:r>
          </w:p>
        </w:tc>
      </w:tr>
      <w:tr w:rsidR="0045770F" w14:paraId="1D763518" w14:textId="77777777">
        <w:trPr>
          <w:cantSplit/>
          <w:jc w:val="center"/>
        </w:trPr>
        <w:tc>
          <w:tcPr>
            <w:tcW w:w="1361" w:type="dxa"/>
          </w:tcPr>
          <w:p w14:paraId="63EF8F95" w14:textId="77777777" w:rsidR="0045770F" w:rsidRDefault="00DF25BF">
            <w:pPr>
              <w:spacing w:after="0" w:line="240" w:lineRule="auto"/>
            </w:pPr>
            <w:r>
              <w:rPr>
                <w:sz w:val="16"/>
              </w:rPr>
              <w:t>Language</w:t>
            </w:r>
          </w:p>
        </w:tc>
        <w:tc>
          <w:tcPr>
            <w:tcW w:w="2608" w:type="dxa"/>
          </w:tcPr>
          <w:p w14:paraId="78644634" w14:textId="77777777" w:rsidR="0045770F" w:rsidRDefault="00DF25BF">
            <w:pPr>
              <w:spacing w:after="0" w:line="240" w:lineRule="auto"/>
            </w:pPr>
            <w:r>
              <w:rPr>
                <w:sz w:val="16"/>
              </w:rPr>
              <w:t>Scalars, lists, PyDict and PySet libraries</w:t>
            </w:r>
          </w:p>
        </w:tc>
        <w:tc>
          <w:tcPr>
            <w:tcW w:w="3288" w:type="dxa"/>
          </w:tcPr>
          <w:p w14:paraId="39E63B7E" w14:textId="77777777" w:rsidR="0045770F" w:rsidRDefault="00DF25BF">
            <w:pPr>
              <w:spacing w:after="0" w:line="240" w:lineRule="auto"/>
            </w:pPr>
            <w:r>
              <w:rPr>
                <w:sz w:val="16"/>
              </w:rPr>
              <w:t>Plus classes, tuples, comprehensions, try/except, sets, f-strings and a standard-library subset (heapq, bisect, collections, itertools, functools)</w:t>
            </w:r>
          </w:p>
        </w:tc>
        <w:tc>
          <w:tcPr>
            <w:tcW w:w="2381" w:type="dxa"/>
          </w:tcPr>
          <w:p w14:paraId="50851B54" w14:textId="77777777" w:rsidR="0045770F" w:rsidRDefault="00DF25BF">
            <w:pPr>
              <w:spacing w:after="0" w:line="240" w:lineRule="auto"/>
            </w:pPr>
            <w:r>
              <w:rPr>
                <w:sz w:val="16"/>
              </w:rPr>
              <w:t>Real code uses them</w:t>
            </w:r>
          </w:p>
        </w:tc>
      </w:tr>
      <w:tr w:rsidR="0045770F" w14:paraId="667BA212" w14:textId="77777777">
        <w:trPr>
          <w:cantSplit/>
          <w:jc w:val="center"/>
        </w:trPr>
        <w:tc>
          <w:tcPr>
            <w:tcW w:w="1361" w:type="dxa"/>
          </w:tcPr>
          <w:p w14:paraId="5ADF8972" w14:textId="77777777" w:rsidR="0045770F" w:rsidRDefault="00DF25BF">
            <w:pPr>
              <w:spacing w:after="0" w:line="240" w:lineRule="auto"/>
            </w:pPr>
            <w:r>
              <w:rPr>
                <w:sz w:val="16"/>
              </w:rPr>
              <w:t>Guard elision</w:t>
            </w:r>
          </w:p>
        </w:tc>
        <w:tc>
          <w:tcPr>
            <w:tcW w:w="2608" w:type="dxa"/>
          </w:tcPr>
          <w:p w14:paraId="4CA8CF4D" w14:textId="77777777" w:rsidR="0045770F" w:rsidRDefault="00DF25BF">
            <w:pPr>
              <w:spacing w:after="0" w:line="240" w:lineRule="auto"/>
            </w:pPr>
            <w:r>
              <w:rPr>
                <w:sz w:val="16"/>
              </w:rPr>
              <w:t>Implemented, barely measured</w:t>
            </w:r>
          </w:p>
        </w:tc>
        <w:tc>
          <w:tcPr>
            <w:tcW w:w="3288" w:type="dxa"/>
          </w:tcPr>
          <w:p w14:paraId="0325A49A" w14:textId="77777777" w:rsidR="0045770F" w:rsidRDefault="00DF25BF">
            <w:pPr>
              <w:spacing w:after="0" w:line="240" w:lineRule="auto"/>
            </w:pPr>
            <w:r>
              <w:rPr>
                <w:sz w:val="16"/>
              </w:rPr>
              <w:t>Measured on ten kernels with and without the pass (Section 10.2)</w:t>
            </w:r>
          </w:p>
        </w:tc>
        <w:tc>
          <w:tcPr>
            <w:tcW w:w="2381" w:type="dxa"/>
          </w:tcPr>
          <w:p w14:paraId="56286370" w14:textId="77777777" w:rsidR="0045770F" w:rsidRDefault="00DF25BF">
            <w:pPr>
              <w:spacing w:after="0" w:line="240" w:lineRule="auto"/>
            </w:pPr>
            <w:r>
              <w:rPr>
                <w:sz w:val="16"/>
              </w:rPr>
              <w:t>Review 2 gap</w:t>
            </w:r>
          </w:p>
        </w:tc>
      </w:tr>
      <w:tr w:rsidR="0045770F" w14:paraId="53B64C9A" w14:textId="77777777">
        <w:trPr>
          <w:cantSplit/>
          <w:jc w:val="center"/>
        </w:trPr>
        <w:tc>
          <w:tcPr>
            <w:tcW w:w="1361" w:type="dxa"/>
          </w:tcPr>
          <w:p w14:paraId="300569FA" w14:textId="77777777" w:rsidR="0045770F" w:rsidRDefault="00DF25BF">
            <w:pPr>
              <w:spacing w:after="0" w:line="240" w:lineRule="auto"/>
            </w:pPr>
            <w:r>
              <w:rPr>
                <w:sz w:val="16"/>
              </w:rPr>
              <w:t>Memory</w:t>
            </w:r>
          </w:p>
        </w:tc>
        <w:tc>
          <w:tcPr>
            <w:tcW w:w="2608" w:type="dxa"/>
          </w:tcPr>
          <w:p w14:paraId="5ABF62B4" w14:textId="77777777" w:rsidR="0045770F" w:rsidRDefault="00DF25BF">
            <w:pPr>
              <w:spacing w:after="0" w:line="240" w:lineRule="auto"/>
            </w:pPr>
            <w:r>
              <w:rPr>
                <w:sz w:val="16"/>
              </w:rPr>
              <w:t>Never reclaimed (D7)</w:t>
            </w:r>
          </w:p>
        </w:tc>
        <w:tc>
          <w:tcPr>
            <w:tcW w:w="3288" w:type="dxa"/>
          </w:tcPr>
          <w:p w14:paraId="7B3A66C8" w14:textId="77777777" w:rsidR="0045770F" w:rsidRDefault="00DF25BF">
            <w:pPr>
              <w:spacing w:after="0" w:line="240" w:lineRule="auto"/>
            </w:pPr>
            <w:r>
              <w:rPr>
                <w:sz w:val="16"/>
              </w:rPr>
              <w:t>Per-call arena in library mode; standalone binaries unchanged</w:t>
            </w:r>
          </w:p>
        </w:tc>
        <w:tc>
          <w:tcPr>
            <w:tcW w:w="2381" w:type="dxa"/>
          </w:tcPr>
          <w:p w14:paraId="0A860D3B" w14:textId="77777777" w:rsidR="0045770F" w:rsidRDefault="00DF25BF">
            <w:pPr>
              <w:spacing w:after="0" w:line="240" w:lineRule="auto"/>
            </w:pPr>
            <w:r>
              <w:rPr>
                <w:sz w:val="16"/>
              </w:rPr>
              <w:t>Review 1 plan for Review 3</w:t>
            </w:r>
          </w:p>
        </w:tc>
      </w:tr>
      <w:tr w:rsidR="0045770F" w14:paraId="56AC40DC" w14:textId="77777777">
        <w:trPr>
          <w:cantSplit/>
          <w:jc w:val="center"/>
        </w:trPr>
        <w:tc>
          <w:tcPr>
            <w:tcW w:w="1361" w:type="dxa"/>
          </w:tcPr>
          <w:p w14:paraId="13A58451" w14:textId="77777777" w:rsidR="0045770F" w:rsidRDefault="00DF25BF">
            <w:pPr>
              <w:spacing w:after="0" w:line="240" w:lineRule="auto"/>
            </w:pPr>
            <w:r>
              <w:rPr>
                <w:sz w:val="16"/>
              </w:rPr>
              <w:t>Interface</w:t>
            </w:r>
          </w:p>
        </w:tc>
        <w:tc>
          <w:tcPr>
            <w:tcW w:w="2608" w:type="dxa"/>
          </w:tcPr>
          <w:p w14:paraId="4FD1DF22" w14:textId="77777777" w:rsidR="0045770F" w:rsidRDefault="00DF25BF">
            <w:pPr>
              <w:spacing w:after="0" w:line="240" w:lineRule="auto"/>
            </w:pPr>
            <w:r>
              <w:rPr>
                <w:sz w:val="16"/>
              </w:rPr>
              <w:t>Command line</w:t>
            </w:r>
          </w:p>
        </w:tc>
        <w:tc>
          <w:tcPr>
            <w:tcW w:w="3288" w:type="dxa"/>
          </w:tcPr>
          <w:p w14:paraId="4169EEAC" w14:textId="77777777" w:rsidR="0045770F" w:rsidRDefault="00DF25BF">
            <w:pPr>
              <w:spacing w:after="0" w:line="240" w:lineRule="auto"/>
            </w:pPr>
            <w:r>
              <w:rPr>
                <w:sz w:val="16"/>
              </w:rPr>
              <w:t>Studio: pipeline stepper, diff, fidelity gutter, per-function journey, playground, report</w:t>
            </w:r>
          </w:p>
        </w:tc>
        <w:tc>
          <w:tcPr>
            <w:tcW w:w="2381" w:type="dxa"/>
          </w:tcPr>
          <w:p w14:paraId="17F615BA" w14:textId="77777777" w:rsidR="0045770F" w:rsidRDefault="00DF25BF">
            <w:pPr>
              <w:spacing w:after="0" w:line="240" w:lineRule="auto"/>
            </w:pPr>
            <w:r>
              <w:rPr>
                <w:sz w:val="16"/>
              </w:rPr>
              <w:t>Make every stage inspectable</w:t>
            </w:r>
          </w:p>
        </w:tc>
      </w:tr>
      <w:tr w:rsidR="0045770F" w14:paraId="5977A51D" w14:textId="77777777">
        <w:trPr>
          <w:cantSplit/>
          <w:jc w:val="center"/>
        </w:trPr>
        <w:tc>
          <w:tcPr>
            <w:tcW w:w="1361" w:type="dxa"/>
          </w:tcPr>
          <w:p w14:paraId="29410BEB" w14:textId="77777777" w:rsidR="0045770F" w:rsidRDefault="00DF25BF">
            <w:pPr>
              <w:spacing w:after="0" w:line="240" w:lineRule="auto"/>
            </w:pPr>
            <w:r>
              <w:rPr>
                <w:sz w:val="16"/>
              </w:rPr>
              <w:t>Delivery</w:t>
            </w:r>
          </w:p>
        </w:tc>
        <w:tc>
          <w:tcPr>
            <w:tcW w:w="2608" w:type="dxa"/>
          </w:tcPr>
          <w:p w14:paraId="3F730199" w14:textId="77777777" w:rsidR="0045770F" w:rsidRDefault="00DF25BF">
            <w:pPr>
              <w:spacing w:after="0" w:line="240" w:lineRule="auto"/>
            </w:pPr>
            <w:r>
              <w:rPr>
                <w:sz w:val="16"/>
              </w:rPr>
              <w:t>Clone and run</w:t>
            </w:r>
          </w:p>
        </w:tc>
        <w:tc>
          <w:tcPr>
            <w:tcW w:w="3288" w:type="dxa"/>
          </w:tcPr>
          <w:p w14:paraId="3A113282" w14:textId="77777777" w:rsidR="0045770F" w:rsidRDefault="00DF25BF">
            <w:pPr>
              <w:spacing w:after="0" w:line="240" w:lineRule="auto"/>
            </w:pPr>
            <w:r>
              <w:rPr>
                <w:sz w:val="16"/>
              </w:rPr>
              <w:t>Windows installer, portable zip, wheel, Docker image</w:t>
            </w:r>
          </w:p>
        </w:tc>
        <w:tc>
          <w:tcPr>
            <w:tcW w:w="2381" w:type="dxa"/>
          </w:tcPr>
          <w:p w14:paraId="40CB7C98" w14:textId="77777777" w:rsidR="0045770F" w:rsidRDefault="00DF25BF">
            <w:pPr>
              <w:spacing w:after="0" w:line="240" w:lineRule="auto"/>
            </w:pPr>
            <w:r>
              <w:rPr>
                <w:sz w:val="16"/>
              </w:rPr>
              <w:t>Usable by someone who did not write it</w:t>
            </w:r>
          </w:p>
        </w:tc>
      </w:tr>
      <w:tr w:rsidR="0045770F" w14:paraId="09187BD0" w14:textId="77777777">
        <w:trPr>
          <w:cantSplit/>
          <w:jc w:val="center"/>
        </w:trPr>
        <w:tc>
          <w:tcPr>
            <w:tcW w:w="1361" w:type="dxa"/>
          </w:tcPr>
          <w:p w14:paraId="5E0637D4" w14:textId="77777777" w:rsidR="0045770F" w:rsidRDefault="00DF25BF">
            <w:pPr>
              <w:spacing w:after="0" w:line="240" w:lineRule="auto"/>
            </w:pPr>
            <w:r>
              <w:rPr>
                <w:sz w:val="16"/>
              </w:rPr>
              <w:t>Back ends</w:t>
            </w:r>
          </w:p>
        </w:tc>
        <w:tc>
          <w:tcPr>
            <w:tcW w:w="2608" w:type="dxa"/>
          </w:tcPr>
          <w:p w14:paraId="2F98A83E" w14:textId="77777777" w:rsidR="0045770F" w:rsidRDefault="00DF25BF">
            <w:pPr>
              <w:spacing w:after="0" w:line="240" w:lineRule="auto"/>
            </w:pPr>
            <w:r>
              <w:rPr>
                <w:sz w:val="16"/>
              </w:rPr>
              <w:t>C++17 (WebAssembly promised for Review 3)</w:t>
            </w:r>
          </w:p>
        </w:tc>
        <w:tc>
          <w:tcPr>
            <w:tcW w:w="3288" w:type="dxa"/>
          </w:tcPr>
          <w:p w14:paraId="0E7B1F67" w14:textId="77777777" w:rsidR="0045770F" w:rsidRDefault="00DF25BF">
            <w:pPr>
              <w:spacing w:after="0" w:line="240" w:lineRule="auto"/>
            </w:pPr>
            <w:r>
              <w:rPr>
                <w:sz w:val="16"/>
              </w:rPr>
              <w:t xml:space="preserve">C++17 only; </w:t>
            </w:r>
            <w:r>
              <w:rPr>
                <w:b/>
                <w:sz w:val="16"/>
              </w:rPr>
              <w:t>WebAssembly dropped</w:t>
            </w:r>
          </w:p>
        </w:tc>
        <w:tc>
          <w:tcPr>
            <w:tcW w:w="2381" w:type="dxa"/>
          </w:tcPr>
          <w:p w14:paraId="247073D5" w14:textId="77777777" w:rsidR="0045770F" w:rsidRDefault="00DF25BF">
            <w:pPr>
              <w:spacing w:after="0" w:line="240" w:lineRule="auto"/>
            </w:pPr>
            <w:r>
              <w:rPr>
                <w:sz w:val="16"/>
              </w:rPr>
              <w:t>Time went to the Studio pipeline; see Section 3.4</w:t>
            </w:r>
          </w:p>
        </w:tc>
      </w:tr>
    </w:tbl>
    <w:p w14:paraId="0B528E57" w14:textId="77777777" w:rsidR="0045770F" w:rsidRDefault="0045770F">
      <w:pPr>
        <w:spacing w:line="144" w:lineRule="auto"/>
      </w:pPr>
    </w:p>
    <w:p w14:paraId="792B66C9" w14:textId="77777777" w:rsidR="0045770F" w:rsidRDefault="00DF25BF">
      <w:pPr>
        <w:jc w:val="both"/>
      </w:pPr>
      <w:r>
        <w:rPr>
          <w:b/>
        </w:rPr>
        <w:lastRenderedPageBreak/>
        <w:t>Why we pivoted.</w:t>
      </w:r>
      <w:r>
        <w:t xml:space="preserve"> A transpiler that takes a hand-annotated subset is a good compiler exercise, but it is not how anyone would use the idea. A developer does not have a PySub program; they have a project. The question that matters to them is not "can this subset compile?" but "which of my functions can be sped up, how do I know the fast version is right, and what do I do about the rest?". Answering it needed three things the Review 2 tool did not have: a way to find the hot functions (tracing and ranking), a way to type unty</w:t>
      </w:r>
      <w:r>
        <w:t>ped code (in-house inference), and a way to establish trust (replay on the program's own calls). The compiler core is unchanged in kind and reused; the new work sits around it.</w:t>
      </w:r>
    </w:p>
    <w:p w14:paraId="11131C4B" w14:textId="77777777" w:rsidR="0045770F" w:rsidRDefault="00DF25BF">
      <w:pPr>
        <w:jc w:val="both"/>
      </w:pPr>
      <w:r>
        <w:rPr>
          <w:b/>
        </w:rPr>
        <w:t>Targets that changed.</w:t>
      </w:r>
      <w:r>
        <w:t xml:space="preserve"> (1) The WebAssembly text back end promised for Review 3 was </w:t>
      </w:r>
      <w:r>
        <w:rPr>
          <w:b/>
        </w:rPr>
        <w:t>dropped</w:t>
      </w:r>
      <w:r>
        <w:t>. A second back end would have demonstrated retargetability but would not have helped a developer speed up a Python project, and the team's remaining time went to the Studio pipeline. (2) The oracle corpus target of 120 positive and 60 negative programs was met for the negative suite (88) and not for the positive oracle suite (78); the positive count is supplemented by an independent 91-program untyped gate and a grammar-directed generator (Section 9). (3) Region-based reclamation was delivered only for lib</w:t>
      </w:r>
      <w:r>
        <w:t>rary mode (a per-call arena); standalone binaries still never free memory (divergence D7).</w:t>
      </w:r>
    </w:p>
    <w:p w14:paraId="253112AF" w14:textId="77777777" w:rsidR="0045770F" w:rsidRDefault="00DF25BF">
      <w:pPr>
        <w:pStyle w:val="Heading2"/>
      </w:pPr>
      <w:r>
        <w:t>3.5 Limitations (summary)</w:t>
      </w:r>
    </w:p>
    <w:p w14:paraId="66A68835" w14:textId="77777777" w:rsidR="0045770F" w:rsidRDefault="00DF25BF">
      <w:pPr>
        <w:jc w:val="both"/>
      </w:pPr>
      <w:r>
        <w:t>The full list, with measured impact, is Section 11. In one sentence: PYTHIA converts pure-Python computation over ints, floats, bools, ASCII strings, lists, dicts, sets, tuples and simple classes; it will not touch code that depends on C-extension libraries, dynamic features or I/O, and its verification is differential testing on recorded inputs, not a proof.</w:t>
      </w:r>
    </w:p>
    <w:p w14:paraId="1DC441C8" w14:textId="77777777" w:rsidR="0045770F" w:rsidRDefault="00DF25BF">
      <w:pPr>
        <w:pStyle w:val="Heading1"/>
      </w:pPr>
      <w:bookmarkStart w:id="3" w:name="_Toc243742692"/>
      <w:r>
        <w:t>4. Background and related work</w:t>
      </w:r>
      <w:bookmarkEnd w:id="3"/>
    </w:p>
    <w:p w14:paraId="0D1C580C" w14:textId="77777777" w:rsidR="0045770F" w:rsidRDefault="00DF25BF">
      <w:pPr>
        <w:pStyle w:val="Heading2"/>
      </w:pPr>
      <w:r>
        <w:t>4.1 Concepts</w:t>
      </w:r>
    </w:p>
    <w:p w14:paraId="136A754A" w14:textId="77777777" w:rsidR="0045770F" w:rsidRDefault="00DF25BF">
      <w:pPr>
        <w:jc w:val="both"/>
      </w:pPr>
      <w:r>
        <w:rPr>
          <w:b/>
        </w:rPr>
        <w:t>Off-side rule and layout tokens.</w:t>
      </w:r>
      <w:r>
        <w:t xml:space="preserve"> Python's block structure is indentation, so the token stream is not context-free until the lexer turns indentation changes into explicit INDENT and DEDENT tokens. </w:t>
      </w:r>
      <w:r>
        <w:rPr>
          <w:b/>
        </w:rPr>
        <w:t>Pratt parsing</w:t>
      </w:r>
      <w:r>
        <w:t xml:space="preserve"> (top-down operator precedence) handles expressions with a binding-power table instead of one grammar rule per precedence level. </w:t>
      </w:r>
      <w:r>
        <w:rPr>
          <w:b/>
        </w:rPr>
        <w:t>Bidirectional type checking</w:t>
      </w:r>
      <w:r>
        <w:t xml:space="preserve"> (Pierce and Turner, local type inference) pushes an expected type inward where one is known and synthesises a type bottom-up where it is not. </w:t>
      </w:r>
      <w:r>
        <w:rPr>
          <w:b/>
        </w:rPr>
        <w:t>Abstract interpretation with intervals</w:t>
      </w:r>
      <w:r>
        <w:t xml:space="preserve"> (Cousot and Cousot) computes a sound range for each integer expression and is used here to remove overflow checks that cannot fire. </w:t>
      </w:r>
      <w:r>
        <w:rPr>
          <w:b/>
        </w:rPr>
        <w:t>Differential testing</w:t>
      </w:r>
      <w:r>
        <w:t xml:space="preserve"> (McKeeman) runs two implementations on the same input and compares behaviour; applied to a translator it is a form of </w:t>
      </w:r>
      <w:r>
        <w:rPr>
          <w:b/>
        </w:rPr>
        <w:t>translation validation</w:t>
      </w:r>
      <w:r>
        <w:t>: the translation is checked per program, not proved correct for all programs.</w:t>
      </w:r>
    </w:p>
    <w:p w14:paraId="762262CF" w14:textId="77777777" w:rsidR="0045770F" w:rsidRDefault="00DF25BF">
      <w:pPr>
        <w:pStyle w:val="Heading2"/>
      </w:pPr>
      <w:r>
        <w:lastRenderedPageBreak/>
        <w:t>4.2 Prior tools and comparison</w:t>
      </w:r>
    </w:p>
    <w:p w14:paraId="2035919E" w14:textId="77777777" w:rsidR="0045770F" w:rsidRDefault="00DF25BF">
      <w:pPr>
        <w:keepNext/>
      </w:pPr>
      <w:r>
        <w:t>Nine existing systems address part of the problem. Figure 4.1 compares them with PYTHIA on the criteria that matter for this project; the sources for each cell are the tools' own documentation, listed in Section 14. We tried to say what each tool does better than PYTHIA, and the list is not short.</w:t>
      </w:r>
    </w:p>
    <w:p w14:paraId="42201BF6" w14:textId="77777777" w:rsidR="0045770F" w:rsidRDefault="00DF25BF">
      <w:pPr>
        <w:keepNext/>
        <w:spacing w:after="40"/>
        <w:jc w:val="center"/>
      </w:pPr>
      <w:r>
        <w:rPr>
          <w:noProof/>
        </w:rPr>
        <w:drawing>
          <wp:inline distT="0" distB="0" distL="0" distR="0" wp14:anchorId="3B61E90C" wp14:editId="36363924">
            <wp:extent cx="5976000" cy="47927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atrix.png"/>
                    <pic:cNvPicPr/>
                  </pic:nvPicPr>
                  <pic:blipFill>
                    <a:blip r:embed="rId9"/>
                    <a:stretch>
                      <a:fillRect/>
                    </a:stretch>
                  </pic:blipFill>
                  <pic:spPr>
                    <a:xfrm>
                      <a:off x="0" y="0"/>
                      <a:ext cx="5976000" cy="4792752"/>
                    </a:xfrm>
                    <a:prstGeom prst="rect">
                      <a:avLst/>
                    </a:prstGeom>
                  </pic:spPr>
                </pic:pic>
              </a:graphicData>
            </a:graphic>
          </wp:inline>
        </w:drawing>
      </w:r>
    </w:p>
    <w:p w14:paraId="64DD83BB" w14:textId="77777777" w:rsidR="0045770F" w:rsidRDefault="00DF25BF">
      <w:pPr>
        <w:spacing w:before="40" w:after="160"/>
        <w:jc w:val="center"/>
      </w:pPr>
      <w:r>
        <w:rPr>
          <w:b/>
          <w:color w:val="3B30C4"/>
          <w:sz w:val="18"/>
        </w:rPr>
        <w:t xml:space="preserve">Figure 4.1. </w:t>
      </w:r>
      <w:r>
        <w:rPr>
          <w:color w:val="5B6270"/>
          <w:sz w:val="18"/>
        </w:rPr>
        <w:t>Comparison with existing tools. Filled circle: yes; half: partly or with caveats; empty: no. Cells reflect each tool's official documentation (Section 14); "readable output" is the team's own assessment.</w:t>
      </w:r>
    </w:p>
    <w:p w14:paraId="21139532" w14:textId="77777777" w:rsidR="0045770F" w:rsidRDefault="00DF25BF">
      <w:pPr>
        <w:pStyle w:val="ListBullet"/>
        <w:ind w:left="510" w:hanging="255"/>
      </w:pPr>
      <w:r>
        <w:rPr>
          <w:b/>
        </w:rPr>
        <w:t>Numba</w:t>
      </w:r>
      <w:r>
        <w:t xml:space="preserve"> needs no annotations and is excellent on NumPy-style numeric code, but it is a JIT aimed at array-oriented, math-heavy code and needs a decorator per function; it gives no per-function check against CPython and no divergence report.</w:t>
      </w:r>
    </w:p>
    <w:p w14:paraId="074F6719" w14:textId="77777777" w:rsidR="0045770F" w:rsidRDefault="00DF25BF">
      <w:pPr>
        <w:pStyle w:val="ListBullet"/>
        <w:ind w:left="510" w:hanging="255"/>
      </w:pPr>
      <w:r>
        <w:rPr>
          <w:b/>
        </w:rPr>
        <w:t>PyPy</w:t>
      </w:r>
      <w:r>
        <w:t xml:space="preserve"> runs unmodified programs with full Python semantics (including unbounded integers) at about 4x CPython on average according to its own site, with no setup at all. It is a different interpreter, so it needs no conversion and produces no code to read; it also does not give a C++ artefact.</w:t>
      </w:r>
    </w:p>
    <w:p w14:paraId="0C32EBF3" w14:textId="77777777" w:rsidR="0045770F" w:rsidRDefault="00DF25BF">
      <w:pPr>
        <w:pStyle w:val="ListBullet"/>
        <w:ind w:left="510" w:hanging="255"/>
      </w:pPr>
      <w:r>
        <w:rPr>
          <w:b/>
        </w:rPr>
        <w:t>Cython</w:t>
      </w:r>
      <w:r>
        <w:t xml:space="preserve"> and </w:t>
      </w:r>
      <w:r>
        <w:rPr>
          <w:b/>
        </w:rPr>
        <w:t>mypyc</w:t>
      </w:r>
      <w:r>
        <w:t xml:space="preserve"> compile real Python (with optional static declarations or standard type hints) to C extension modules that keep Python semantics; they are more complete than PYTHIA and handle arbitrary imports. They do not verify or report divergence, and the user supplies the types.</w:t>
      </w:r>
    </w:p>
    <w:p w14:paraId="18926FCB" w14:textId="77777777" w:rsidR="0045770F" w:rsidRDefault="00DF25BF">
      <w:pPr>
        <w:pStyle w:val="ListBullet"/>
        <w:ind w:left="510" w:hanging="255"/>
      </w:pPr>
      <w:r>
        <w:rPr>
          <w:b/>
        </w:rPr>
        <w:t>Nuitka</w:t>
      </w:r>
      <w:r>
        <w:t xml:space="preserve"> compiles whole programs to C linked against libpython, claiming every Python construct; its speed-ups are modest, and the output depends on CPython.</w:t>
      </w:r>
    </w:p>
    <w:p w14:paraId="44D78029" w14:textId="77777777" w:rsidR="0045770F" w:rsidRDefault="00DF25BF">
      <w:pPr>
        <w:pStyle w:val="ListBullet"/>
        <w:ind w:left="510" w:hanging="255"/>
      </w:pPr>
      <w:r>
        <w:rPr>
          <w:b/>
        </w:rPr>
        <w:t>Codon</w:t>
      </w:r>
      <w:r>
        <w:t xml:space="preserve">, </w:t>
      </w:r>
      <w:r>
        <w:rPr>
          <w:b/>
        </w:rPr>
        <w:t>Pythran</w:t>
      </w:r>
      <w:r>
        <w:t xml:space="preserve">, </w:t>
      </w:r>
      <w:r>
        <w:rPr>
          <w:b/>
        </w:rPr>
        <w:t>Shed Skin</w:t>
      </w:r>
      <w:r>
        <w:t xml:space="preserve"> and </w:t>
      </w:r>
      <w:r>
        <w:rPr>
          <w:b/>
        </w:rPr>
        <w:t>LPython</w:t>
      </w:r>
      <w:r>
        <w:t xml:space="preserve"> compile a Python-like language or subset to native code (LLVM or C++) and can be faster than PYTHIA's output because they own their whole runtime. They require code that fits their subset or typing model: Codon's low-level documentation describes its standard </w:t>
      </w:r>
      <w:r>
        <w:rPr>
          <w:rFonts w:ascii="Consolas" w:eastAsia="Consolas" w:hAnsi="Consolas"/>
          <w:color w:val="2E2A9E"/>
          <w:sz w:val="19"/>
        </w:rPr>
        <w:t>int</w:t>
      </w:r>
      <w:r>
        <w:t xml:space="preserve"> as a 64-bit signed integer, and it presents itself as a Python-like language rather than a drop-in replacement (we could not retrieve its "differences" page, so the second point is the team's reading); Shed Skin says existing code may need a lot of work; LPython is alpha.</w:t>
      </w:r>
    </w:p>
    <w:p w14:paraId="1A5C6E54" w14:textId="77777777" w:rsidR="0045770F" w:rsidRDefault="00DF25BF">
      <w:pPr>
        <w:pStyle w:val="ListBullet"/>
        <w:ind w:left="510" w:hanging="255"/>
      </w:pPr>
      <w:r>
        <w:rPr>
          <w:b/>
        </w:rPr>
        <w:lastRenderedPageBreak/>
        <w:t>LLM translation</w:t>
      </w:r>
      <w:r>
        <w:t xml:space="preserve"> (asking a chat model to rewrite Python as C++) handles any code and gives readable output, but nothing checks that the result behaves like the original, results differ between runs, and it needs an online service.</w:t>
      </w:r>
    </w:p>
    <w:p w14:paraId="6701404A" w14:textId="77777777" w:rsidR="0045770F" w:rsidRDefault="00DF25BF">
      <w:pPr>
        <w:pStyle w:val="Heading2"/>
      </w:pPr>
      <w:r>
        <w:t>4.3 The identified gap and our novelty</w:t>
      </w:r>
    </w:p>
    <w:p w14:paraId="360C446E" w14:textId="77777777" w:rsidR="0045770F" w:rsidRDefault="00DF25BF">
      <w:pPr>
        <w:jc w:val="both"/>
      </w:pPr>
      <w:r>
        <w:t>Read across Figure 4.1: tools that handle untyped code (Numba, PyPy, Nuitka) do not give an auditable, readable artefact; tools that give readable native code (Codon, Pythran, Shed Skin, LPython) need code written for them; and none of the nine checks its output against CPython or tells the user where the semantics may differ. PYTHIA's contribution is the combination, and each part is stated here only as far as the evidence in Section 10 supports:</w:t>
      </w:r>
    </w:p>
    <w:p w14:paraId="0FA9F8DF" w14:textId="77777777" w:rsidR="0045770F" w:rsidRDefault="00DF25BF">
      <w:pPr>
        <w:spacing w:after="40"/>
        <w:ind w:left="510" w:hanging="340"/>
      </w:pPr>
      <w:r>
        <w:rPr>
          <w:b/>
        </w:rPr>
        <w:t>1.</w:t>
      </w:r>
      <w:r>
        <w:t xml:space="preserve"> </w:t>
      </w:r>
      <w:r>
        <w:rPr>
          <w:b/>
        </w:rPr>
        <w:t>Verified, not asserted.</w:t>
      </w:r>
      <w:r>
        <w:t xml:space="preserve"> Every converted function is run against CPython on calls recorded from the user's own program (topped up with generated inputs when too few were recorded, and labelled as such); results, mutated arguments and exception types must match, floats bitwise. A function that disagrees is rejected automatically. This is differential testing, not a proof (Section 11).</w:t>
      </w:r>
    </w:p>
    <w:p w14:paraId="06BD2C60" w14:textId="77777777" w:rsidR="0045770F" w:rsidRDefault="00DF25BF">
      <w:pPr>
        <w:spacing w:after="40"/>
        <w:ind w:left="510" w:hanging="340"/>
      </w:pPr>
      <w:r>
        <w:rPr>
          <w:b/>
        </w:rPr>
        <w:t>2.</w:t>
      </w:r>
      <w:r>
        <w:t xml:space="preserve"> </w:t>
      </w:r>
      <w:r>
        <w:rPr>
          <w:b/>
        </w:rPr>
        <w:t>The Semantic Fidelity Report.</w:t>
      </w:r>
      <w:r>
        <w:t xml:space="preserve"> A machine-generated, source-positioned list of every site where Python and C++ semantics could differ, each with its divergence class (D1 to D14) and mitigation. None of the surveyed tools documents a per-site report of this kind.</w:t>
      </w:r>
    </w:p>
    <w:p w14:paraId="225C1C8B" w14:textId="77777777" w:rsidR="0045770F" w:rsidRDefault="00DF25BF">
      <w:pPr>
        <w:spacing w:after="40"/>
        <w:ind w:left="510" w:hanging="340"/>
      </w:pPr>
      <w:r>
        <w:rPr>
          <w:b/>
        </w:rPr>
        <w:t>3.</w:t>
      </w:r>
      <w:r>
        <w:t xml:space="preserve"> </w:t>
      </w:r>
      <w:r>
        <w:rPr>
          <w:b/>
        </w:rPr>
        <w:t>Whole project, hands-off.</w:t>
      </w:r>
      <w:r>
        <w:t xml:space="preserve"> Point it at a folder or a GitHub URL; it scans every function, traces the program, ranks hot spots, converts what it can, explains in plain English why the rest was left alone, and splices compiled code back so the project keeps running.</w:t>
      </w:r>
    </w:p>
    <w:p w14:paraId="42BFC6C7" w14:textId="77777777" w:rsidR="0045770F" w:rsidRDefault="00DF25BF">
      <w:pPr>
        <w:spacing w:after="40"/>
        <w:ind w:left="510" w:hanging="340"/>
      </w:pPr>
      <w:r>
        <w:rPr>
          <w:b/>
        </w:rPr>
        <w:t>4.</w:t>
      </w:r>
      <w:r>
        <w:t xml:space="preserve"> </w:t>
      </w:r>
      <w:r>
        <w:rPr>
          <w:b/>
        </w:rPr>
        <w:t>In-house type inference for untyped code, with no language model.</w:t>
      </w:r>
      <w:r>
        <w:t xml:space="preserve"> Deterministic, free, offline and reproducible: the same input always gives the same annotations. An optional LLM fallback exists, is off unless a key is configured, and cannot bypass the compiler or the replay check.</w:t>
      </w:r>
    </w:p>
    <w:p w14:paraId="5239A8AB" w14:textId="77777777" w:rsidR="0045770F" w:rsidRDefault="00DF25BF">
      <w:pPr>
        <w:spacing w:after="40"/>
        <w:ind w:left="510" w:hanging="340"/>
      </w:pPr>
      <w:r>
        <w:rPr>
          <w:b/>
        </w:rPr>
        <w:t>5.</w:t>
      </w:r>
      <w:r>
        <w:t xml:space="preserve"> </w:t>
      </w:r>
      <w:r>
        <w:rPr>
          <w:b/>
        </w:rPr>
        <w:t>Readable, exportable C++17 and an IDE-style application</w:t>
      </w:r>
      <w:r>
        <w:t xml:space="preserve"> that shows every stage, with a diff for every change.</w:t>
      </w:r>
    </w:p>
    <w:p w14:paraId="090882F0" w14:textId="77777777" w:rsidR="0045770F" w:rsidRDefault="00DF25BF">
      <w:pPr>
        <w:jc w:val="both"/>
      </w:pPr>
      <w:r>
        <w:t>What we do not claim: PYTHIA is not faster than Codon or Pythran on code those tools accept, it does not cover as much of Python as PyPy, Cython or Nuitka, and its "verified" label means "agreed with CPython on the calls we replayed".</w:t>
      </w:r>
    </w:p>
    <w:p w14:paraId="2693EA5C" w14:textId="77777777" w:rsidR="0045770F" w:rsidRDefault="00DF25BF">
      <w:pPr>
        <w:pStyle w:val="Heading1"/>
      </w:pPr>
      <w:bookmarkStart w:id="4" w:name="_Toc243742693"/>
      <w:r>
        <w:t>5. Requirements and technology stack</w:t>
      </w:r>
      <w:bookmarkEnd w:id="4"/>
    </w:p>
    <w:p w14:paraId="1392959B" w14:textId="77777777" w:rsidR="0045770F" w:rsidRDefault="00DF25BF">
      <w:pPr>
        <w:pStyle w:val="Heading2"/>
      </w:pPr>
      <w:r>
        <w:t>5.1 Environment used for every measurement in this report</w:t>
      </w:r>
    </w:p>
    <w:p w14:paraId="7982080A" w14:textId="77777777" w:rsidR="0045770F" w:rsidRDefault="00DF25BF">
      <w:pPr>
        <w:keepNext/>
        <w:spacing w:before="120" w:after="60"/>
      </w:pPr>
      <w:r>
        <w:rPr>
          <w:b/>
          <w:color w:val="3B30C4"/>
          <w:sz w:val="18"/>
        </w:rPr>
        <w:t xml:space="preserve">Table 5.1. </w:t>
      </w:r>
      <w:r>
        <w:rPr>
          <w:color w:val="5B6270"/>
          <w:sz w:val="18"/>
        </w:rPr>
        <w:t>Hardware and software environment.</w:t>
      </w:r>
    </w:p>
    <w:tbl>
      <w:tblPr>
        <w:tblW w:w="0" w:type="auto"/>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Look w:val="04A0" w:firstRow="1" w:lastRow="0" w:firstColumn="1" w:lastColumn="0" w:noHBand="0" w:noVBand="1"/>
      </w:tblPr>
      <w:tblGrid>
        <w:gridCol w:w="2438"/>
        <w:gridCol w:w="7199"/>
      </w:tblGrid>
      <w:tr w:rsidR="0045770F" w14:paraId="441B5B47" w14:textId="77777777">
        <w:trPr>
          <w:tblHeader/>
          <w:jc w:val="center"/>
        </w:trPr>
        <w:tc>
          <w:tcPr>
            <w:tcW w:w="2438" w:type="dxa"/>
            <w:shd w:val="clear" w:color="auto" w:fill="ECEBFB"/>
          </w:tcPr>
          <w:p w14:paraId="0C7B5256" w14:textId="77777777" w:rsidR="0045770F" w:rsidRDefault="00DF25BF">
            <w:pPr>
              <w:spacing w:after="0"/>
            </w:pPr>
            <w:r>
              <w:rPr>
                <w:b/>
                <w:color w:val="14171F"/>
                <w:sz w:val="17"/>
              </w:rPr>
              <w:t>Item</w:t>
            </w:r>
          </w:p>
        </w:tc>
        <w:tc>
          <w:tcPr>
            <w:tcW w:w="7199" w:type="dxa"/>
            <w:shd w:val="clear" w:color="auto" w:fill="ECEBFB"/>
          </w:tcPr>
          <w:p w14:paraId="72125387" w14:textId="77777777" w:rsidR="0045770F" w:rsidRDefault="00DF25BF">
            <w:pPr>
              <w:spacing w:after="0"/>
            </w:pPr>
            <w:r>
              <w:rPr>
                <w:b/>
                <w:color w:val="14171F"/>
                <w:sz w:val="17"/>
              </w:rPr>
              <w:t>Value (detected on the machine that produced the results)</w:t>
            </w:r>
          </w:p>
        </w:tc>
      </w:tr>
      <w:tr w:rsidR="0045770F" w14:paraId="27380FC2" w14:textId="77777777">
        <w:trPr>
          <w:cantSplit/>
          <w:jc w:val="center"/>
        </w:trPr>
        <w:tc>
          <w:tcPr>
            <w:tcW w:w="2438" w:type="dxa"/>
          </w:tcPr>
          <w:p w14:paraId="688988BC" w14:textId="77777777" w:rsidR="0045770F" w:rsidRDefault="00DF25BF">
            <w:pPr>
              <w:spacing w:after="0" w:line="240" w:lineRule="auto"/>
            </w:pPr>
            <w:r>
              <w:rPr>
                <w:b/>
                <w:sz w:val="17"/>
              </w:rPr>
              <w:t>Machine</w:t>
            </w:r>
          </w:p>
        </w:tc>
        <w:tc>
          <w:tcPr>
            <w:tcW w:w="7199" w:type="dxa"/>
          </w:tcPr>
          <w:p w14:paraId="7F4F7B3F" w14:textId="77777777" w:rsidR="0045770F" w:rsidRDefault="00DF25BF">
            <w:pPr>
              <w:spacing w:after="0" w:line="240" w:lineRule="auto"/>
            </w:pPr>
            <w:r>
              <w:rPr>
                <w:sz w:val="17"/>
              </w:rPr>
              <w:t>Intel(R) Core(TM) Ultra 9 185H (16 cores, 22 threads), 15.5 GiB RAM</w:t>
            </w:r>
          </w:p>
        </w:tc>
      </w:tr>
      <w:tr w:rsidR="0045770F" w14:paraId="1996F1BD" w14:textId="77777777">
        <w:trPr>
          <w:cantSplit/>
          <w:jc w:val="center"/>
        </w:trPr>
        <w:tc>
          <w:tcPr>
            <w:tcW w:w="2438" w:type="dxa"/>
          </w:tcPr>
          <w:p w14:paraId="2CC1404C" w14:textId="77777777" w:rsidR="0045770F" w:rsidRDefault="00DF25BF">
            <w:pPr>
              <w:spacing w:after="0" w:line="240" w:lineRule="auto"/>
            </w:pPr>
            <w:r>
              <w:rPr>
                <w:b/>
                <w:sz w:val="17"/>
              </w:rPr>
              <w:t>Operating system</w:t>
            </w:r>
          </w:p>
        </w:tc>
        <w:tc>
          <w:tcPr>
            <w:tcW w:w="7199" w:type="dxa"/>
          </w:tcPr>
          <w:p w14:paraId="0CCC6DA4" w14:textId="77777777" w:rsidR="0045770F" w:rsidRDefault="00DF25BF">
            <w:pPr>
              <w:spacing w:after="0" w:line="240" w:lineRule="auto"/>
            </w:pPr>
            <w:r>
              <w:rPr>
                <w:sz w:val="17"/>
              </w:rPr>
              <w:t>Microsoft Windows 11 Home Single Language 10.0.26300; WSL2 Ubuntu, kernel 6.6.87.1-microsoft-standard-WSL2</w:t>
            </w:r>
          </w:p>
        </w:tc>
      </w:tr>
      <w:tr w:rsidR="0045770F" w14:paraId="130E7BBB" w14:textId="77777777">
        <w:trPr>
          <w:cantSplit/>
          <w:jc w:val="center"/>
        </w:trPr>
        <w:tc>
          <w:tcPr>
            <w:tcW w:w="2438" w:type="dxa"/>
          </w:tcPr>
          <w:p w14:paraId="4EC4AC3C" w14:textId="77777777" w:rsidR="0045770F" w:rsidRDefault="00DF25BF">
            <w:pPr>
              <w:spacing w:after="0" w:line="240" w:lineRule="auto"/>
            </w:pPr>
            <w:r>
              <w:rPr>
                <w:b/>
                <w:sz w:val="17"/>
              </w:rPr>
              <w:t>Python</w:t>
            </w:r>
          </w:p>
        </w:tc>
        <w:tc>
          <w:tcPr>
            <w:tcW w:w="7199" w:type="dxa"/>
          </w:tcPr>
          <w:p w14:paraId="6A106C0F" w14:textId="77777777" w:rsidR="0045770F" w:rsidRDefault="00DF25BF">
            <w:pPr>
              <w:spacing w:after="0" w:line="240" w:lineRule="auto"/>
            </w:pPr>
            <w:r>
              <w:rPr>
                <w:sz w:val="17"/>
              </w:rPr>
              <w:t>Windows: 3.13.16 (the interpreter bundled in the installer); WSL: 3.14.4 (oracle, benchmarks)</w:t>
            </w:r>
          </w:p>
        </w:tc>
      </w:tr>
      <w:tr w:rsidR="0045770F" w14:paraId="48016E11" w14:textId="77777777">
        <w:trPr>
          <w:cantSplit/>
          <w:jc w:val="center"/>
        </w:trPr>
        <w:tc>
          <w:tcPr>
            <w:tcW w:w="2438" w:type="dxa"/>
          </w:tcPr>
          <w:p w14:paraId="2DAD6736" w14:textId="77777777" w:rsidR="0045770F" w:rsidRDefault="00DF25BF">
            <w:pPr>
              <w:spacing w:after="0" w:line="240" w:lineRule="auto"/>
            </w:pPr>
            <w:r>
              <w:rPr>
                <w:b/>
                <w:sz w:val="17"/>
              </w:rPr>
              <w:t>C++ compiler</w:t>
            </w:r>
          </w:p>
        </w:tc>
        <w:tc>
          <w:tcPr>
            <w:tcW w:w="7199" w:type="dxa"/>
          </w:tcPr>
          <w:p w14:paraId="705D57E2" w14:textId="77777777" w:rsidR="0045770F" w:rsidRDefault="00DF25BF">
            <w:pPr>
              <w:spacing w:after="0" w:line="240" w:lineRule="auto"/>
            </w:pPr>
            <w:r>
              <w:rPr>
                <w:sz w:val="17"/>
              </w:rPr>
              <w:t>Windows: g++.exe (MinGW-W64 x86_64-ucrt-posix-seh, built by Brecht Sanders, r2) 16.2.0; WSL: c++ (Ubuntu 15.2.0-16ubuntu1) 15.2.0</w:t>
            </w:r>
          </w:p>
        </w:tc>
      </w:tr>
      <w:tr w:rsidR="0045770F" w14:paraId="07D2F59A" w14:textId="77777777">
        <w:trPr>
          <w:cantSplit/>
          <w:jc w:val="center"/>
        </w:trPr>
        <w:tc>
          <w:tcPr>
            <w:tcW w:w="2438" w:type="dxa"/>
          </w:tcPr>
          <w:p w14:paraId="79E84A7A" w14:textId="77777777" w:rsidR="0045770F" w:rsidRDefault="00DF25BF">
            <w:pPr>
              <w:spacing w:after="0" w:line="240" w:lineRule="auto"/>
            </w:pPr>
            <w:r>
              <w:rPr>
                <w:b/>
                <w:sz w:val="17"/>
              </w:rPr>
              <w:t>Flags</w:t>
            </w:r>
          </w:p>
        </w:tc>
        <w:tc>
          <w:tcPr>
            <w:tcW w:w="7199" w:type="dxa"/>
          </w:tcPr>
          <w:p w14:paraId="5F7E3563" w14:textId="77777777" w:rsidR="0045770F" w:rsidRDefault="00DF25BF">
            <w:pPr>
              <w:spacing w:after="0" w:line="240" w:lineRule="auto"/>
            </w:pPr>
            <w:r>
              <w:rPr>
                <w:rFonts w:ascii="Consolas" w:eastAsia="Consolas" w:hAnsi="Consolas"/>
                <w:color w:val="2E2A9E"/>
                <w:sz w:val="15"/>
              </w:rPr>
              <w:t>-std=c++17 -O2 -flto</w:t>
            </w:r>
            <w:r>
              <w:rPr>
                <w:sz w:val="17"/>
              </w:rPr>
              <w:t xml:space="preserve"> (oracle and kernels); </w:t>
            </w:r>
            <w:r>
              <w:rPr>
                <w:rFonts w:ascii="Consolas" w:eastAsia="Consolas" w:hAnsi="Consolas"/>
                <w:color w:val="2E2A9E"/>
                <w:sz w:val="15"/>
              </w:rPr>
              <w:t>-O3 -flto -fPIC -fvisibility=hidden</w:t>
            </w:r>
            <w:r>
              <w:rPr>
                <w:sz w:val="17"/>
              </w:rPr>
              <w:t xml:space="preserve"> (extension modules)</w:t>
            </w:r>
          </w:p>
        </w:tc>
      </w:tr>
      <w:tr w:rsidR="0045770F" w14:paraId="3E4AEC9A" w14:textId="77777777">
        <w:trPr>
          <w:cantSplit/>
          <w:jc w:val="center"/>
        </w:trPr>
        <w:tc>
          <w:tcPr>
            <w:tcW w:w="2438" w:type="dxa"/>
          </w:tcPr>
          <w:p w14:paraId="4324D83B" w14:textId="77777777" w:rsidR="0045770F" w:rsidRDefault="00DF25BF">
            <w:pPr>
              <w:spacing w:after="0" w:line="240" w:lineRule="auto"/>
            </w:pPr>
            <w:r>
              <w:rPr>
                <w:b/>
                <w:sz w:val="17"/>
              </w:rPr>
              <w:t>Libraries</w:t>
            </w:r>
          </w:p>
        </w:tc>
        <w:tc>
          <w:tcPr>
            <w:tcW w:w="7199" w:type="dxa"/>
          </w:tcPr>
          <w:p w14:paraId="77882D9E" w14:textId="77777777" w:rsidR="0045770F" w:rsidRDefault="00DF25BF">
            <w:pPr>
              <w:spacing w:after="0" w:line="240" w:lineRule="auto"/>
            </w:pPr>
            <w:r>
              <w:rPr>
                <w:sz w:val="17"/>
              </w:rPr>
              <w:t>pybind11 3.1.0; FastAPI 0.115.12, Uvicorn 0.34.3, Pydantic 2.11.5; Node 22.14.0, React 18.3.1, Vite 5.4.21, TypeScript 5.9.3, Monaco 0.52.2</w:t>
            </w:r>
          </w:p>
        </w:tc>
      </w:tr>
      <w:tr w:rsidR="0045770F" w14:paraId="5B49F63F" w14:textId="77777777">
        <w:trPr>
          <w:cantSplit/>
          <w:jc w:val="center"/>
        </w:trPr>
        <w:tc>
          <w:tcPr>
            <w:tcW w:w="2438" w:type="dxa"/>
          </w:tcPr>
          <w:p w14:paraId="5B63A07E" w14:textId="77777777" w:rsidR="0045770F" w:rsidRDefault="00DF25BF">
            <w:pPr>
              <w:spacing w:after="0" w:line="240" w:lineRule="auto"/>
            </w:pPr>
            <w:r>
              <w:rPr>
                <w:b/>
                <w:sz w:val="17"/>
              </w:rPr>
              <w:t>Capture tools</w:t>
            </w:r>
          </w:p>
        </w:tc>
        <w:tc>
          <w:tcPr>
            <w:tcW w:w="7199" w:type="dxa"/>
          </w:tcPr>
          <w:p w14:paraId="1810E5BB" w14:textId="77777777" w:rsidR="0045770F" w:rsidRDefault="00DF25BF">
            <w:pPr>
              <w:spacing w:after="0" w:line="240" w:lineRule="auto"/>
            </w:pPr>
            <w:r>
              <w:rPr>
                <w:sz w:val="17"/>
              </w:rPr>
              <w:t>Playwright 1.61.0 driving Microsoft Edge; Matplotlib 3.10.8; python-docx 1.2.0; Microsoft Word for the PDF export</w:t>
            </w:r>
          </w:p>
        </w:tc>
      </w:tr>
      <w:tr w:rsidR="0045770F" w14:paraId="076557B1" w14:textId="77777777">
        <w:trPr>
          <w:cantSplit/>
          <w:jc w:val="center"/>
        </w:trPr>
        <w:tc>
          <w:tcPr>
            <w:tcW w:w="2438" w:type="dxa"/>
          </w:tcPr>
          <w:p w14:paraId="3F78BB62" w14:textId="77777777" w:rsidR="0045770F" w:rsidRDefault="00DF25BF">
            <w:pPr>
              <w:spacing w:after="0" w:line="240" w:lineRule="auto"/>
            </w:pPr>
            <w:r>
              <w:rPr>
                <w:b/>
                <w:sz w:val="17"/>
              </w:rPr>
              <w:t>Repository</w:t>
            </w:r>
          </w:p>
        </w:tc>
        <w:tc>
          <w:tcPr>
            <w:tcW w:w="7199" w:type="dxa"/>
          </w:tcPr>
          <w:p w14:paraId="15B9790B" w14:textId="77777777" w:rsidR="0045770F" w:rsidRDefault="00DF25BF">
            <w:pPr>
              <w:spacing w:after="0" w:line="240" w:lineRule="auto"/>
            </w:pPr>
            <w:r>
              <w:rPr>
                <w:sz w:val="17"/>
              </w:rPr>
              <w:t xml:space="preserve">commit </w:t>
            </w:r>
            <w:r>
              <w:rPr>
                <w:rFonts w:ascii="Consolas" w:eastAsia="Consolas" w:hAnsi="Consolas"/>
                <w:color w:val="2E2A9E"/>
                <w:sz w:val="15"/>
              </w:rPr>
              <w:t>95bbb1b</w:t>
            </w:r>
            <w:r>
              <w:rPr>
                <w:sz w:val="17"/>
              </w:rPr>
              <w:t xml:space="preserve"> on </w:t>
            </w:r>
            <w:r>
              <w:rPr>
                <w:rFonts w:ascii="Consolas" w:eastAsia="Consolas" w:hAnsi="Consolas"/>
                <w:color w:val="2E2A9E"/>
                <w:sz w:val="15"/>
              </w:rPr>
              <w:t>main</w:t>
            </w:r>
            <w:r>
              <w:rPr>
                <w:sz w:val="17"/>
              </w:rPr>
              <w:t>; measurements on 2026-10-24</w:t>
            </w:r>
          </w:p>
        </w:tc>
      </w:tr>
    </w:tbl>
    <w:p w14:paraId="55E1D9B9" w14:textId="77777777" w:rsidR="0045770F" w:rsidRDefault="0045770F">
      <w:pPr>
        <w:spacing w:line="144" w:lineRule="auto"/>
      </w:pPr>
    </w:p>
    <w:p w14:paraId="546A5F6E" w14:textId="77777777" w:rsidR="0045770F" w:rsidRDefault="00DF25BF">
      <w:pPr>
        <w:pStyle w:val="Heading2"/>
      </w:pPr>
      <w:r>
        <w:t>5.2 Software and libraries</w:t>
      </w:r>
    </w:p>
    <w:p w14:paraId="0FDBD4E8" w14:textId="77777777" w:rsidR="0045770F" w:rsidRDefault="00DF25BF">
      <w:pPr>
        <w:keepNext/>
        <w:spacing w:before="120" w:after="60"/>
      </w:pPr>
      <w:r>
        <w:rPr>
          <w:b/>
          <w:color w:val="3B30C4"/>
          <w:sz w:val="18"/>
        </w:rPr>
        <w:t xml:space="preserve">Table 5.2. </w:t>
      </w:r>
      <w:r>
        <w:rPr>
          <w:color w:val="5B6270"/>
          <w:sz w:val="18"/>
        </w:rPr>
        <w:t>Technology stack.</w:t>
      </w:r>
    </w:p>
    <w:tbl>
      <w:tblPr>
        <w:tblW w:w="0" w:type="auto"/>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Look w:val="04A0" w:firstRow="1" w:lastRow="0" w:firstColumn="1" w:lastColumn="0" w:noHBand="0" w:noVBand="1"/>
      </w:tblPr>
      <w:tblGrid>
        <w:gridCol w:w="1742"/>
        <w:gridCol w:w="3484"/>
        <w:gridCol w:w="4412"/>
      </w:tblGrid>
      <w:tr w:rsidR="0045770F" w14:paraId="6681E9D1" w14:textId="77777777">
        <w:trPr>
          <w:tblHeader/>
          <w:jc w:val="center"/>
        </w:trPr>
        <w:tc>
          <w:tcPr>
            <w:tcW w:w="1742" w:type="dxa"/>
            <w:shd w:val="clear" w:color="auto" w:fill="ECEBFB"/>
          </w:tcPr>
          <w:p w14:paraId="7F8388DE" w14:textId="77777777" w:rsidR="0045770F" w:rsidRDefault="00DF25BF">
            <w:pPr>
              <w:spacing w:after="0"/>
            </w:pPr>
            <w:r>
              <w:rPr>
                <w:b/>
                <w:color w:val="14171F"/>
                <w:sz w:val="16"/>
              </w:rPr>
              <w:t>Layer</w:t>
            </w:r>
          </w:p>
        </w:tc>
        <w:tc>
          <w:tcPr>
            <w:tcW w:w="3484" w:type="dxa"/>
            <w:shd w:val="clear" w:color="auto" w:fill="ECEBFB"/>
          </w:tcPr>
          <w:p w14:paraId="74269C83" w14:textId="77777777" w:rsidR="0045770F" w:rsidRDefault="00DF25BF">
            <w:pPr>
              <w:spacing w:after="0"/>
            </w:pPr>
            <w:r>
              <w:rPr>
                <w:b/>
                <w:color w:val="14171F"/>
                <w:sz w:val="16"/>
              </w:rPr>
              <w:t>Choice (version used)</w:t>
            </w:r>
          </w:p>
        </w:tc>
        <w:tc>
          <w:tcPr>
            <w:tcW w:w="4412" w:type="dxa"/>
            <w:shd w:val="clear" w:color="auto" w:fill="ECEBFB"/>
          </w:tcPr>
          <w:p w14:paraId="084F5524" w14:textId="77777777" w:rsidR="0045770F" w:rsidRDefault="00DF25BF">
            <w:pPr>
              <w:spacing w:after="0"/>
            </w:pPr>
            <w:r>
              <w:rPr>
                <w:b/>
                <w:color w:val="14171F"/>
                <w:sz w:val="16"/>
              </w:rPr>
              <w:t>Role</w:t>
            </w:r>
          </w:p>
        </w:tc>
      </w:tr>
      <w:tr w:rsidR="0045770F" w14:paraId="74A88223" w14:textId="77777777">
        <w:trPr>
          <w:cantSplit/>
          <w:jc w:val="center"/>
        </w:trPr>
        <w:tc>
          <w:tcPr>
            <w:tcW w:w="1742" w:type="dxa"/>
          </w:tcPr>
          <w:p w14:paraId="20F3E96B" w14:textId="77777777" w:rsidR="0045770F" w:rsidRDefault="00DF25BF">
            <w:pPr>
              <w:spacing w:after="0" w:line="240" w:lineRule="auto"/>
            </w:pPr>
            <w:r>
              <w:rPr>
                <w:sz w:val="16"/>
              </w:rPr>
              <w:t>Compiler</w:t>
            </w:r>
          </w:p>
        </w:tc>
        <w:tc>
          <w:tcPr>
            <w:tcW w:w="3484" w:type="dxa"/>
          </w:tcPr>
          <w:p w14:paraId="484E7654" w14:textId="77777777" w:rsidR="0045770F" w:rsidRDefault="00DF25BF">
            <w:pPr>
              <w:spacing w:after="0" w:line="240" w:lineRule="auto"/>
            </w:pPr>
            <w:r>
              <w:rPr>
                <w:sz w:val="16"/>
              </w:rPr>
              <w:t>Python 3.13.16, standard library only</w:t>
            </w:r>
          </w:p>
        </w:tc>
        <w:tc>
          <w:tcPr>
            <w:tcW w:w="4412" w:type="dxa"/>
          </w:tcPr>
          <w:p w14:paraId="051E40CC" w14:textId="77777777" w:rsidR="0045770F" w:rsidRDefault="00DF25BF">
            <w:pPr>
              <w:spacing w:after="0" w:line="240" w:lineRule="auto"/>
            </w:pPr>
            <w:r>
              <w:rPr>
                <w:sz w:val="16"/>
              </w:rPr>
              <w:t>Lexer, parser, type checker, lowering, optimiser, emitter, converter</w:t>
            </w:r>
          </w:p>
        </w:tc>
      </w:tr>
      <w:tr w:rsidR="0045770F" w14:paraId="0884E50F" w14:textId="77777777">
        <w:trPr>
          <w:cantSplit/>
          <w:jc w:val="center"/>
        </w:trPr>
        <w:tc>
          <w:tcPr>
            <w:tcW w:w="1742" w:type="dxa"/>
          </w:tcPr>
          <w:p w14:paraId="7F95631C" w14:textId="77777777" w:rsidR="0045770F" w:rsidRDefault="00DF25BF">
            <w:pPr>
              <w:spacing w:after="0" w:line="240" w:lineRule="auto"/>
            </w:pPr>
            <w:r>
              <w:rPr>
                <w:sz w:val="16"/>
              </w:rPr>
              <w:lastRenderedPageBreak/>
              <w:t>Target and runtime</w:t>
            </w:r>
          </w:p>
        </w:tc>
        <w:tc>
          <w:tcPr>
            <w:tcW w:w="3484" w:type="dxa"/>
          </w:tcPr>
          <w:p w14:paraId="210826AE" w14:textId="77777777" w:rsidR="0045770F" w:rsidRDefault="00DF25BF">
            <w:pPr>
              <w:spacing w:after="0" w:line="240" w:lineRule="auto"/>
            </w:pPr>
            <w:r>
              <w:rPr>
                <w:sz w:val="16"/>
              </w:rPr>
              <w:t xml:space="preserve">C++17; </w:t>
            </w:r>
            <w:r>
              <w:rPr>
                <w:rFonts w:ascii="Consolas" w:eastAsia="Consolas" w:hAnsi="Consolas"/>
                <w:color w:val="2E2A9E"/>
                <w:sz w:val="14"/>
              </w:rPr>
              <w:t>pyrt.hpp/.cpp</w:t>
            </w:r>
            <w:r>
              <w:rPr>
                <w:sz w:val="16"/>
              </w:rPr>
              <w:t xml:space="preserve">, </w:t>
            </w:r>
            <w:r>
              <w:rPr>
                <w:rFonts w:ascii="Consolas" w:eastAsia="Consolas" w:hAnsi="Consolas"/>
                <w:color w:val="2E2A9E"/>
                <w:sz w:val="14"/>
              </w:rPr>
              <w:t>pydict.hpp</w:t>
            </w:r>
            <w:r>
              <w:rPr>
                <w:sz w:val="16"/>
              </w:rPr>
              <w:t xml:space="preserve">, </w:t>
            </w:r>
            <w:r>
              <w:rPr>
                <w:rFonts w:ascii="Consolas" w:eastAsia="Consolas" w:hAnsi="Consolas"/>
                <w:color w:val="2E2A9E"/>
                <w:sz w:val="14"/>
              </w:rPr>
              <w:t>pyset.hpp</w:t>
            </w:r>
          </w:p>
        </w:tc>
        <w:tc>
          <w:tcPr>
            <w:tcW w:w="4412" w:type="dxa"/>
          </w:tcPr>
          <w:p w14:paraId="50C09E47" w14:textId="77777777" w:rsidR="0045770F" w:rsidRDefault="00DF25BF">
            <w:pPr>
              <w:spacing w:after="0" w:line="240" w:lineRule="auto"/>
            </w:pPr>
            <w:r>
              <w:rPr>
                <w:sz w:val="16"/>
              </w:rPr>
              <w:t>Python-semantics runtime: int64 checks, floor division, strings, lists, dicts, sets, exceptions</w:t>
            </w:r>
          </w:p>
        </w:tc>
      </w:tr>
      <w:tr w:rsidR="0045770F" w14:paraId="7F984FF7" w14:textId="77777777">
        <w:trPr>
          <w:cantSplit/>
          <w:jc w:val="center"/>
        </w:trPr>
        <w:tc>
          <w:tcPr>
            <w:tcW w:w="1742" w:type="dxa"/>
          </w:tcPr>
          <w:p w14:paraId="6D542D10" w14:textId="77777777" w:rsidR="0045770F" w:rsidRDefault="00DF25BF">
            <w:pPr>
              <w:spacing w:after="0" w:line="240" w:lineRule="auto"/>
            </w:pPr>
            <w:r>
              <w:rPr>
                <w:sz w:val="16"/>
              </w:rPr>
              <w:t>Bridge</w:t>
            </w:r>
          </w:p>
        </w:tc>
        <w:tc>
          <w:tcPr>
            <w:tcW w:w="3484" w:type="dxa"/>
          </w:tcPr>
          <w:p w14:paraId="5151BCFE" w14:textId="77777777" w:rsidR="0045770F" w:rsidRDefault="00DF25BF">
            <w:pPr>
              <w:spacing w:after="0" w:line="240" w:lineRule="auto"/>
            </w:pPr>
            <w:r>
              <w:rPr>
                <w:sz w:val="16"/>
              </w:rPr>
              <w:t>pybind11 3.1.0</w:t>
            </w:r>
          </w:p>
        </w:tc>
        <w:tc>
          <w:tcPr>
            <w:tcW w:w="4412" w:type="dxa"/>
          </w:tcPr>
          <w:p w14:paraId="47CC319E" w14:textId="77777777" w:rsidR="0045770F" w:rsidRDefault="00DF25BF">
            <w:pPr>
              <w:spacing w:after="0" w:line="240" w:lineRule="auto"/>
            </w:pPr>
            <w:r>
              <w:rPr>
                <w:sz w:val="16"/>
              </w:rPr>
              <w:t>Extension modules and marshalling (</w:t>
            </w:r>
            <w:r>
              <w:rPr>
                <w:rFonts w:ascii="Consolas" w:eastAsia="Consolas" w:hAnsi="Consolas"/>
                <w:color w:val="2E2A9E"/>
                <w:sz w:val="14"/>
              </w:rPr>
              <w:t>pyrt_bridge.hpp</w:t>
            </w:r>
            <w:r>
              <w:rPr>
                <w:sz w:val="16"/>
              </w:rPr>
              <w:t>)</w:t>
            </w:r>
          </w:p>
        </w:tc>
      </w:tr>
      <w:tr w:rsidR="0045770F" w14:paraId="682C155B" w14:textId="77777777">
        <w:trPr>
          <w:cantSplit/>
          <w:jc w:val="center"/>
        </w:trPr>
        <w:tc>
          <w:tcPr>
            <w:tcW w:w="1742" w:type="dxa"/>
          </w:tcPr>
          <w:p w14:paraId="1140A135" w14:textId="77777777" w:rsidR="0045770F" w:rsidRDefault="00DF25BF">
            <w:pPr>
              <w:spacing w:after="0" w:line="240" w:lineRule="auto"/>
            </w:pPr>
            <w:r>
              <w:rPr>
                <w:sz w:val="16"/>
              </w:rPr>
              <w:t>Toolchain</w:t>
            </w:r>
          </w:p>
        </w:tc>
        <w:tc>
          <w:tcPr>
            <w:tcW w:w="3484" w:type="dxa"/>
          </w:tcPr>
          <w:p w14:paraId="77752613" w14:textId="77777777" w:rsidR="0045770F" w:rsidRDefault="00DF25BF">
            <w:pPr>
              <w:spacing w:after="0" w:line="240" w:lineRule="auto"/>
            </w:pPr>
            <w:r>
              <w:rPr>
                <w:sz w:val="16"/>
              </w:rPr>
              <w:t>g++ (g++.exe (MinGW-W64 x86_64-ucrt-posix-seh on Windows)</w:t>
            </w:r>
          </w:p>
        </w:tc>
        <w:tc>
          <w:tcPr>
            <w:tcW w:w="4412" w:type="dxa"/>
          </w:tcPr>
          <w:p w14:paraId="64428D1A" w14:textId="77777777" w:rsidR="0045770F" w:rsidRDefault="00DF25BF">
            <w:pPr>
              <w:spacing w:after="0" w:line="240" w:lineRule="auto"/>
            </w:pPr>
            <w:r>
              <w:rPr>
                <w:sz w:val="16"/>
              </w:rPr>
              <w:t>Builds the generated source; bundled on Windows</w:t>
            </w:r>
          </w:p>
        </w:tc>
      </w:tr>
      <w:tr w:rsidR="0045770F" w14:paraId="6E88AC55" w14:textId="77777777">
        <w:trPr>
          <w:cantSplit/>
          <w:jc w:val="center"/>
        </w:trPr>
        <w:tc>
          <w:tcPr>
            <w:tcW w:w="1742" w:type="dxa"/>
          </w:tcPr>
          <w:p w14:paraId="7E3C2802" w14:textId="77777777" w:rsidR="0045770F" w:rsidRDefault="00DF25BF">
            <w:pPr>
              <w:spacing w:after="0" w:line="240" w:lineRule="auto"/>
            </w:pPr>
            <w:r>
              <w:rPr>
                <w:sz w:val="16"/>
              </w:rPr>
              <w:t>Server</w:t>
            </w:r>
          </w:p>
        </w:tc>
        <w:tc>
          <w:tcPr>
            <w:tcW w:w="3484" w:type="dxa"/>
          </w:tcPr>
          <w:p w14:paraId="64D7E0C4" w14:textId="77777777" w:rsidR="0045770F" w:rsidRDefault="00DF25BF">
            <w:pPr>
              <w:spacing w:after="0" w:line="240" w:lineRule="auto"/>
            </w:pPr>
            <w:r>
              <w:rPr>
                <w:sz w:val="16"/>
              </w:rPr>
              <w:t>FastAPI 0.115.12, Uvicorn 0.34.3, WebSockets</w:t>
            </w:r>
          </w:p>
        </w:tc>
        <w:tc>
          <w:tcPr>
            <w:tcW w:w="4412" w:type="dxa"/>
          </w:tcPr>
          <w:p w14:paraId="48D6ABC6" w14:textId="77777777" w:rsidR="0045770F" w:rsidRDefault="00DF25BF">
            <w:pPr>
              <w:spacing w:after="0" w:line="240" w:lineRule="auto"/>
            </w:pPr>
            <w:r>
              <w:rPr>
                <w:sz w:val="16"/>
              </w:rPr>
              <w:t>REST, event stream, static UI</w:t>
            </w:r>
          </w:p>
        </w:tc>
      </w:tr>
      <w:tr w:rsidR="0045770F" w14:paraId="570978B0" w14:textId="77777777">
        <w:trPr>
          <w:cantSplit/>
          <w:jc w:val="center"/>
        </w:trPr>
        <w:tc>
          <w:tcPr>
            <w:tcW w:w="1742" w:type="dxa"/>
          </w:tcPr>
          <w:p w14:paraId="0C483E2E" w14:textId="77777777" w:rsidR="0045770F" w:rsidRDefault="00DF25BF">
            <w:pPr>
              <w:spacing w:after="0" w:line="240" w:lineRule="auto"/>
            </w:pPr>
            <w:r>
              <w:rPr>
                <w:sz w:val="16"/>
              </w:rPr>
              <w:t>UI</w:t>
            </w:r>
          </w:p>
        </w:tc>
        <w:tc>
          <w:tcPr>
            <w:tcW w:w="3484" w:type="dxa"/>
          </w:tcPr>
          <w:p w14:paraId="4A862395" w14:textId="77777777" w:rsidR="0045770F" w:rsidRDefault="00DF25BF">
            <w:pPr>
              <w:spacing w:after="0" w:line="240" w:lineRule="auto"/>
            </w:pPr>
            <w:r>
              <w:rPr>
                <w:sz w:val="16"/>
              </w:rPr>
              <w:t>React 18.3.1, TypeScript 5.9.3, Vite 5.4.21, Tailwind, Monaco 0.52.2, Zustand</w:t>
            </w:r>
          </w:p>
        </w:tc>
        <w:tc>
          <w:tcPr>
            <w:tcW w:w="4412" w:type="dxa"/>
          </w:tcPr>
          <w:p w14:paraId="170FDFCD" w14:textId="77777777" w:rsidR="0045770F" w:rsidRDefault="00DF25BF">
            <w:pPr>
              <w:spacing w:after="0" w:line="240" w:lineRule="auto"/>
            </w:pPr>
            <w:r>
              <w:rPr>
                <w:sz w:val="16"/>
              </w:rPr>
              <w:t>Studio application; icons from Lucide</w:t>
            </w:r>
          </w:p>
        </w:tc>
      </w:tr>
      <w:tr w:rsidR="0045770F" w14:paraId="7839060D" w14:textId="77777777">
        <w:trPr>
          <w:cantSplit/>
          <w:jc w:val="center"/>
        </w:trPr>
        <w:tc>
          <w:tcPr>
            <w:tcW w:w="1742" w:type="dxa"/>
          </w:tcPr>
          <w:p w14:paraId="2167E124" w14:textId="77777777" w:rsidR="0045770F" w:rsidRDefault="00DF25BF">
            <w:pPr>
              <w:spacing w:after="0" w:line="240" w:lineRule="auto"/>
            </w:pPr>
            <w:r>
              <w:rPr>
                <w:sz w:val="16"/>
              </w:rPr>
              <w:t>Packaging</w:t>
            </w:r>
          </w:p>
        </w:tc>
        <w:tc>
          <w:tcPr>
            <w:tcW w:w="3484" w:type="dxa"/>
          </w:tcPr>
          <w:p w14:paraId="2934D674" w14:textId="77777777" w:rsidR="0045770F" w:rsidRDefault="00DF25BF">
            <w:pPr>
              <w:spacing w:after="0" w:line="240" w:lineRule="auto"/>
            </w:pPr>
            <w:r>
              <w:rPr>
                <w:sz w:val="16"/>
              </w:rPr>
              <w:t>Inno Setup 6.7.3, hatchling wheel, Docker</w:t>
            </w:r>
          </w:p>
        </w:tc>
        <w:tc>
          <w:tcPr>
            <w:tcW w:w="4412" w:type="dxa"/>
          </w:tcPr>
          <w:p w14:paraId="6B13F8B4" w14:textId="77777777" w:rsidR="0045770F" w:rsidRDefault="00DF25BF">
            <w:pPr>
              <w:spacing w:after="0" w:line="240" w:lineRule="auto"/>
            </w:pPr>
            <w:r>
              <w:rPr>
                <w:sz w:val="16"/>
              </w:rPr>
              <w:t>Installer, portable zip, wheel, container image</w:t>
            </w:r>
          </w:p>
        </w:tc>
      </w:tr>
      <w:tr w:rsidR="0045770F" w14:paraId="70D0FF0F" w14:textId="77777777">
        <w:trPr>
          <w:cantSplit/>
          <w:jc w:val="center"/>
        </w:trPr>
        <w:tc>
          <w:tcPr>
            <w:tcW w:w="1742" w:type="dxa"/>
          </w:tcPr>
          <w:p w14:paraId="3EAA19E2" w14:textId="77777777" w:rsidR="0045770F" w:rsidRDefault="00DF25BF">
            <w:pPr>
              <w:spacing w:after="0" w:line="240" w:lineRule="auto"/>
            </w:pPr>
            <w:r>
              <w:rPr>
                <w:sz w:val="16"/>
              </w:rPr>
              <w:t>Test and measurement</w:t>
            </w:r>
          </w:p>
        </w:tc>
        <w:tc>
          <w:tcPr>
            <w:tcW w:w="3484" w:type="dxa"/>
          </w:tcPr>
          <w:p w14:paraId="1EAFC201" w14:textId="77777777" w:rsidR="0045770F" w:rsidRDefault="00DF25BF">
            <w:pPr>
              <w:spacing w:after="0" w:line="240" w:lineRule="auto"/>
            </w:pPr>
            <w:r>
              <w:rPr>
                <w:sz w:val="16"/>
              </w:rPr>
              <w:t xml:space="preserve">oracle, </w:t>
            </w:r>
            <w:r>
              <w:rPr>
                <w:rFonts w:ascii="Consolas" w:eastAsia="Consolas" w:hAnsi="Consolas"/>
                <w:color w:val="2E2A9E"/>
                <w:sz w:val="14"/>
              </w:rPr>
              <w:t>check_basics.py</w:t>
            </w:r>
            <w:r>
              <w:rPr>
                <w:sz w:val="16"/>
              </w:rPr>
              <w:t xml:space="preserve">, </w:t>
            </w:r>
            <w:r>
              <w:rPr>
                <w:rFonts w:ascii="Consolas" w:eastAsia="Consolas" w:hAnsi="Consolas"/>
                <w:color w:val="2E2A9E"/>
                <w:sz w:val="14"/>
              </w:rPr>
              <w:t>check_snippets.py</w:t>
            </w:r>
            <w:r>
              <w:rPr>
                <w:sz w:val="16"/>
              </w:rPr>
              <w:t xml:space="preserve">, </w:t>
            </w:r>
            <w:r>
              <w:rPr>
                <w:rFonts w:ascii="Consolas" w:eastAsia="Consolas" w:hAnsi="Consolas"/>
                <w:color w:val="2E2A9E"/>
                <w:sz w:val="14"/>
              </w:rPr>
              <w:t>property_test.py</w:t>
            </w:r>
            <w:r>
              <w:rPr>
                <w:sz w:val="16"/>
              </w:rPr>
              <w:t xml:space="preserve">, </w:t>
            </w:r>
            <w:r>
              <w:rPr>
                <w:rFonts w:ascii="Consolas" w:eastAsia="Consolas" w:hAnsi="Consolas"/>
                <w:color w:val="2E2A9E"/>
                <w:sz w:val="14"/>
              </w:rPr>
              <w:t>fuzz.py</w:t>
            </w:r>
            <w:r>
              <w:rPr>
                <w:sz w:val="16"/>
              </w:rPr>
              <w:t xml:space="preserve">, </w:t>
            </w:r>
            <w:r>
              <w:rPr>
                <w:rFonts w:ascii="Consolas" w:eastAsia="Consolas" w:hAnsi="Consolas"/>
                <w:color w:val="2E2A9E"/>
                <w:sz w:val="14"/>
              </w:rPr>
              <w:t>stress.py</w:t>
            </w:r>
          </w:p>
        </w:tc>
        <w:tc>
          <w:tcPr>
            <w:tcW w:w="4412" w:type="dxa"/>
          </w:tcPr>
          <w:p w14:paraId="57B25E1A" w14:textId="77777777" w:rsidR="0045770F" w:rsidRDefault="00DF25BF">
            <w:pPr>
              <w:spacing w:after="0" w:line="240" w:lineRule="auto"/>
            </w:pPr>
            <w:r>
              <w:rPr>
                <w:sz w:val="16"/>
              </w:rPr>
              <w:t>Section 9</w:t>
            </w:r>
          </w:p>
        </w:tc>
      </w:tr>
    </w:tbl>
    <w:p w14:paraId="1CD5C6B5" w14:textId="77777777" w:rsidR="0045770F" w:rsidRDefault="0045770F">
      <w:pPr>
        <w:spacing w:line="144" w:lineRule="auto"/>
      </w:pPr>
    </w:p>
    <w:p w14:paraId="5034C2BA" w14:textId="77777777" w:rsidR="0045770F" w:rsidRDefault="00DF25BF">
      <w:pPr>
        <w:pStyle w:val="Heading2"/>
      </w:pPr>
      <w:r>
        <w:t>5.3 Test programs and corpora</w:t>
      </w:r>
    </w:p>
    <w:p w14:paraId="131F4386" w14:textId="77777777" w:rsidR="0045770F" w:rsidRDefault="00DF25BF">
      <w:pPr>
        <w:jc w:val="both"/>
      </w:pPr>
      <w:r>
        <w:t>The project needs no external data set. Its inputs are self-authored: 78 positive and 88 negative PySub programs (</w:t>
      </w:r>
      <w:r>
        <w:rPr>
          <w:rFonts w:ascii="Consolas" w:eastAsia="Consolas" w:hAnsi="Consolas"/>
          <w:color w:val="2E2A9E"/>
          <w:sz w:val="19"/>
        </w:rPr>
        <w:t>tests/positive</w:t>
      </w:r>
      <w:r>
        <w:t xml:space="preserve">, </w:t>
      </w:r>
      <w:r>
        <w:rPr>
          <w:rFonts w:ascii="Consolas" w:eastAsia="Consolas" w:hAnsi="Consolas"/>
          <w:color w:val="2E2A9E"/>
          <w:sz w:val="19"/>
        </w:rPr>
        <w:t>tests/negative</w:t>
      </w:r>
      <w:r>
        <w:t>), 91 untyped everyday programs (</w:t>
      </w:r>
      <w:r>
        <w:rPr>
          <w:rFonts w:ascii="Consolas" w:eastAsia="Consolas" w:hAnsi="Consolas"/>
          <w:color w:val="2E2A9E"/>
          <w:sz w:val="19"/>
        </w:rPr>
        <w:t>scripts/basics</w:t>
      </w:r>
      <w:r>
        <w:t>), 22 LeetCode- and GfG-style snippets (</w:t>
      </w:r>
      <w:r>
        <w:rPr>
          <w:rFonts w:ascii="Consolas" w:eastAsia="Consolas" w:hAnsi="Consolas"/>
          <w:color w:val="2E2A9E"/>
          <w:sz w:val="19"/>
        </w:rPr>
        <w:t>scripts/snippets</w:t>
      </w:r>
      <w:r>
        <w:t>), two bundled demo projects (</w:t>
      </w:r>
      <w:r>
        <w:rPr>
          <w:rFonts w:ascii="Consolas" w:eastAsia="Consolas" w:hAnsi="Consolas"/>
          <w:color w:val="2E2A9E"/>
          <w:sz w:val="19"/>
        </w:rPr>
        <w:t>demo/textlab</w:t>
      </w:r>
      <w:r>
        <w:t xml:space="preserve">, </w:t>
      </w:r>
      <w:r>
        <w:rPr>
          <w:rFonts w:ascii="Consolas" w:eastAsia="Consolas" w:hAnsi="Consolas"/>
          <w:color w:val="2E2A9E"/>
          <w:sz w:val="19"/>
        </w:rPr>
        <w:t>demo/quanta</w:t>
      </w:r>
      <w:r>
        <w:t>), a grammar-directed program generator (</w:t>
      </w:r>
      <w:r>
        <w:rPr>
          <w:rFonts w:ascii="Consolas" w:eastAsia="Consolas" w:hAnsi="Consolas"/>
          <w:color w:val="2E2A9E"/>
          <w:sz w:val="19"/>
        </w:rPr>
        <w:t>tools/fuzz.py</w:t>
      </w:r>
      <w:r>
        <w:t>), a property-based differential harness (</w:t>
      </w:r>
      <w:r>
        <w:rPr>
          <w:rFonts w:ascii="Consolas" w:eastAsia="Consolas" w:hAnsi="Consolas"/>
          <w:color w:val="2E2A9E"/>
          <w:sz w:val="19"/>
        </w:rPr>
        <w:t>scripts/property_test.py</w:t>
      </w:r>
      <w:r>
        <w:t>), and a stress harness that downloads public GitHub repositories (</w:t>
      </w:r>
      <w:r>
        <w:rPr>
          <w:rFonts w:ascii="Consolas" w:eastAsia="Consolas" w:hAnsi="Consolas"/>
          <w:color w:val="2E2A9E"/>
          <w:sz w:val="19"/>
        </w:rPr>
        <w:t>scripts/stress.py</w:t>
      </w:r>
      <w:r>
        <w:t>). Section 9 describes each.</w:t>
      </w:r>
    </w:p>
    <w:p w14:paraId="316E1903" w14:textId="77777777" w:rsidR="0045770F" w:rsidRDefault="00DF25BF">
      <w:pPr>
        <w:pStyle w:val="Heading2"/>
      </w:pPr>
      <w:r>
        <w:t>5.4 Why this, not that</w:t>
      </w:r>
    </w:p>
    <w:p w14:paraId="67C25DCE" w14:textId="77777777" w:rsidR="0045770F" w:rsidRDefault="00DF25BF">
      <w:pPr>
        <w:keepNext/>
      </w:pPr>
      <w:r>
        <w:t xml:space="preserve">Table 5.3 records each major technology choice, the alternative we considered, and the reason. Where the repository records the reason (in </w:t>
      </w:r>
      <w:r>
        <w:rPr>
          <w:rFonts w:ascii="Consolas" w:eastAsia="Consolas" w:hAnsi="Consolas"/>
          <w:color w:val="2E2A9E"/>
          <w:sz w:val="19"/>
        </w:rPr>
        <w:t>studio/DECISIONS.md</w:t>
      </w:r>
      <w:r>
        <w:t xml:space="preserve"> or a commit message) we cite it; where the reason is our own engineering judgement we say so.</w:t>
      </w:r>
    </w:p>
    <w:p w14:paraId="2695A03F" w14:textId="77777777" w:rsidR="0045770F" w:rsidRDefault="00DF25BF">
      <w:pPr>
        <w:keepNext/>
        <w:spacing w:before="120" w:after="60"/>
      </w:pPr>
      <w:r>
        <w:rPr>
          <w:b/>
          <w:color w:val="3B30C4"/>
          <w:sz w:val="18"/>
        </w:rPr>
        <w:t xml:space="preserve">Table 5.3. </w:t>
      </w:r>
      <w:r>
        <w:rPr>
          <w:color w:val="5B6270"/>
          <w:sz w:val="18"/>
        </w:rPr>
        <w:t>Technology choices and their alternatives.</w:t>
      </w:r>
    </w:p>
    <w:tbl>
      <w:tblPr>
        <w:tblW w:w="0" w:type="auto"/>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Look w:val="04A0" w:firstRow="1" w:lastRow="0" w:firstColumn="1" w:lastColumn="0" w:noHBand="0" w:noVBand="1"/>
      </w:tblPr>
      <w:tblGrid>
        <w:gridCol w:w="1393"/>
        <w:gridCol w:w="1858"/>
        <w:gridCol w:w="1974"/>
        <w:gridCol w:w="4412"/>
      </w:tblGrid>
      <w:tr w:rsidR="0045770F" w14:paraId="5490AFFE" w14:textId="77777777">
        <w:trPr>
          <w:tblHeader/>
          <w:jc w:val="center"/>
        </w:trPr>
        <w:tc>
          <w:tcPr>
            <w:tcW w:w="1393" w:type="dxa"/>
            <w:shd w:val="clear" w:color="auto" w:fill="ECEBFB"/>
          </w:tcPr>
          <w:p w14:paraId="553166C1" w14:textId="77777777" w:rsidR="0045770F" w:rsidRDefault="00DF25BF">
            <w:pPr>
              <w:spacing w:after="0"/>
            </w:pPr>
            <w:r>
              <w:rPr>
                <w:b/>
                <w:color w:val="14171F"/>
                <w:sz w:val="16"/>
              </w:rPr>
              <w:t>Decision</w:t>
            </w:r>
          </w:p>
        </w:tc>
        <w:tc>
          <w:tcPr>
            <w:tcW w:w="1858" w:type="dxa"/>
            <w:shd w:val="clear" w:color="auto" w:fill="ECEBFB"/>
          </w:tcPr>
          <w:p w14:paraId="633FDA18" w14:textId="77777777" w:rsidR="0045770F" w:rsidRDefault="00DF25BF">
            <w:pPr>
              <w:spacing w:after="0"/>
            </w:pPr>
            <w:r>
              <w:rPr>
                <w:b/>
                <w:color w:val="14171F"/>
                <w:sz w:val="16"/>
              </w:rPr>
              <w:t>Chosen</w:t>
            </w:r>
          </w:p>
        </w:tc>
        <w:tc>
          <w:tcPr>
            <w:tcW w:w="1974" w:type="dxa"/>
            <w:shd w:val="clear" w:color="auto" w:fill="ECEBFB"/>
          </w:tcPr>
          <w:p w14:paraId="239EBEB6" w14:textId="77777777" w:rsidR="0045770F" w:rsidRDefault="00DF25BF">
            <w:pPr>
              <w:spacing w:after="0"/>
            </w:pPr>
            <w:r>
              <w:rPr>
                <w:b/>
                <w:color w:val="14171F"/>
                <w:sz w:val="16"/>
              </w:rPr>
              <w:t>Considered</w:t>
            </w:r>
          </w:p>
        </w:tc>
        <w:tc>
          <w:tcPr>
            <w:tcW w:w="4412" w:type="dxa"/>
            <w:shd w:val="clear" w:color="auto" w:fill="ECEBFB"/>
          </w:tcPr>
          <w:p w14:paraId="1C07067D" w14:textId="77777777" w:rsidR="0045770F" w:rsidRDefault="00DF25BF">
            <w:pPr>
              <w:spacing w:after="0"/>
            </w:pPr>
            <w:r>
              <w:rPr>
                <w:b/>
                <w:color w:val="14171F"/>
                <w:sz w:val="16"/>
              </w:rPr>
              <w:t>Why</w:t>
            </w:r>
          </w:p>
        </w:tc>
      </w:tr>
      <w:tr w:rsidR="0045770F" w14:paraId="3D9A8C4D" w14:textId="77777777">
        <w:trPr>
          <w:cantSplit/>
          <w:jc w:val="center"/>
        </w:trPr>
        <w:tc>
          <w:tcPr>
            <w:tcW w:w="1393" w:type="dxa"/>
          </w:tcPr>
          <w:p w14:paraId="4DBC8128" w14:textId="77777777" w:rsidR="0045770F" w:rsidRDefault="00DF25BF">
            <w:pPr>
              <w:spacing w:after="0" w:line="240" w:lineRule="auto"/>
            </w:pPr>
            <w:r>
              <w:rPr>
                <w:sz w:val="16"/>
              </w:rPr>
              <w:t>Compiler language</w:t>
            </w:r>
          </w:p>
        </w:tc>
        <w:tc>
          <w:tcPr>
            <w:tcW w:w="1858" w:type="dxa"/>
          </w:tcPr>
          <w:p w14:paraId="53B3CC39" w14:textId="77777777" w:rsidR="0045770F" w:rsidRDefault="00DF25BF">
            <w:pPr>
              <w:spacing w:after="0" w:line="240" w:lineRule="auto"/>
            </w:pPr>
            <w:r>
              <w:rPr>
                <w:sz w:val="16"/>
              </w:rPr>
              <w:t>Python 3</w:t>
            </w:r>
          </w:p>
        </w:tc>
        <w:tc>
          <w:tcPr>
            <w:tcW w:w="1974" w:type="dxa"/>
          </w:tcPr>
          <w:p w14:paraId="33AE87BE" w14:textId="77777777" w:rsidR="0045770F" w:rsidRDefault="00DF25BF">
            <w:pPr>
              <w:spacing w:after="0" w:line="240" w:lineRule="auto"/>
            </w:pPr>
            <w:r>
              <w:rPr>
                <w:sz w:val="16"/>
              </w:rPr>
              <w:t>C++, Rust</w:t>
            </w:r>
          </w:p>
        </w:tc>
        <w:tc>
          <w:tcPr>
            <w:tcW w:w="4412" w:type="dxa"/>
          </w:tcPr>
          <w:p w14:paraId="499A401E" w14:textId="77777777" w:rsidR="0045770F" w:rsidRDefault="00DF25BF">
            <w:pPr>
              <w:spacing w:after="0" w:line="240" w:lineRule="auto"/>
            </w:pPr>
            <w:r>
              <w:rPr>
                <w:sz w:val="16"/>
              </w:rPr>
              <w:t>The compiler manipulates trees and strings, not hot loops, and Studio must import and run the user's modules in process (tracing, replay). Our judgement.</w:t>
            </w:r>
          </w:p>
        </w:tc>
      </w:tr>
      <w:tr w:rsidR="0045770F" w14:paraId="37160F58" w14:textId="77777777">
        <w:trPr>
          <w:cantSplit/>
          <w:jc w:val="center"/>
        </w:trPr>
        <w:tc>
          <w:tcPr>
            <w:tcW w:w="1393" w:type="dxa"/>
          </w:tcPr>
          <w:p w14:paraId="6D0531CC" w14:textId="77777777" w:rsidR="0045770F" w:rsidRDefault="00DF25BF">
            <w:pPr>
              <w:spacing w:after="0" w:line="240" w:lineRule="auto"/>
            </w:pPr>
            <w:r>
              <w:rPr>
                <w:sz w:val="16"/>
              </w:rPr>
              <w:t>Lexer and parser</w:t>
            </w:r>
          </w:p>
        </w:tc>
        <w:tc>
          <w:tcPr>
            <w:tcW w:w="1858" w:type="dxa"/>
          </w:tcPr>
          <w:p w14:paraId="7B54586A" w14:textId="77777777" w:rsidR="0045770F" w:rsidRDefault="00DF25BF">
            <w:pPr>
              <w:spacing w:after="0" w:line="240" w:lineRule="auto"/>
            </w:pPr>
            <w:r>
              <w:rPr>
                <w:sz w:val="16"/>
              </w:rPr>
              <w:t>Hand-written (</w:t>
            </w:r>
            <w:r>
              <w:rPr>
                <w:rFonts w:ascii="Consolas" w:eastAsia="Consolas" w:hAnsi="Consolas"/>
                <w:color w:val="2E2A9E"/>
                <w:sz w:val="14"/>
              </w:rPr>
              <w:t>lexer.py</w:t>
            </w:r>
            <w:r>
              <w:rPr>
                <w:sz w:val="16"/>
              </w:rPr>
              <w:t xml:space="preserve">, </w:t>
            </w:r>
            <w:r>
              <w:rPr>
                <w:rFonts w:ascii="Consolas" w:eastAsia="Consolas" w:hAnsi="Consolas"/>
                <w:color w:val="2E2A9E"/>
                <w:sz w:val="14"/>
              </w:rPr>
              <w:t>parser.py</w:t>
            </w:r>
            <w:r>
              <w:rPr>
                <w:sz w:val="16"/>
              </w:rPr>
              <w:t>)</w:t>
            </w:r>
          </w:p>
        </w:tc>
        <w:tc>
          <w:tcPr>
            <w:tcW w:w="1974" w:type="dxa"/>
          </w:tcPr>
          <w:p w14:paraId="6DD0DDB4" w14:textId="77777777" w:rsidR="0045770F" w:rsidRDefault="00DF25BF">
            <w:pPr>
              <w:spacing w:after="0" w:line="240" w:lineRule="auto"/>
            </w:pPr>
            <w:r>
              <w:rPr>
                <w:sz w:val="16"/>
              </w:rPr>
              <w:t>ANTLR, Lark, PLY</w:t>
            </w:r>
          </w:p>
        </w:tc>
        <w:tc>
          <w:tcPr>
            <w:tcW w:w="4412" w:type="dxa"/>
          </w:tcPr>
          <w:p w14:paraId="00D644B2" w14:textId="77777777" w:rsidR="0045770F" w:rsidRDefault="00DF25BF">
            <w:pPr>
              <w:spacing w:after="0" w:line="240" w:lineRule="auto"/>
            </w:pPr>
            <w:r>
              <w:rPr>
                <w:sz w:val="16"/>
              </w:rPr>
              <w:t>Full control of the off-side rule and of positioned error recovery, and no third-party import in the compiler core. Cost: each new construct is a hand-written hook.</w:t>
            </w:r>
          </w:p>
        </w:tc>
      </w:tr>
      <w:tr w:rsidR="0045770F" w14:paraId="471A3F58" w14:textId="77777777">
        <w:trPr>
          <w:cantSplit/>
          <w:jc w:val="center"/>
        </w:trPr>
        <w:tc>
          <w:tcPr>
            <w:tcW w:w="1393" w:type="dxa"/>
          </w:tcPr>
          <w:p w14:paraId="64578307" w14:textId="77777777" w:rsidR="0045770F" w:rsidRDefault="00DF25BF">
            <w:pPr>
              <w:spacing w:after="0" w:line="240" w:lineRule="auto"/>
            </w:pPr>
            <w:r>
              <w:rPr>
                <w:sz w:val="16"/>
              </w:rPr>
              <w:t>Target</w:t>
            </w:r>
          </w:p>
        </w:tc>
        <w:tc>
          <w:tcPr>
            <w:tcW w:w="1858" w:type="dxa"/>
          </w:tcPr>
          <w:p w14:paraId="0C4A839B" w14:textId="77777777" w:rsidR="0045770F" w:rsidRDefault="00DF25BF">
            <w:pPr>
              <w:spacing w:after="0" w:line="240" w:lineRule="auto"/>
            </w:pPr>
            <w:r>
              <w:rPr>
                <w:sz w:val="16"/>
              </w:rPr>
              <w:t>C++17 (migrated from C11 on 4 Sept 2026, pull request 1)</w:t>
            </w:r>
          </w:p>
        </w:tc>
        <w:tc>
          <w:tcPr>
            <w:tcW w:w="1974" w:type="dxa"/>
          </w:tcPr>
          <w:p w14:paraId="21A77F8B" w14:textId="77777777" w:rsidR="0045770F" w:rsidRDefault="00DF25BF">
            <w:pPr>
              <w:spacing w:after="0" w:line="240" w:lineRule="auto"/>
            </w:pPr>
            <w:r>
              <w:rPr>
                <w:sz w:val="16"/>
              </w:rPr>
              <w:t>C11, LLVM IR</w:t>
            </w:r>
          </w:p>
        </w:tc>
        <w:tc>
          <w:tcPr>
            <w:tcW w:w="4412" w:type="dxa"/>
          </w:tcPr>
          <w:p w14:paraId="31D4ADBF" w14:textId="77777777" w:rsidR="0045770F" w:rsidRDefault="00DF25BF">
            <w:pPr>
              <w:spacing w:after="0" w:line="240" w:lineRule="auto"/>
            </w:pPr>
            <w:r>
              <w:rPr>
                <w:sz w:val="16"/>
              </w:rPr>
              <w:t>pybind11 needs C++; templates give monomorphic containers; lambdas give single evaluation; the output stays readable source and g++ does the optimisation. C11 had needed GNU statement expressions at three sites (Review 1, Section 5.4). LLVM IR would not be readable and would need LLVM at run time.</w:t>
            </w:r>
          </w:p>
        </w:tc>
      </w:tr>
      <w:tr w:rsidR="0045770F" w14:paraId="5DDED046" w14:textId="77777777">
        <w:trPr>
          <w:cantSplit/>
          <w:jc w:val="center"/>
        </w:trPr>
        <w:tc>
          <w:tcPr>
            <w:tcW w:w="1393" w:type="dxa"/>
          </w:tcPr>
          <w:p w14:paraId="54FCED55" w14:textId="77777777" w:rsidR="0045770F" w:rsidRDefault="00DF25BF">
            <w:pPr>
              <w:spacing w:after="0" w:line="240" w:lineRule="auto"/>
            </w:pPr>
            <w:r>
              <w:rPr>
                <w:sz w:val="16"/>
              </w:rPr>
              <w:t>Python bridge</w:t>
            </w:r>
          </w:p>
        </w:tc>
        <w:tc>
          <w:tcPr>
            <w:tcW w:w="1858" w:type="dxa"/>
          </w:tcPr>
          <w:p w14:paraId="0629B1F8" w14:textId="77777777" w:rsidR="0045770F" w:rsidRDefault="00DF25BF">
            <w:pPr>
              <w:spacing w:after="0" w:line="240" w:lineRule="auto"/>
            </w:pPr>
            <w:r>
              <w:rPr>
                <w:sz w:val="16"/>
              </w:rPr>
              <w:t>pybind11 3.1.0</w:t>
            </w:r>
          </w:p>
        </w:tc>
        <w:tc>
          <w:tcPr>
            <w:tcW w:w="1974" w:type="dxa"/>
          </w:tcPr>
          <w:p w14:paraId="089D33A4" w14:textId="77777777" w:rsidR="0045770F" w:rsidRDefault="00DF25BF">
            <w:pPr>
              <w:spacing w:after="0" w:line="240" w:lineRule="auto"/>
            </w:pPr>
            <w:r>
              <w:rPr>
                <w:sz w:val="16"/>
              </w:rPr>
              <w:t>ctypes, cffi, raw C-API, nanobind</w:t>
            </w:r>
          </w:p>
        </w:tc>
        <w:tc>
          <w:tcPr>
            <w:tcW w:w="4412" w:type="dxa"/>
          </w:tcPr>
          <w:p w14:paraId="11D2C511" w14:textId="77777777" w:rsidR="0045770F" w:rsidRDefault="00DF25BF">
            <w:pPr>
              <w:spacing w:after="0" w:line="240" w:lineRule="auto"/>
            </w:pPr>
            <w:r>
              <w:rPr>
                <w:sz w:val="16"/>
              </w:rPr>
              <w:t>Automatic conversions and exception translation with one header-only dependency built by the same g++. ctypes and cffi need a C ABI and hand-written list and string marshalling; the raw C-API is long. We did not evaluate nanobind.</w:t>
            </w:r>
          </w:p>
        </w:tc>
      </w:tr>
      <w:tr w:rsidR="0045770F" w14:paraId="3460753B" w14:textId="77777777">
        <w:trPr>
          <w:cantSplit/>
          <w:jc w:val="center"/>
        </w:trPr>
        <w:tc>
          <w:tcPr>
            <w:tcW w:w="1393" w:type="dxa"/>
          </w:tcPr>
          <w:p w14:paraId="47E908FC" w14:textId="77777777" w:rsidR="0045770F" w:rsidRDefault="00DF25BF">
            <w:pPr>
              <w:spacing w:after="0" w:line="240" w:lineRule="auto"/>
            </w:pPr>
            <w:r>
              <w:rPr>
                <w:sz w:val="16"/>
              </w:rPr>
              <w:t>Correctness evidence</w:t>
            </w:r>
          </w:p>
        </w:tc>
        <w:tc>
          <w:tcPr>
            <w:tcW w:w="1858" w:type="dxa"/>
          </w:tcPr>
          <w:p w14:paraId="520A998A" w14:textId="77777777" w:rsidR="0045770F" w:rsidRDefault="00DF25BF">
            <w:pPr>
              <w:spacing w:after="0" w:line="240" w:lineRule="auto"/>
            </w:pPr>
            <w:r>
              <w:rPr>
                <w:sz w:val="16"/>
              </w:rPr>
              <w:t>Differential testing (oracle and replay)</w:t>
            </w:r>
          </w:p>
        </w:tc>
        <w:tc>
          <w:tcPr>
            <w:tcW w:w="1974" w:type="dxa"/>
          </w:tcPr>
          <w:p w14:paraId="7BB135D8" w14:textId="77777777" w:rsidR="0045770F" w:rsidRDefault="00DF25BF">
            <w:pPr>
              <w:spacing w:after="0" w:line="240" w:lineRule="auto"/>
            </w:pPr>
            <w:r>
              <w:rPr>
                <w:sz w:val="16"/>
              </w:rPr>
              <w:t>Unit tests, formal proof</w:t>
            </w:r>
          </w:p>
        </w:tc>
        <w:tc>
          <w:tcPr>
            <w:tcW w:w="4412" w:type="dxa"/>
          </w:tcPr>
          <w:p w14:paraId="586BA331" w14:textId="77777777" w:rsidR="0045770F" w:rsidRDefault="00DF25BF">
            <w:pPr>
              <w:spacing w:after="0" w:line="240" w:lineRule="auto"/>
            </w:pPr>
            <w:r>
              <w:rPr>
                <w:sz w:val="16"/>
              </w:rPr>
              <w:t>The specification of a translator is "behaves like CPython", and the cheapest executable form of that is to run both. A proof of the whole pipeline was out of reach; we say so (Section 11).</w:t>
            </w:r>
          </w:p>
        </w:tc>
      </w:tr>
      <w:tr w:rsidR="0045770F" w14:paraId="5C4F9701" w14:textId="77777777">
        <w:trPr>
          <w:cantSplit/>
          <w:jc w:val="center"/>
        </w:trPr>
        <w:tc>
          <w:tcPr>
            <w:tcW w:w="1393" w:type="dxa"/>
          </w:tcPr>
          <w:p w14:paraId="737E1785" w14:textId="77777777" w:rsidR="0045770F" w:rsidRDefault="00DF25BF">
            <w:pPr>
              <w:spacing w:after="0" w:line="240" w:lineRule="auto"/>
            </w:pPr>
            <w:r>
              <w:rPr>
                <w:sz w:val="16"/>
              </w:rPr>
              <w:t>Type source</w:t>
            </w:r>
          </w:p>
        </w:tc>
        <w:tc>
          <w:tcPr>
            <w:tcW w:w="1858" w:type="dxa"/>
          </w:tcPr>
          <w:p w14:paraId="47594745" w14:textId="77777777" w:rsidR="0045770F" w:rsidRDefault="00DF25BF">
            <w:pPr>
              <w:spacing w:after="0" w:line="240" w:lineRule="auto"/>
            </w:pPr>
            <w:r>
              <w:rPr>
                <w:sz w:val="16"/>
              </w:rPr>
              <w:t>In-house inference</w:t>
            </w:r>
          </w:p>
        </w:tc>
        <w:tc>
          <w:tcPr>
            <w:tcW w:w="1974" w:type="dxa"/>
          </w:tcPr>
          <w:p w14:paraId="471008F1" w14:textId="77777777" w:rsidR="0045770F" w:rsidRDefault="00DF25BF">
            <w:pPr>
              <w:spacing w:after="0" w:line="240" w:lineRule="auto"/>
            </w:pPr>
            <w:r>
              <w:rPr>
                <w:sz w:val="16"/>
              </w:rPr>
              <w:t>LLM translation</w:t>
            </w:r>
          </w:p>
        </w:tc>
        <w:tc>
          <w:tcPr>
            <w:tcW w:w="4412" w:type="dxa"/>
          </w:tcPr>
          <w:p w14:paraId="4D33EE73" w14:textId="77777777" w:rsidR="0045770F" w:rsidRDefault="00DF25BF">
            <w:pPr>
              <w:spacing w:after="0" w:line="240" w:lineRule="auto"/>
            </w:pPr>
            <w:r>
              <w:rPr>
                <w:sz w:val="16"/>
              </w:rPr>
              <w:t xml:space="preserve">We tried it first: a Groq/Anthropic fixer and an LLM Playground converter (commits </w:t>
            </w:r>
            <w:r>
              <w:rPr>
                <w:rFonts w:ascii="Consolas" w:eastAsia="Consolas" w:hAnsi="Consolas"/>
                <w:color w:val="2E2A9E"/>
                <w:sz w:val="14"/>
              </w:rPr>
              <w:t>dfe6942</w:t>
            </w:r>
            <w:r>
              <w:rPr>
                <w:sz w:val="16"/>
              </w:rPr>
              <w:t xml:space="preserve">, </w:t>
            </w:r>
            <w:r>
              <w:rPr>
                <w:rFonts w:ascii="Consolas" w:eastAsia="Consolas" w:hAnsi="Consolas"/>
                <w:color w:val="2E2A9E"/>
                <w:sz w:val="14"/>
              </w:rPr>
              <w:t>cf2cfb8</w:t>
            </w:r>
            <w:r>
              <w:rPr>
                <w:sz w:val="16"/>
              </w:rPr>
              <w:t>). The free tier is about 200,000 tokens per day per model (</w:t>
            </w:r>
            <w:r>
              <w:rPr>
                <w:rFonts w:ascii="Consolas" w:eastAsia="Consolas" w:hAnsi="Consolas"/>
                <w:color w:val="2E2A9E"/>
                <w:sz w:val="14"/>
              </w:rPr>
              <w:t>STATUS.md</w:t>
            </w:r>
            <w:r>
              <w:rPr>
                <w:sz w:val="16"/>
              </w:rPr>
              <w:t xml:space="preserve">), answers vary between runs, it needs a network, and every answer still has to pass the compiler and the replay. The LLM path remains as an optional fallback (commit </w:t>
            </w:r>
            <w:r>
              <w:rPr>
                <w:rFonts w:ascii="Consolas" w:eastAsia="Consolas" w:hAnsi="Consolas"/>
                <w:color w:val="2E2A9E"/>
                <w:sz w:val="14"/>
              </w:rPr>
              <w:t>e4a4804</w:t>
            </w:r>
            <w:r>
              <w:rPr>
                <w:sz w:val="16"/>
              </w:rPr>
              <w:t>).</w:t>
            </w:r>
          </w:p>
        </w:tc>
      </w:tr>
      <w:tr w:rsidR="0045770F" w14:paraId="2BEA61F3" w14:textId="77777777">
        <w:trPr>
          <w:cantSplit/>
          <w:jc w:val="center"/>
        </w:trPr>
        <w:tc>
          <w:tcPr>
            <w:tcW w:w="1393" w:type="dxa"/>
          </w:tcPr>
          <w:p w14:paraId="7460EA69" w14:textId="77777777" w:rsidR="0045770F" w:rsidRDefault="00DF25BF">
            <w:pPr>
              <w:spacing w:after="0" w:line="240" w:lineRule="auto"/>
            </w:pPr>
            <w:r>
              <w:rPr>
                <w:sz w:val="16"/>
              </w:rPr>
              <w:t>Server</w:t>
            </w:r>
          </w:p>
        </w:tc>
        <w:tc>
          <w:tcPr>
            <w:tcW w:w="1858" w:type="dxa"/>
          </w:tcPr>
          <w:p w14:paraId="450DB14F" w14:textId="77777777" w:rsidR="0045770F" w:rsidRDefault="00DF25BF">
            <w:pPr>
              <w:spacing w:after="0" w:line="240" w:lineRule="auto"/>
            </w:pPr>
            <w:r>
              <w:rPr>
                <w:sz w:val="16"/>
              </w:rPr>
              <w:t>FastAPI with WebSockets</w:t>
            </w:r>
          </w:p>
        </w:tc>
        <w:tc>
          <w:tcPr>
            <w:tcW w:w="1974" w:type="dxa"/>
          </w:tcPr>
          <w:p w14:paraId="39580495" w14:textId="77777777" w:rsidR="0045770F" w:rsidRDefault="00DF25BF">
            <w:pPr>
              <w:spacing w:after="0" w:line="240" w:lineRule="auto"/>
            </w:pPr>
            <w:r>
              <w:rPr>
                <w:sz w:val="16"/>
              </w:rPr>
              <w:t>Flask, Django</w:t>
            </w:r>
          </w:p>
        </w:tc>
        <w:tc>
          <w:tcPr>
            <w:tcW w:w="4412" w:type="dxa"/>
          </w:tcPr>
          <w:p w14:paraId="00B49CA7" w14:textId="77777777" w:rsidR="0045770F" w:rsidRDefault="00DF25BF">
            <w:pPr>
              <w:spacing w:after="0" w:line="240" w:lineRule="auto"/>
            </w:pPr>
            <w:r>
              <w:rPr>
                <w:sz w:val="16"/>
              </w:rPr>
              <w:t>First-class async WebSockets for the event stream, Pydantic models, and one small ASGI app that serves the UI bundle too.</w:t>
            </w:r>
          </w:p>
        </w:tc>
      </w:tr>
      <w:tr w:rsidR="0045770F" w14:paraId="158C5A92" w14:textId="77777777">
        <w:trPr>
          <w:cantSplit/>
          <w:jc w:val="center"/>
        </w:trPr>
        <w:tc>
          <w:tcPr>
            <w:tcW w:w="1393" w:type="dxa"/>
          </w:tcPr>
          <w:p w14:paraId="59BC725B" w14:textId="77777777" w:rsidR="0045770F" w:rsidRDefault="00DF25BF">
            <w:pPr>
              <w:spacing w:after="0" w:line="240" w:lineRule="auto"/>
            </w:pPr>
            <w:r>
              <w:rPr>
                <w:sz w:val="16"/>
              </w:rPr>
              <w:t>Desktop UI</w:t>
            </w:r>
          </w:p>
        </w:tc>
        <w:tc>
          <w:tcPr>
            <w:tcW w:w="1858" w:type="dxa"/>
          </w:tcPr>
          <w:p w14:paraId="2D7BF28D" w14:textId="77777777" w:rsidR="0045770F" w:rsidRDefault="00DF25BF">
            <w:pPr>
              <w:spacing w:after="0" w:line="240" w:lineRule="auto"/>
            </w:pPr>
            <w:r>
              <w:rPr>
                <w:sz w:val="16"/>
              </w:rPr>
              <w:t xml:space="preserve">React, Vite, TypeScript, Monaco in an Edge/Chrome </w:t>
            </w:r>
            <w:r>
              <w:rPr>
                <w:rFonts w:ascii="Consolas" w:eastAsia="Consolas" w:hAnsi="Consolas"/>
                <w:color w:val="2E2A9E"/>
                <w:sz w:val="14"/>
              </w:rPr>
              <w:t>--app</w:t>
            </w:r>
            <w:r>
              <w:rPr>
                <w:sz w:val="16"/>
              </w:rPr>
              <w:t xml:space="preserve"> window</w:t>
            </w:r>
          </w:p>
        </w:tc>
        <w:tc>
          <w:tcPr>
            <w:tcW w:w="1974" w:type="dxa"/>
          </w:tcPr>
          <w:p w14:paraId="0714D328" w14:textId="77777777" w:rsidR="0045770F" w:rsidRDefault="00DF25BF">
            <w:pPr>
              <w:spacing w:after="0" w:line="240" w:lineRule="auto"/>
            </w:pPr>
            <w:r>
              <w:rPr>
                <w:sz w:val="16"/>
              </w:rPr>
              <w:t>Tkinter, Qt, Electron</w:t>
            </w:r>
          </w:p>
        </w:tc>
        <w:tc>
          <w:tcPr>
            <w:tcW w:w="4412" w:type="dxa"/>
          </w:tcPr>
          <w:p w14:paraId="44F56765" w14:textId="77777777" w:rsidR="0045770F" w:rsidRDefault="00DF25BF">
            <w:pPr>
              <w:spacing w:after="0" w:line="240" w:lineRule="auto"/>
            </w:pPr>
            <w:r>
              <w:rPr>
                <w:sz w:val="16"/>
              </w:rPr>
              <w:t>Monaco gives a real diff editor; the same UI runs in any browser and as a PWA; no second runtime to ship, so the installer is 88.8 MiB with Python and a compiler inside. We did not benchmark Electron.</w:t>
            </w:r>
          </w:p>
        </w:tc>
      </w:tr>
      <w:tr w:rsidR="0045770F" w14:paraId="65B4773F" w14:textId="77777777">
        <w:trPr>
          <w:cantSplit/>
          <w:jc w:val="center"/>
        </w:trPr>
        <w:tc>
          <w:tcPr>
            <w:tcW w:w="1393" w:type="dxa"/>
          </w:tcPr>
          <w:p w14:paraId="447B5474" w14:textId="77777777" w:rsidR="0045770F" w:rsidRDefault="00DF25BF">
            <w:pPr>
              <w:spacing w:after="0" w:line="240" w:lineRule="auto"/>
            </w:pPr>
            <w:r>
              <w:rPr>
                <w:sz w:val="16"/>
              </w:rPr>
              <w:lastRenderedPageBreak/>
              <w:t>Windows toolchain</w:t>
            </w:r>
          </w:p>
        </w:tc>
        <w:tc>
          <w:tcPr>
            <w:tcW w:w="1858" w:type="dxa"/>
          </w:tcPr>
          <w:p w14:paraId="4A63AF92" w14:textId="77777777" w:rsidR="0045770F" w:rsidRDefault="00DF25BF">
            <w:pPr>
              <w:spacing w:after="0" w:line="240" w:lineRule="auto"/>
            </w:pPr>
            <w:r>
              <w:rPr>
                <w:sz w:val="16"/>
              </w:rPr>
              <w:t>Bundled MinGW-w64 GCC 16.2 (WinLibs, UCRT)</w:t>
            </w:r>
          </w:p>
        </w:tc>
        <w:tc>
          <w:tcPr>
            <w:tcW w:w="1974" w:type="dxa"/>
          </w:tcPr>
          <w:p w14:paraId="6D534E2D" w14:textId="77777777" w:rsidR="0045770F" w:rsidRDefault="00DF25BF">
            <w:pPr>
              <w:spacing w:after="0" w:line="240" w:lineRule="auto"/>
            </w:pPr>
            <w:r>
              <w:rPr>
                <w:sz w:val="16"/>
              </w:rPr>
              <w:t>MSVC</w:t>
            </w:r>
          </w:p>
        </w:tc>
        <w:tc>
          <w:tcPr>
            <w:tcW w:w="4412" w:type="dxa"/>
          </w:tcPr>
          <w:p w14:paraId="2FEB01E5" w14:textId="77777777" w:rsidR="0045770F" w:rsidRDefault="00DF25BF">
            <w:pPr>
              <w:spacing w:after="0" w:line="240" w:lineRule="auto"/>
            </w:pPr>
            <w:r>
              <w:rPr>
                <w:sz w:val="16"/>
              </w:rPr>
              <w:t>The build flags (</w:t>
            </w:r>
            <w:r>
              <w:rPr>
                <w:rFonts w:ascii="Consolas" w:eastAsia="Consolas" w:hAnsi="Consolas"/>
                <w:color w:val="2E2A9E"/>
                <w:sz w:val="14"/>
              </w:rPr>
              <w:t>-O3 -flto -fvisibility=hidden</w:t>
            </w:r>
            <w:r>
              <w:rPr>
                <w:sz w:val="16"/>
              </w:rPr>
              <w:t>) and the runtime are developed against GCC, and a redistributable zip can be shipped inside the installer; MSVC Build Tools are a separate installation. Our judgement.</w:t>
            </w:r>
          </w:p>
        </w:tc>
      </w:tr>
      <w:tr w:rsidR="0045770F" w14:paraId="3D593972" w14:textId="77777777">
        <w:trPr>
          <w:cantSplit/>
          <w:jc w:val="center"/>
        </w:trPr>
        <w:tc>
          <w:tcPr>
            <w:tcW w:w="1393" w:type="dxa"/>
          </w:tcPr>
          <w:p w14:paraId="574F898C" w14:textId="77777777" w:rsidR="0045770F" w:rsidRDefault="00DF25BF">
            <w:pPr>
              <w:spacing w:after="0" w:line="240" w:lineRule="auto"/>
            </w:pPr>
            <w:r>
              <w:rPr>
                <w:sz w:val="16"/>
              </w:rPr>
              <w:t>Installer</w:t>
            </w:r>
          </w:p>
        </w:tc>
        <w:tc>
          <w:tcPr>
            <w:tcW w:w="1858" w:type="dxa"/>
          </w:tcPr>
          <w:p w14:paraId="215C9BA6" w14:textId="77777777" w:rsidR="0045770F" w:rsidRDefault="00DF25BF">
            <w:pPr>
              <w:spacing w:after="0" w:line="240" w:lineRule="auto"/>
            </w:pPr>
            <w:r>
              <w:rPr>
                <w:sz w:val="16"/>
              </w:rPr>
              <w:t>Inno Setup 6.7.3</w:t>
            </w:r>
          </w:p>
        </w:tc>
        <w:tc>
          <w:tcPr>
            <w:tcW w:w="1974" w:type="dxa"/>
          </w:tcPr>
          <w:p w14:paraId="78CBF655" w14:textId="77777777" w:rsidR="0045770F" w:rsidRDefault="00DF25BF">
            <w:pPr>
              <w:spacing w:after="0" w:line="240" w:lineRule="auto"/>
            </w:pPr>
            <w:r>
              <w:rPr>
                <w:sz w:val="16"/>
              </w:rPr>
              <w:t>WiX / MSI, NSIS</w:t>
            </w:r>
          </w:p>
        </w:tc>
        <w:tc>
          <w:tcPr>
            <w:tcW w:w="4412" w:type="dxa"/>
          </w:tcPr>
          <w:p w14:paraId="43B62293" w14:textId="77777777" w:rsidR="0045770F" w:rsidRDefault="00DF25BF">
            <w:pPr>
              <w:spacing w:after="0" w:line="240" w:lineRule="auto"/>
            </w:pPr>
            <w:r>
              <w:rPr>
                <w:sz w:val="16"/>
              </w:rPr>
              <w:t xml:space="preserve">One scripted </w:t>
            </w:r>
            <w:r>
              <w:rPr>
                <w:rFonts w:ascii="Consolas" w:eastAsia="Consolas" w:hAnsi="Consolas"/>
                <w:color w:val="2E2A9E"/>
                <w:sz w:val="14"/>
              </w:rPr>
              <w:t>.iss</w:t>
            </w:r>
            <w:r>
              <w:rPr>
                <w:sz w:val="16"/>
              </w:rPr>
              <w:t>, per-user install without administrator rights, free.</w:t>
            </w:r>
          </w:p>
        </w:tc>
      </w:tr>
      <w:tr w:rsidR="0045770F" w14:paraId="69070FA5" w14:textId="77777777">
        <w:trPr>
          <w:cantSplit/>
          <w:jc w:val="center"/>
        </w:trPr>
        <w:tc>
          <w:tcPr>
            <w:tcW w:w="1393" w:type="dxa"/>
          </w:tcPr>
          <w:p w14:paraId="22FD8E4D" w14:textId="77777777" w:rsidR="0045770F" w:rsidRDefault="00DF25BF">
            <w:pPr>
              <w:spacing w:after="0" w:line="240" w:lineRule="auto"/>
            </w:pPr>
            <w:r>
              <w:rPr>
                <w:sz w:val="16"/>
              </w:rPr>
              <w:t>Tracing</w:t>
            </w:r>
          </w:p>
        </w:tc>
        <w:tc>
          <w:tcPr>
            <w:tcW w:w="1858" w:type="dxa"/>
          </w:tcPr>
          <w:p w14:paraId="7448E92D" w14:textId="77777777" w:rsidR="0045770F" w:rsidRDefault="00DF25BF">
            <w:pPr>
              <w:spacing w:after="0" w:line="240" w:lineRule="auto"/>
            </w:pPr>
            <w:r>
              <w:rPr>
                <w:rFonts w:ascii="Consolas" w:eastAsia="Consolas" w:hAnsi="Consolas"/>
                <w:color w:val="2E2A9E"/>
                <w:sz w:val="14"/>
              </w:rPr>
              <w:t>sys.monitoring</w:t>
            </w:r>
            <w:r>
              <w:rPr>
                <w:sz w:val="16"/>
              </w:rPr>
              <w:t xml:space="preserve"> (3.12+), </w:t>
            </w:r>
            <w:r>
              <w:rPr>
                <w:rFonts w:ascii="Consolas" w:eastAsia="Consolas" w:hAnsi="Consolas"/>
                <w:color w:val="2E2A9E"/>
                <w:sz w:val="14"/>
              </w:rPr>
              <w:t>sys.setprofile</w:t>
            </w:r>
            <w:r>
              <w:rPr>
                <w:sz w:val="16"/>
              </w:rPr>
              <w:t xml:space="preserve"> fallback</w:t>
            </w:r>
          </w:p>
        </w:tc>
        <w:tc>
          <w:tcPr>
            <w:tcW w:w="1974" w:type="dxa"/>
          </w:tcPr>
          <w:p w14:paraId="2C264EF2" w14:textId="77777777" w:rsidR="0045770F" w:rsidRDefault="00DF25BF">
            <w:pPr>
              <w:spacing w:after="0" w:line="240" w:lineRule="auto"/>
            </w:pPr>
            <w:r>
              <w:rPr>
                <w:rFonts w:ascii="Consolas" w:eastAsia="Consolas" w:hAnsi="Consolas"/>
                <w:color w:val="2E2A9E"/>
                <w:sz w:val="14"/>
              </w:rPr>
              <w:t>sys.settrace</w:t>
            </w:r>
          </w:p>
        </w:tc>
        <w:tc>
          <w:tcPr>
            <w:tcW w:w="4412" w:type="dxa"/>
          </w:tcPr>
          <w:p w14:paraId="54AF6D75" w14:textId="77777777" w:rsidR="0045770F" w:rsidRDefault="00DF25BF">
            <w:pPr>
              <w:spacing w:after="0" w:line="240" w:lineRule="auto"/>
            </w:pPr>
            <w:r>
              <w:rPr>
                <w:sz w:val="16"/>
              </w:rPr>
              <w:t xml:space="preserve">Per-function call events at lower cost than line tracing; </w:t>
            </w:r>
            <w:r>
              <w:rPr>
                <w:rFonts w:ascii="Consolas" w:eastAsia="Consolas" w:hAnsi="Consolas"/>
                <w:color w:val="2E2A9E"/>
                <w:sz w:val="14"/>
              </w:rPr>
              <w:t>settrace</w:t>
            </w:r>
            <w:r>
              <w:rPr>
                <w:sz w:val="16"/>
              </w:rPr>
              <w:t xml:space="preserve"> is not used anywhere in the repository (</w:t>
            </w:r>
            <w:r>
              <w:rPr>
                <w:rFonts w:ascii="Consolas" w:eastAsia="Consolas" w:hAnsi="Consolas"/>
                <w:color w:val="2E2A9E"/>
                <w:sz w:val="14"/>
              </w:rPr>
              <w:t>_tracer_boot.py:66</w:t>
            </w:r>
            <w:r>
              <w:rPr>
                <w:sz w:val="16"/>
              </w:rPr>
              <w:t xml:space="preserve">, </w:t>
            </w:r>
            <w:r>
              <w:rPr>
                <w:rFonts w:ascii="Consolas" w:eastAsia="Consolas" w:hAnsi="Consolas"/>
                <w:color w:val="2E2A9E"/>
                <w:sz w:val="14"/>
              </w:rPr>
              <w:t>observe.py</w:t>
            </w:r>
            <w:r>
              <w:rPr>
                <w:sz w:val="16"/>
              </w:rPr>
              <w:t>).</w:t>
            </w:r>
          </w:p>
        </w:tc>
      </w:tr>
      <w:tr w:rsidR="0045770F" w14:paraId="0B7AF8FE" w14:textId="77777777">
        <w:trPr>
          <w:cantSplit/>
          <w:jc w:val="center"/>
        </w:trPr>
        <w:tc>
          <w:tcPr>
            <w:tcW w:w="1393" w:type="dxa"/>
          </w:tcPr>
          <w:p w14:paraId="4EF02D98" w14:textId="77777777" w:rsidR="0045770F" w:rsidRDefault="00DF25BF">
            <w:pPr>
              <w:spacing w:after="0" w:line="240" w:lineRule="auto"/>
            </w:pPr>
            <w:r>
              <w:rPr>
                <w:sz w:val="16"/>
              </w:rPr>
              <w:t>Accept rule</w:t>
            </w:r>
          </w:p>
        </w:tc>
        <w:tc>
          <w:tcPr>
            <w:tcW w:w="1858" w:type="dxa"/>
          </w:tcPr>
          <w:p w14:paraId="6F11F556" w14:textId="77777777" w:rsidR="0045770F" w:rsidRDefault="00DF25BF">
            <w:pPr>
              <w:spacing w:after="0" w:line="240" w:lineRule="auto"/>
            </w:pPr>
            <w:r>
              <w:rPr>
                <w:sz w:val="16"/>
              </w:rPr>
              <w:t>Measured replay speedup of at least 1.1x</w:t>
            </w:r>
          </w:p>
        </w:tc>
        <w:tc>
          <w:tcPr>
            <w:tcW w:w="1974" w:type="dxa"/>
          </w:tcPr>
          <w:p w14:paraId="1EFDCB45" w14:textId="77777777" w:rsidR="0045770F" w:rsidRDefault="00DF25BF">
            <w:pPr>
              <w:spacing w:after="0" w:line="240" w:lineRule="auto"/>
            </w:pPr>
            <w:r>
              <w:rPr>
                <w:sz w:val="16"/>
              </w:rPr>
              <w:t>Static heuristics only</w:t>
            </w:r>
          </w:p>
        </w:tc>
        <w:tc>
          <w:tcPr>
            <w:tcW w:w="4412" w:type="dxa"/>
          </w:tcPr>
          <w:p w14:paraId="096BE69E" w14:textId="77777777" w:rsidR="0045770F" w:rsidRDefault="00DF25BF">
            <w:pPr>
              <w:spacing w:after="0" w:line="240" w:lineRule="auto"/>
            </w:pPr>
            <w:r>
              <w:rPr>
                <w:sz w:val="16"/>
              </w:rPr>
              <w:t>A function that compiles is not necessarily faster; the number decides (</w:t>
            </w:r>
            <w:r>
              <w:rPr>
                <w:rFonts w:ascii="Consolas" w:eastAsia="Consolas" w:hAnsi="Consolas"/>
                <w:color w:val="2E2A9E"/>
                <w:sz w:val="14"/>
              </w:rPr>
              <w:t>DECISIONS.md</w:t>
            </w:r>
            <w:r>
              <w:rPr>
                <w:sz w:val="16"/>
              </w:rPr>
              <w:t>, B2).</w:t>
            </w:r>
          </w:p>
        </w:tc>
      </w:tr>
    </w:tbl>
    <w:p w14:paraId="07AEE797" w14:textId="77777777" w:rsidR="0045770F" w:rsidRDefault="0045770F">
      <w:pPr>
        <w:spacing w:line="144" w:lineRule="auto"/>
      </w:pPr>
    </w:p>
    <w:p w14:paraId="5BF751FD" w14:textId="77777777" w:rsidR="0045770F" w:rsidRDefault="00DF25BF">
      <w:pPr>
        <w:pStyle w:val="Heading1"/>
      </w:pPr>
      <w:bookmarkStart w:id="5" w:name="_Toc243742694"/>
      <w:r>
        <w:t>6. System design</w:t>
      </w:r>
      <w:bookmarkEnd w:id="5"/>
    </w:p>
    <w:p w14:paraId="3A113159" w14:textId="77777777" w:rsidR="0045770F" w:rsidRDefault="00DF25BF">
      <w:pPr>
        <w:pStyle w:val="Heading2"/>
      </w:pPr>
      <w:r>
        <w:t>6.1 Architecture and data flow</w:t>
      </w:r>
    </w:p>
    <w:p w14:paraId="409F0663" w14:textId="77777777" w:rsidR="0045770F" w:rsidRDefault="00DF25BF">
      <w:pPr>
        <w:jc w:val="both"/>
      </w:pPr>
      <w:r>
        <w:t xml:space="preserve">PYTHIA has two tiers. The </w:t>
      </w:r>
      <w:r>
        <w:rPr>
          <w:b/>
        </w:rPr>
        <w:t>compiler</w:t>
      </w:r>
      <w:r>
        <w:t xml:space="preserve"> (</w:t>
      </w:r>
      <w:r>
        <w:rPr>
          <w:rFonts w:ascii="Consolas" w:eastAsia="Consolas" w:hAnsi="Consolas"/>
          <w:color w:val="2E2A9E"/>
          <w:sz w:val="19"/>
        </w:rPr>
        <w:t>pythia/</w:t>
      </w:r>
      <w:r>
        <w:t xml:space="preserve">) turns PySub source into C++17. </w:t>
      </w:r>
      <w:r>
        <w:rPr>
          <w:b/>
        </w:rPr>
        <w:t>Studio</w:t>
      </w:r>
      <w:r>
        <w:t xml:space="preserve"> (</w:t>
      </w:r>
      <w:r>
        <w:rPr>
          <w:rFonts w:ascii="Consolas" w:eastAsia="Consolas" w:hAnsi="Consolas"/>
          <w:color w:val="2E2A9E"/>
          <w:sz w:val="19"/>
        </w:rPr>
        <w:t>pythia/studio/</w:t>
      </w:r>
      <w:r>
        <w:t>) wraps it in a pipeline that works on whole projects and a web user interface that shows each stage. Figure 6.1 (next page) draws the complete system in six layers; the numbered arrows are walked through below.</w:t>
      </w:r>
    </w:p>
    <w:p w14:paraId="2FC4E2C0" w14:textId="77777777" w:rsidR="0045770F" w:rsidRDefault="0045770F">
      <w:pPr>
        <w:sectPr w:rsidR="0045770F">
          <w:headerReference w:type="default" r:id="rId10"/>
          <w:footerReference w:type="default" r:id="rId11"/>
          <w:pgSz w:w="11906" w:h="16838"/>
          <w:pgMar w:top="1134" w:right="1134" w:bottom="1077" w:left="1134" w:header="720" w:footer="720" w:gutter="0"/>
          <w:cols w:space="720"/>
          <w:titlePg/>
          <w:docGrid w:linePitch="360"/>
        </w:sectPr>
      </w:pPr>
    </w:p>
    <w:p w14:paraId="2F3BB0F9" w14:textId="77777777" w:rsidR="0045770F" w:rsidRDefault="00DF25BF">
      <w:pPr>
        <w:keepNext/>
        <w:spacing w:after="40"/>
        <w:jc w:val="center"/>
      </w:pPr>
      <w:r>
        <w:rPr>
          <w:noProof/>
        </w:rPr>
        <w:lastRenderedPageBreak/>
        <w:drawing>
          <wp:inline distT="0" distB="0" distL="0" distR="0" wp14:anchorId="593AF45E" wp14:editId="45BD8F44">
            <wp:extent cx="8856000" cy="59461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12"/>
                    <a:stretch>
                      <a:fillRect/>
                    </a:stretch>
                  </pic:blipFill>
                  <pic:spPr>
                    <a:xfrm>
                      <a:off x="0" y="0"/>
                      <a:ext cx="8856000" cy="5946171"/>
                    </a:xfrm>
                    <a:prstGeom prst="rect">
                      <a:avLst/>
                    </a:prstGeom>
                  </pic:spPr>
                </pic:pic>
              </a:graphicData>
            </a:graphic>
          </wp:inline>
        </w:drawing>
      </w:r>
    </w:p>
    <w:p w14:paraId="20011667" w14:textId="77777777" w:rsidR="0045770F" w:rsidRDefault="00DF25BF">
      <w:pPr>
        <w:spacing w:before="40" w:after="160"/>
        <w:jc w:val="center"/>
      </w:pPr>
      <w:r>
        <w:rPr>
          <w:b/>
          <w:color w:val="3B30C4"/>
          <w:sz w:val="18"/>
        </w:rPr>
        <w:t xml:space="preserve">Figure 6.1. </w:t>
      </w:r>
      <w:r>
        <w:rPr>
          <w:color w:val="5B6270"/>
          <w:sz w:val="18"/>
        </w:rPr>
        <w:t>PYTHIA architecture. Arrows 1 to 8 are described in the text; stage numbers 01 to 10 in the Studio engine are the pipeline order.</w:t>
      </w:r>
    </w:p>
    <w:p w14:paraId="64C52E01" w14:textId="77777777" w:rsidR="0045770F" w:rsidRDefault="0045770F">
      <w:pPr>
        <w:sectPr w:rsidR="0045770F">
          <w:pgSz w:w="16838" w:h="11906" w:orient="landscape"/>
          <w:pgMar w:top="1020" w:right="907" w:bottom="907" w:left="907" w:header="720" w:footer="720" w:gutter="0"/>
          <w:cols w:space="720"/>
          <w:docGrid w:linePitch="360"/>
        </w:sectPr>
      </w:pPr>
    </w:p>
    <w:p w14:paraId="7B82CC3A" w14:textId="77777777" w:rsidR="0045770F" w:rsidRDefault="00DF25BF">
      <w:pPr>
        <w:spacing w:after="40"/>
        <w:ind w:left="510" w:hanging="340"/>
      </w:pPr>
      <w:r>
        <w:rPr>
          <w:b/>
        </w:rPr>
        <w:lastRenderedPageBreak/>
        <w:t>1.</w:t>
      </w:r>
      <w:r>
        <w:t xml:space="preserve"> </w:t>
      </w:r>
      <w:r>
        <w:rPr>
          <w:b/>
        </w:rPr>
        <w:t>1. Input.</w:t>
      </w:r>
      <w:r>
        <w:t xml:space="preserve"> The user gives the UI a snippet, a file, a folder, a GitHub URL, or opens the bundled demo or a saved run. The server (FastAPI) accepts it as a job.</w:t>
      </w:r>
    </w:p>
    <w:p w14:paraId="63E1D48A" w14:textId="77777777" w:rsidR="0045770F" w:rsidRDefault="00DF25BF">
      <w:pPr>
        <w:spacing w:after="40"/>
        <w:ind w:left="510" w:hanging="340"/>
      </w:pPr>
      <w:r>
        <w:rPr>
          <w:b/>
        </w:rPr>
        <w:t>2.</w:t>
      </w:r>
      <w:r>
        <w:t xml:space="preserve"> </w:t>
      </w:r>
      <w:r>
        <w:rPr>
          <w:b/>
        </w:rPr>
        <w:t>2. Ingest.</w:t>
      </w:r>
      <w:r>
        <w:t xml:space="preserve"> The project is copied into an isolated workspace with a pristine </w:t>
      </w:r>
      <w:r>
        <w:rPr>
          <w:rFonts w:ascii="Consolas" w:eastAsia="Consolas" w:hAnsi="Consolas"/>
          <w:color w:val="2E2A9E"/>
          <w:sz w:val="19"/>
        </w:rPr>
        <w:t>original/</w:t>
      </w:r>
      <w:r>
        <w:t xml:space="preserve"> and a </w:t>
      </w:r>
      <w:r>
        <w:rPr>
          <w:rFonts w:ascii="Consolas" w:eastAsia="Consolas" w:hAnsi="Consolas"/>
          <w:color w:val="2E2A9E"/>
          <w:sz w:val="19"/>
        </w:rPr>
        <w:t>work/</w:t>
      </w:r>
      <w:r>
        <w:t xml:space="preserve"> copy that receives the splice; GitHub URLs are fetched as a zip archive, so git is not required. Long Windows paths are skipped and recorded.</w:t>
      </w:r>
    </w:p>
    <w:p w14:paraId="69A39B8E" w14:textId="77777777" w:rsidR="0045770F" w:rsidRDefault="00DF25BF">
      <w:pPr>
        <w:spacing w:after="40"/>
        <w:ind w:left="510" w:hanging="340"/>
      </w:pPr>
      <w:r>
        <w:rPr>
          <w:b/>
        </w:rPr>
        <w:t>3.</w:t>
      </w:r>
      <w:r>
        <w:t xml:space="preserve"> </w:t>
      </w:r>
      <w:r>
        <w:rPr>
          <w:b/>
        </w:rPr>
        <w:t>3. Compiler as judge and as builder.</w:t>
      </w:r>
      <w:r>
        <w:t xml:space="preserve"> </w:t>
      </w:r>
      <w:r>
        <w:rPr>
          <w:i/>
        </w:rPr>
        <w:t>Scan</w:t>
      </w:r>
      <w:r>
        <w:t xml:space="preserve">, </w:t>
      </w:r>
      <w:r>
        <w:rPr>
          <w:i/>
        </w:rPr>
        <w:t>Fix</w:t>
      </w:r>
      <w:r>
        <w:t xml:space="preserve"> and </w:t>
      </w:r>
      <w:r>
        <w:rPr>
          <w:i/>
        </w:rPr>
        <w:t>Compile</w:t>
      </w:r>
      <w:r>
        <w:t xml:space="preserve"> call the compiler core: the real PySub parser and type checker decide whether a function is eligible (</w:t>
      </w:r>
      <w:r>
        <w:rPr>
          <w:rFonts w:ascii="Consolas" w:eastAsia="Consolas" w:hAnsi="Consolas"/>
          <w:color w:val="2E2A9E"/>
          <w:sz w:val="19"/>
        </w:rPr>
        <w:t>scan.py</w:t>
      </w:r>
      <w:r>
        <w:t>), the converter adds missing annotations (</w:t>
      </w:r>
      <w:r>
        <w:rPr>
          <w:rFonts w:ascii="Consolas" w:eastAsia="Consolas" w:hAnsi="Consolas"/>
          <w:color w:val="2E2A9E"/>
          <w:sz w:val="19"/>
        </w:rPr>
        <w:t>convert/</w:t>
      </w:r>
      <w:r>
        <w:t xml:space="preserve">, </w:t>
      </w:r>
      <w:r>
        <w:rPr>
          <w:rFonts w:ascii="Consolas" w:eastAsia="Consolas" w:hAnsi="Consolas"/>
          <w:color w:val="2E2A9E"/>
          <w:sz w:val="19"/>
        </w:rPr>
        <w:t>studio/infer.py</w:t>
      </w:r>
      <w:r>
        <w:t>), and the lexer, parser, type checker, lowering, guard elision and emitter produce C++17 and pybind11 glue (</w:t>
      </w:r>
      <w:r>
        <w:rPr>
          <w:rFonts w:ascii="Consolas" w:eastAsia="Consolas" w:hAnsi="Consolas"/>
          <w:color w:val="2E2A9E"/>
          <w:sz w:val="19"/>
        </w:rPr>
        <w:t>libmode.py</w:t>
      </w:r>
      <w:r>
        <w:t>).</w:t>
      </w:r>
    </w:p>
    <w:p w14:paraId="4493863B" w14:textId="77777777" w:rsidR="0045770F" w:rsidRDefault="00DF25BF">
      <w:pPr>
        <w:spacing w:after="40"/>
        <w:ind w:left="510" w:hanging="340"/>
      </w:pPr>
      <w:r>
        <w:rPr>
          <w:b/>
        </w:rPr>
        <w:t>4.</w:t>
      </w:r>
      <w:r>
        <w:t xml:space="preserve"> </w:t>
      </w:r>
      <w:r>
        <w:rPr>
          <w:b/>
        </w:rPr>
        <w:t>4. Build.</w:t>
      </w:r>
      <w:r>
        <w:t xml:space="preserve"> The C++ translation unit is compiled with the bundled or system g++ against the runtime (</w:t>
      </w:r>
      <w:r>
        <w:rPr>
          <w:rFonts w:ascii="Consolas" w:eastAsia="Consolas" w:hAnsi="Consolas"/>
          <w:color w:val="2E2A9E"/>
          <w:sz w:val="19"/>
        </w:rPr>
        <w:t>pyrt.hpp/.cpp</w:t>
      </w:r>
      <w:r>
        <w:t xml:space="preserve">, containers, </w:t>
      </w:r>
      <w:r>
        <w:rPr>
          <w:rFonts w:ascii="Consolas" w:eastAsia="Consolas" w:hAnsi="Consolas"/>
          <w:color w:val="2E2A9E"/>
          <w:sz w:val="19"/>
        </w:rPr>
        <w:t>pyrt_bridge.hpp</w:t>
      </w:r>
      <w:r>
        <w:t xml:space="preserve">) into a </w:t>
      </w:r>
      <w:r>
        <w:rPr>
          <w:rFonts w:ascii="Consolas" w:eastAsia="Consolas" w:hAnsi="Consolas"/>
          <w:color w:val="2E2A9E"/>
          <w:sz w:val="19"/>
        </w:rPr>
        <w:t>.so</w:t>
      </w:r>
      <w:r>
        <w:t xml:space="preserve"> or </w:t>
      </w:r>
      <w:r>
        <w:rPr>
          <w:rFonts w:ascii="Consolas" w:eastAsia="Consolas" w:hAnsi="Consolas"/>
          <w:color w:val="2E2A9E"/>
          <w:sz w:val="19"/>
        </w:rPr>
        <w:t>.pyd</w:t>
      </w:r>
      <w:r>
        <w:t>. Builds are content-addressed so identical source is never rebuilt.</w:t>
      </w:r>
    </w:p>
    <w:p w14:paraId="6A9151A2" w14:textId="77777777" w:rsidR="0045770F" w:rsidRDefault="00DF25BF">
      <w:pPr>
        <w:spacing w:after="40"/>
        <w:ind w:left="510" w:hanging="340"/>
      </w:pPr>
      <w:r>
        <w:rPr>
          <w:b/>
        </w:rPr>
        <w:t>5.</w:t>
      </w:r>
      <w:r>
        <w:t xml:space="preserve"> </w:t>
      </w:r>
      <w:r>
        <w:rPr>
          <w:b/>
        </w:rPr>
        <w:t>5. Replay.</w:t>
      </w:r>
      <w:r>
        <w:t xml:space="preserve"> A worker process imports the original function and the compiled module and feeds both the recorded calls.</w:t>
      </w:r>
    </w:p>
    <w:p w14:paraId="63F5A9A3" w14:textId="77777777" w:rsidR="0045770F" w:rsidRDefault="00DF25BF">
      <w:pPr>
        <w:spacing w:after="40"/>
        <w:ind w:left="510" w:hanging="340"/>
      </w:pPr>
      <w:r>
        <w:rPr>
          <w:b/>
        </w:rPr>
        <w:t>6.</w:t>
      </w:r>
      <w:r>
        <w:t xml:space="preserve"> </w:t>
      </w:r>
      <w:r>
        <w:rPr>
          <w:b/>
        </w:rPr>
        <w:t>6. Verdict.</w:t>
      </w:r>
      <w:r>
        <w:t xml:space="preserve"> Results come back to the Verify and Benchmark stages: agreement and a speedup of at least 1.1x keep the function, anything else is rejected or declined with the numbers.</w:t>
      </w:r>
    </w:p>
    <w:p w14:paraId="6279C0BB" w14:textId="77777777" w:rsidR="0045770F" w:rsidRDefault="00DF25BF">
      <w:pPr>
        <w:spacing w:after="40"/>
        <w:ind w:left="510" w:hanging="340"/>
      </w:pPr>
      <w:r>
        <w:rPr>
          <w:b/>
        </w:rPr>
        <w:t>7.</w:t>
      </w:r>
      <w:r>
        <w:t xml:space="preserve"> </w:t>
      </w:r>
      <w:r>
        <w:rPr>
          <w:b/>
        </w:rPr>
        <w:t>7. Outputs.</w:t>
      </w:r>
      <w:r>
        <w:t xml:space="preserve"> Accepted functions get a one-line decorator in the </w:t>
      </w:r>
      <w:r>
        <w:rPr>
          <w:rFonts w:ascii="Consolas" w:eastAsia="Consolas" w:hAnsi="Consolas"/>
          <w:color w:val="2E2A9E"/>
          <w:sz w:val="19"/>
        </w:rPr>
        <w:t>work/</w:t>
      </w:r>
      <w:r>
        <w:t xml:space="preserve"> copy; the diff, the Semantic Fidelity Report, </w:t>
      </w:r>
      <w:r>
        <w:rPr>
          <w:rFonts w:ascii="Consolas" w:eastAsia="Consolas" w:hAnsi="Consolas"/>
          <w:color w:val="2E2A9E"/>
          <w:sz w:val="19"/>
        </w:rPr>
        <w:t>PYTHIA_REPORT.md</w:t>
      </w:r>
      <w:r>
        <w:t>, the C++ source and the compiled modules are exported. The original folder is never modified.</w:t>
      </w:r>
    </w:p>
    <w:p w14:paraId="73E3C310" w14:textId="77777777" w:rsidR="0045770F" w:rsidRDefault="00DF25BF">
      <w:pPr>
        <w:spacing w:after="40"/>
        <w:ind w:left="510" w:hanging="340"/>
      </w:pPr>
      <w:r>
        <w:rPr>
          <w:b/>
        </w:rPr>
        <w:t>8.</w:t>
      </w:r>
      <w:r>
        <w:t xml:space="preserve"> </w:t>
      </w:r>
      <w:r>
        <w:rPr>
          <w:b/>
        </w:rPr>
        <w:t>8. Interface.</w:t>
      </w:r>
      <w:r>
        <w:t xml:space="preserve"> Every stage emits typed events on a WebSocket bus (contiguous sequence numbers, persisted to </w:t>
      </w:r>
      <w:r>
        <w:rPr>
          <w:rFonts w:ascii="Consolas" w:eastAsia="Consolas" w:hAnsi="Consolas"/>
          <w:color w:val="2E2A9E"/>
          <w:sz w:val="19"/>
        </w:rPr>
        <w:t>events.jsonl</w:t>
      </w:r>
      <w:r>
        <w:t>), so the UI can play a run live, replay a saved one, or step through it in presenter mode.</w:t>
      </w:r>
    </w:p>
    <w:p w14:paraId="03BF23B1" w14:textId="77777777" w:rsidR="0045770F" w:rsidRDefault="00DF25BF">
      <w:pPr>
        <w:pStyle w:val="Heading2"/>
      </w:pPr>
      <w:r>
        <w:t>6.2 Modules and interfaces</w:t>
      </w:r>
    </w:p>
    <w:p w14:paraId="56C8FFE9" w14:textId="77777777" w:rsidR="0045770F" w:rsidRDefault="00DF25BF">
      <w:pPr>
        <w:keepNext/>
        <w:spacing w:before="120" w:after="60"/>
      </w:pPr>
      <w:r>
        <w:rPr>
          <w:b/>
          <w:color w:val="3B30C4"/>
          <w:sz w:val="18"/>
        </w:rPr>
        <w:t xml:space="preserve">Table 6.1. </w:t>
      </w:r>
      <w:r>
        <w:rPr>
          <w:color w:val="5B6270"/>
          <w:sz w:val="18"/>
        </w:rPr>
        <w:t xml:space="preserve">Main modules. Line counts are non-blank lines measured with </w:t>
      </w:r>
      <w:r>
        <w:rPr>
          <w:rFonts w:ascii="Consolas" w:eastAsia="Consolas" w:hAnsi="Consolas"/>
          <w:color w:val="2E2A9E"/>
          <w:sz w:val="16"/>
        </w:rPr>
        <w:t>docs/review3/src/collect_facts.py</w:t>
      </w:r>
      <w:r>
        <w:rPr>
          <w:color w:val="5B6270"/>
          <w:sz w:val="18"/>
        </w:rPr>
        <w:t>.</w:t>
      </w:r>
    </w:p>
    <w:tbl>
      <w:tblPr>
        <w:tblW w:w="0" w:type="auto"/>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Look w:val="04A0" w:firstRow="1" w:lastRow="0" w:firstColumn="1" w:lastColumn="0" w:noHBand="0" w:noVBand="1"/>
      </w:tblPr>
      <w:tblGrid>
        <w:gridCol w:w="1510"/>
        <w:gridCol w:w="2148"/>
        <w:gridCol w:w="3658"/>
        <w:gridCol w:w="2322"/>
      </w:tblGrid>
      <w:tr w:rsidR="0045770F" w14:paraId="036E363B" w14:textId="77777777">
        <w:trPr>
          <w:tblHeader/>
          <w:jc w:val="center"/>
        </w:trPr>
        <w:tc>
          <w:tcPr>
            <w:tcW w:w="1510" w:type="dxa"/>
            <w:shd w:val="clear" w:color="auto" w:fill="ECEBFB"/>
          </w:tcPr>
          <w:p w14:paraId="780E79D6" w14:textId="77777777" w:rsidR="0045770F" w:rsidRDefault="00DF25BF">
            <w:pPr>
              <w:spacing w:after="0"/>
            </w:pPr>
            <w:r>
              <w:rPr>
                <w:b/>
                <w:color w:val="14171F"/>
                <w:sz w:val="16"/>
              </w:rPr>
              <w:t>Module</w:t>
            </w:r>
          </w:p>
        </w:tc>
        <w:tc>
          <w:tcPr>
            <w:tcW w:w="2148" w:type="dxa"/>
            <w:shd w:val="clear" w:color="auto" w:fill="ECEBFB"/>
          </w:tcPr>
          <w:p w14:paraId="5E651208" w14:textId="77777777" w:rsidR="0045770F" w:rsidRDefault="00DF25BF">
            <w:pPr>
              <w:spacing w:after="0"/>
            </w:pPr>
            <w:r>
              <w:rPr>
                <w:b/>
                <w:color w:val="14171F"/>
                <w:sz w:val="16"/>
              </w:rPr>
              <w:t>Files (lines of code)</w:t>
            </w:r>
          </w:p>
        </w:tc>
        <w:tc>
          <w:tcPr>
            <w:tcW w:w="3658" w:type="dxa"/>
            <w:shd w:val="clear" w:color="auto" w:fill="ECEBFB"/>
          </w:tcPr>
          <w:p w14:paraId="6671B085" w14:textId="77777777" w:rsidR="0045770F" w:rsidRDefault="00DF25BF">
            <w:pPr>
              <w:spacing w:after="0"/>
            </w:pPr>
            <w:r>
              <w:rPr>
                <w:b/>
                <w:color w:val="14171F"/>
                <w:sz w:val="16"/>
              </w:rPr>
              <w:t>Responsibility</w:t>
            </w:r>
          </w:p>
        </w:tc>
        <w:tc>
          <w:tcPr>
            <w:tcW w:w="2322" w:type="dxa"/>
            <w:shd w:val="clear" w:color="auto" w:fill="ECEBFB"/>
          </w:tcPr>
          <w:p w14:paraId="328DC292" w14:textId="77777777" w:rsidR="0045770F" w:rsidRDefault="00DF25BF">
            <w:pPr>
              <w:spacing w:after="0"/>
            </w:pPr>
            <w:r>
              <w:rPr>
                <w:b/>
                <w:color w:val="14171F"/>
                <w:sz w:val="16"/>
              </w:rPr>
              <w:t>Interface</w:t>
            </w:r>
          </w:p>
        </w:tc>
      </w:tr>
      <w:tr w:rsidR="0045770F" w14:paraId="225C995D" w14:textId="77777777">
        <w:trPr>
          <w:cantSplit/>
          <w:jc w:val="center"/>
        </w:trPr>
        <w:tc>
          <w:tcPr>
            <w:tcW w:w="1510" w:type="dxa"/>
          </w:tcPr>
          <w:p w14:paraId="36232B15" w14:textId="77777777" w:rsidR="0045770F" w:rsidRDefault="00DF25BF">
            <w:pPr>
              <w:spacing w:after="0" w:line="240" w:lineRule="auto"/>
            </w:pPr>
            <w:r>
              <w:rPr>
                <w:sz w:val="16"/>
              </w:rPr>
              <w:t>Front end</w:t>
            </w:r>
          </w:p>
        </w:tc>
        <w:tc>
          <w:tcPr>
            <w:tcW w:w="2148" w:type="dxa"/>
          </w:tcPr>
          <w:p w14:paraId="7E38A090" w14:textId="77777777" w:rsidR="0045770F" w:rsidRDefault="00DF25BF">
            <w:pPr>
              <w:spacing w:after="0" w:line="240" w:lineRule="auto"/>
            </w:pPr>
            <w:r>
              <w:rPr>
                <w:rFonts w:ascii="Consolas" w:eastAsia="Consolas" w:hAnsi="Consolas"/>
                <w:color w:val="2E2A9E"/>
                <w:sz w:val="14"/>
              </w:rPr>
              <w:t>lexer.py</w:t>
            </w:r>
            <w:r>
              <w:rPr>
                <w:sz w:val="16"/>
              </w:rPr>
              <w:t xml:space="preserve">, </w:t>
            </w:r>
            <w:r>
              <w:rPr>
                <w:rFonts w:ascii="Consolas" w:eastAsia="Consolas" w:hAnsi="Consolas"/>
                <w:color w:val="2E2A9E"/>
                <w:sz w:val="14"/>
              </w:rPr>
              <w:t>parser.py</w:t>
            </w:r>
            <w:r>
              <w:rPr>
                <w:sz w:val="16"/>
              </w:rPr>
              <w:t xml:space="preserve">, </w:t>
            </w:r>
            <w:r>
              <w:rPr>
                <w:rFonts w:ascii="Consolas" w:eastAsia="Consolas" w:hAnsi="Consolas"/>
                <w:color w:val="2E2A9E"/>
                <w:sz w:val="14"/>
              </w:rPr>
              <w:t>parse_ext.py</w:t>
            </w:r>
            <w:r>
              <w:rPr>
                <w:sz w:val="16"/>
              </w:rPr>
              <w:t xml:space="preserve">, </w:t>
            </w:r>
            <w:r>
              <w:rPr>
                <w:rFonts w:ascii="Consolas" w:eastAsia="Consolas" w:hAnsi="Consolas"/>
                <w:color w:val="2E2A9E"/>
                <w:sz w:val="14"/>
              </w:rPr>
              <w:t>parse_iter.py</w:t>
            </w:r>
            <w:r>
              <w:rPr>
                <w:sz w:val="16"/>
              </w:rPr>
              <w:t xml:space="preserve">, </w:t>
            </w:r>
            <w:r>
              <w:rPr>
                <w:rFonts w:ascii="Consolas" w:eastAsia="Consolas" w:hAnsi="Consolas"/>
                <w:color w:val="2E2A9E"/>
                <w:sz w:val="14"/>
              </w:rPr>
              <w:t>parse_types.py</w:t>
            </w:r>
            <w:r>
              <w:rPr>
                <w:sz w:val="16"/>
              </w:rPr>
              <w:t xml:space="preserve">, </w:t>
            </w:r>
            <w:r>
              <w:rPr>
                <w:rFonts w:ascii="Consolas" w:eastAsia="Consolas" w:hAnsi="Consolas"/>
                <w:color w:val="2E2A9E"/>
                <w:sz w:val="14"/>
              </w:rPr>
              <w:t>ast_nodes.py</w:t>
            </w:r>
            <w:r>
              <w:rPr>
                <w:sz w:val="16"/>
              </w:rPr>
              <w:t xml:space="preserve"> (2,325)</w:t>
            </w:r>
          </w:p>
        </w:tc>
        <w:tc>
          <w:tcPr>
            <w:tcW w:w="3658" w:type="dxa"/>
          </w:tcPr>
          <w:p w14:paraId="5D74AFA5" w14:textId="77777777" w:rsidR="0045770F" w:rsidRDefault="00DF25BF">
            <w:pPr>
              <w:spacing w:after="0" w:line="240" w:lineRule="auto"/>
            </w:pPr>
            <w:r>
              <w:rPr>
                <w:sz w:val="16"/>
              </w:rPr>
              <w:t>Tokens with layout, AST, positioned syntax diagnostics with recovery</w:t>
            </w:r>
          </w:p>
        </w:tc>
        <w:tc>
          <w:tcPr>
            <w:tcW w:w="2322" w:type="dxa"/>
          </w:tcPr>
          <w:p w14:paraId="6083262E" w14:textId="77777777" w:rsidR="0045770F" w:rsidRDefault="00DF25BF">
            <w:pPr>
              <w:spacing w:after="0" w:line="240" w:lineRule="auto"/>
            </w:pPr>
            <w:r>
              <w:rPr>
                <w:rFonts w:ascii="Consolas" w:eastAsia="Consolas" w:hAnsi="Consolas"/>
                <w:color w:val="2E2A9E"/>
                <w:sz w:val="14"/>
              </w:rPr>
              <w:t>parse(src, path)</w:t>
            </w:r>
            <w:r>
              <w:rPr>
                <w:sz w:val="16"/>
              </w:rPr>
              <w:t xml:space="preserve"> returns the module and errors</w:t>
            </w:r>
          </w:p>
        </w:tc>
      </w:tr>
      <w:tr w:rsidR="0045770F" w14:paraId="5569307C" w14:textId="77777777">
        <w:trPr>
          <w:cantSplit/>
          <w:jc w:val="center"/>
        </w:trPr>
        <w:tc>
          <w:tcPr>
            <w:tcW w:w="1510" w:type="dxa"/>
          </w:tcPr>
          <w:p w14:paraId="557458C7" w14:textId="77777777" w:rsidR="0045770F" w:rsidRDefault="00DF25BF">
            <w:pPr>
              <w:spacing w:after="0" w:line="240" w:lineRule="auto"/>
            </w:pPr>
            <w:r>
              <w:rPr>
                <w:sz w:val="16"/>
              </w:rPr>
              <w:t>Type system</w:t>
            </w:r>
          </w:p>
        </w:tc>
        <w:tc>
          <w:tcPr>
            <w:tcW w:w="2148" w:type="dxa"/>
          </w:tcPr>
          <w:p w14:paraId="6B7EBBE2" w14:textId="77777777" w:rsidR="0045770F" w:rsidRDefault="00DF25BF">
            <w:pPr>
              <w:spacing w:after="0" w:line="240" w:lineRule="auto"/>
            </w:pPr>
            <w:r>
              <w:rPr>
                <w:rFonts w:ascii="Consolas" w:eastAsia="Consolas" w:hAnsi="Consolas"/>
                <w:color w:val="2E2A9E"/>
                <w:sz w:val="14"/>
              </w:rPr>
              <w:t>typecheck.py</w:t>
            </w:r>
            <w:r>
              <w:rPr>
                <w:sz w:val="16"/>
              </w:rPr>
              <w:t xml:space="preserve">, </w:t>
            </w:r>
            <w:r>
              <w:rPr>
                <w:rFonts w:ascii="Consolas" w:eastAsia="Consolas" w:hAnsi="Consolas"/>
                <w:color w:val="2E2A9E"/>
                <w:sz w:val="14"/>
              </w:rPr>
              <w:t>types_ext.py</w:t>
            </w:r>
            <w:r>
              <w:rPr>
                <w:sz w:val="16"/>
              </w:rPr>
              <w:t xml:space="preserve">, </w:t>
            </w:r>
            <w:r>
              <w:rPr>
                <w:rFonts w:ascii="Consolas" w:eastAsia="Consolas" w:hAnsi="Consolas"/>
                <w:color w:val="2E2A9E"/>
                <w:sz w:val="14"/>
              </w:rPr>
              <w:t>classes_ext.py</w:t>
            </w:r>
            <w:r>
              <w:rPr>
                <w:sz w:val="16"/>
              </w:rPr>
              <w:t xml:space="preserve">, </w:t>
            </w:r>
            <w:r>
              <w:rPr>
                <w:rFonts w:ascii="Consolas" w:eastAsia="Consolas" w:hAnsi="Consolas"/>
                <w:color w:val="2E2A9E"/>
                <w:sz w:val="14"/>
              </w:rPr>
              <w:t>builtins_ext.py</w:t>
            </w:r>
            <w:r>
              <w:rPr>
                <w:sz w:val="16"/>
              </w:rPr>
              <w:t xml:space="preserve">, </w:t>
            </w:r>
            <w:r>
              <w:rPr>
                <w:rFonts w:ascii="Consolas" w:eastAsia="Consolas" w:hAnsi="Consolas"/>
                <w:color w:val="2E2A9E"/>
                <w:sz w:val="14"/>
              </w:rPr>
              <w:t>tuples.py</w:t>
            </w:r>
            <w:r>
              <w:rPr>
                <w:sz w:val="16"/>
              </w:rPr>
              <w:t xml:space="preserve">, </w:t>
            </w:r>
            <w:r>
              <w:rPr>
                <w:rFonts w:ascii="Consolas" w:eastAsia="Consolas" w:hAnsi="Consolas"/>
                <w:color w:val="2E2A9E"/>
                <w:sz w:val="14"/>
              </w:rPr>
              <w:t>comprehensions.py</w:t>
            </w:r>
            <w:r>
              <w:rPr>
                <w:sz w:val="16"/>
              </w:rPr>
              <w:t xml:space="preserve"> (6,136)</w:t>
            </w:r>
          </w:p>
        </w:tc>
        <w:tc>
          <w:tcPr>
            <w:tcW w:w="3658" w:type="dxa"/>
          </w:tcPr>
          <w:p w14:paraId="77FAB506" w14:textId="77777777" w:rsidR="0045770F" w:rsidRDefault="00DF25BF">
            <w:pPr>
              <w:spacing w:after="0" w:line="240" w:lineRule="auto"/>
            </w:pPr>
            <w:r>
              <w:rPr>
                <w:sz w:val="16"/>
              </w:rPr>
              <w:t>Scopes, bidirectional checking, classes, tuples, comprehensions, built-ins</w:t>
            </w:r>
          </w:p>
        </w:tc>
        <w:tc>
          <w:tcPr>
            <w:tcW w:w="2322" w:type="dxa"/>
          </w:tcPr>
          <w:p w14:paraId="67FFA4FB" w14:textId="77777777" w:rsidR="0045770F" w:rsidRDefault="00DF25BF">
            <w:pPr>
              <w:spacing w:after="0" w:line="240" w:lineRule="auto"/>
            </w:pPr>
            <w:r>
              <w:rPr>
                <w:rFonts w:ascii="Consolas" w:eastAsia="Consolas" w:hAnsi="Consolas"/>
                <w:color w:val="2E2A9E"/>
                <w:sz w:val="14"/>
              </w:rPr>
              <w:t>typecheck(mod, path)</w:t>
            </w:r>
            <w:r>
              <w:rPr>
                <w:sz w:val="16"/>
              </w:rPr>
              <w:t xml:space="preserve"> returns the checker and errors</w:t>
            </w:r>
          </w:p>
        </w:tc>
      </w:tr>
      <w:tr w:rsidR="0045770F" w14:paraId="7F823EC7" w14:textId="77777777">
        <w:trPr>
          <w:cantSplit/>
          <w:jc w:val="center"/>
        </w:trPr>
        <w:tc>
          <w:tcPr>
            <w:tcW w:w="1510" w:type="dxa"/>
          </w:tcPr>
          <w:p w14:paraId="3F75F630" w14:textId="77777777" w:rsidR="0045770F" w:rsidRDefault="00DF25BF">
            <w:pPr>
              <w:spacing w:after="0" w:line="240" w:lineRule="auto"/>
            </w:pPr>
            <w:r>
              <w:rPr>
                <w:sz w:val="16"/>
              </w:rPr>
              <w:t>Lowering and optimiser</w:t>
            </w:r>
          </w:p>
        </w:tc>
        <w:tc>
          <w:tcPr>
            <w:tcW w:w="2148" w:type="dxa"/>
          </w:tcPr>
          <w:p w14:paraId="2B7273EB" w14:textId="77777777" w:rsidR="0045770F" w:rsidRDefault="00DF25BF">
            <w:pPr>
              <w:spacing w:after="0" w:line="240" w:lineRule="auto"/>
            </w:pPr>
            <w:r>
              <w:rPr>
                <w:rFonts w:ascii="Consolas" w:eastAsia="Consolas" w:hAnsi="Consolas"/>
                <w:color w:val="2E2A9E"/>
                <w:sz w:val="14"/>
              </w:rPr>
              <w:t>lower.py</w:t>
            </w:r>
            <w:r>
              <w:rPr>
                <w:sz w:val="16"/>
              </w:rPr>
              <w:t xml:space="preserve">, </w:t>
            </w:r>
            <w:r>
              <w:rPr>
                <w:rFonts w:ascii="Consolas" w:eastAsia="Consolas" w:hAnsi="Consolas"/>
                <w:color w:val="2E2A9E"/>
                <w:sz w:val="14"/>
              </w:rPr>
              <w:t>optimize.py</w:t>
            </w:r>
            <w:r>
              <w:rPr>
                <w:sz w:val="16"/>
              </w:rPr>
              <w:t xml:space="preserve"> (787)</w:t>
            </w:r>
          </w:p>
        </w:tc>
        <w:tc>
          <w:tcPr>
            <w:tcW w:w="3658" w:type="dxa"/>
          </w:tcPr>
          <w:p w14:paraId="60D5C819" w14:textId="77777777" w:rsidR="0045770F" w:rsidRDefault="00DF25BF">
            <w:pPr>
              <w:spacing w:after="0" w:line="240" w:lineRule="auto"/>
            </w:pPr>
            <w:r>
              <w:rPr>
                <w:sz w:val="16"/>
              </w:rPr>
              <w:t>PIR with explicit coercions, fidelity notes, interval guard elision</w:t>
            </w:r>
          </w:p>
        </w:tc>
        <w:tc>
          <w:tcPr>
            <w:tcW w:w="2322" w:type="dxa"/>
          </w:tcPr>
          <w:p w14:paraId="046A5D19" w14:textId="77777777" w:rsidR="0045770F" w:rsidRDefault="00DF25BF">
            <w:pPr>
              <w:spacing w:after="0" w:line="240" w:lineRule="auto"/>
            </w:pPr>
            <w:r>
              <w:rPr>
                <w:rFonts w:ascii="Consolas" w:eastAsia="Consolas" w:hAnsi="Consolas"/>
                <w:color w:val="2E2A9E"/>
                <w:sz w:val="14"/>
              </w:rPr>
              <w:t>lower(mod, tc)</w:t>
            </w:r>
            <w:r>
              <w:rPr>
                <w:sz w:val="16"/>
              </w:rPr>
              <w:t xml:space="preserve">, </w:t>
            </w:r>
            <w:r>
              <w:rPr>
                <w:rFonts w:ascii="Consolas" w:eastAsia="Consolas" w:hAnsi="Consolas"/>
                <w:color w:val="2E2A9E"/>
                <w:sz w:val="14"/>
              </w:rPr>
              <w:t>elide_guards(mod)</w:t>
            </w:r>
          </w:p>
        </w:tc>
      </w:tr>
      <w:tr w:rsidR="0045770F" w14:paraId="0355A9A6" w14:textId="77777777">
        <w:trPr>
          <w:cantSplit/>
          <w:jc w:val="center"/>
        </w:trPr>
        <w:tc>
          <w:tcPr>
            <w:tcW w:w="1510" w:type="dxa"/>
          </w:tcPr>
          <w:p w14:paraId="42AF490F" w14:textId="77777777" w:rsidR="0045770F" w:rsidRDefault="00DF25BF">
            <w:pPr>
              <w:spacing w:after="0" w:line="240" w:lineRule="auto"/>
            </w:pPr>
            <w:r>
              <w:rPr>
                <w:sz w:val="16"/>
              </w:rPr>
              <w:t>Back end</w:t>
            </w:r>
          </w:p>
        </w:tc>
        <w:tc>
          <w:tcPr>
            <w:tcW w:w="2148" w:type="dxa"/>
          </w:tcPr>
          <w:p w14:paraId="5992AC86" w14:textId="77777777" w:rsidR="0045770F" w:rsidRDefault="00DF25BF">
            <w:pPr>
              <w:spacing w:after="0" w:line="240" w:lineRule="auto"/>
            </w:pPr>
            <w:r>
              <w:rPr>
                <w:rFonts w:ascii="Consolas" w:eastAsia="Consolas" w:hAnsi="Consolas"/>
                <w:color w:val="2E2A9E"/>
                <w:sz w:val="14"/>
              </w:rPr>
              <w:t>emit_c.py</w:t>
            </w:r>
            <w:r>
              <w:rPr>
                <w:sz w:val="16"/>
              </w:rPr>
              <w:t xml:space="preserve">, </w:t>
            </w:r>
            <w:r>
              <w:rPr>
                <w:rFonts w:ascii="Consolas" w:eastAsia="Consolas" w:hAnsi="Consolas"/>
                <w:color w:val="2E2A9E"/>
                <w:sz w:val="14"/>
              </w:rPr>
              <w:t>emit_ext.py</w:t>
            </w:r>
            <w:r>
              <w:rPr>
                <w:sz w:val="16"/>
              </w:rPr>
              <w:t xml:space="preserve">, </w:t>
            </w:r>
            <w:r>
              <w:rPr>
                <w:rFonts w:ascii="Consolas" w:eastAsia="Consolas" w:hAnsi="Consolas"/>
                <w:color w:val="2E2A9E"/>
                <w:sz w:val="14"/>
              </w:rPr>
              <w:t>lib_ext.py</w:t>
            </w:r>
            <w:r>
              <w:rPr>
                <w:sz w:val="16"/>
              </w:rPr>
              <w:t xml:space="preserve">, </w:t>
            </w:r>
            <w:r>
              <w:rPr>
                <w:rFonts w:ascii="Consolas" w:eastAsia="Consolas" w:hAnsi="Consolas"/>
                <w:color w:val="2E2A9E"/>
                <w:sz w:val="14"/>
              </w:rPr>
              <w:t>libmode.py</w:t>
            </w:r>
            <w:r>
              <w:rPr>
                <w:sz w:val="16"/>
              </w:rPr>
              <w:t xml:space="preserve">, </w:t>
            </w:r>
            <w:r>
              <w:rPr>
                <w:rFonts w:ascii="Consolas" w:eastAsia="Consolas" w:hAnsi="Consolas"/>
                <w:color w:val="2E2A9E"/>
                <w:sz w:val="14"/>
              </w:rPr>
              <w:t>classes_lib.py</w:t>
            </w:r>
            <w:r>
              <w:rPr>
                <w:sz w:val="16"/>
              </w:rPr>
              <w:t xml:space="preserve">, </w:t>
            </w:r>
            <w:r>
              <w:rPr>
                <w:rFonts w:ascii="Consolas" w:eastAsia="Consolas" w:hAnsi="Consolas"/>
                <w:color w:val="2E2A9E"/>
                <w:sz w:val="14"/>
              </w:rPr>
              <w:t>toolchain.py</w:t>
            </w:r>
            <w:r>
              <w:rPr>
                <w:sz w:val="16"/>
              </w:rPr>
              <w:t xml:space="preserve">, </w:t>
            </w:r>
            <w:r>
              <w:rPr>
                <w:rFonts w:ascii="Consolas" w:eastAsia="Consolas" w:hAnsi="Consolas"/>
                <w:color w:val="2E2A9E"/>
                <w:sz w:val="14"/>
              </w:rPr>
              <w:t>cli.py</w:t>
            </w:r>
            <w:r>
              <w:rPr>
                <w:sz w:val="16"/>
              </w:rPr>
              <w:t xml:space="preserve">, </w:t>
            </w:r>
            <w:r>
              <w:rPr>
                <w:rFonts w:ascii="Consolas" w:eastAsia="Consolas" w:hAnsi="Consolas"/>
                <w:color w:val="2E2A9E"/>
                <w:sz w:val="14"/>
              </w:rPr>
              <w:t>driver.py</w:t>
            </w:r>
            <w:r>
              <w:rPr>
                <w:sz w:val="16"/>
              </w:rPr>
              <w:t xml:space="preserve">, </w:t>
            </w:r>
            <w:r>
              <w:rPr>
                <w:rFonts w:ascii="Consolas" w:eastAsia="Consolas" w:hAnsi="Consolas"/>
                <w:color w:val="2E2A9E"/>
                <w:sz w:val="14"/>
              </w:rPr>
              <w:t>stages.py</w:t>
            </w:r>
            <w:r>
              <w:rPr>
                <w:sz w:val="16"/>
              </w:rPr>
              <w:t xml:space="preserve"> (3,006)</w:t>
            </w:r>
          </w:p>
        </w:tc>
        <w:tc>
          <w:tcPr>
            <w:tcW w:w="3658" w:type="dxa"/>
          </w:tcPr>
          <w:p w14:paraId="6AF175FB" w14:textId="77777777" w:rsidR="0045770F" w:rsidRDefault="00DF25BF">
            <w:pPr>
              <w:spacing w:after="0" w:line="240" w:lineRule="auto"/>
            </w:pPr>
            <w:r>
              <w:rPr>
                <w:sz w:val="16"/>
              </w:rPr>
              <w:t>C++17 emission, pybind11 glue, builds, command line</w:t>
            </w:r>
          </w:p>
        </w:tc>
        <w:tc>
          <w:tcPr>
            <w:tcW w:w="2322" w:type="dxa"/>
          </w:tcPr>
          <w:p w14:paraId="4C480E33" w14:textId="77777777" w:rsidR="0045770F" w:rsidRDefault="00DF25BF">
            <w:pPr>
              <w:spacing w:after="0" w:line="240" w:lineRule="auto"/>
            </w:pPr>
            <w:r>
              <w:rPr>
                <w:rFonts w:ascii="Consolas" w:eastAsia="Consolas" w:hAnsi="Consolas"/>
                <w:color w:val="2E2A9E"/>
                <w:sz w:val="14"/>
              </w:rPr>
              <w:t>emit(...)</w:t>
            </w:r>
            <w:r>
              <w:rPr>
                <w:sz w:val="16"/>
              </w:rPr>
              <w:t xml:space="preserve">, </w:t>
            </w:r>
            <w:r>
              <w:rPr>
                <w:rFonts w:ascii="Consolas" w:eastAsia="Consolas" w:hAnsi="Consolas"/>
                <w:color w:val="2E2A9E"/>
                <w:sz w:val="14"/>
              </w:rPr>
              <w:t>build_library(src, funcs, out)</w:t>
            </w:r>
          </w:p>
        </w:tc>
      </w:tr>
      <w:tr w:rsidR="0045770F" w14:paraId="53E19CF5" w14:textId="77777777">
        <w:trPr>
          <w:cantSplit/>
          <w:jc w:val="center"/>
        </w:trPr>
        <w:tc>
          <w:tcPr>
            <w:tcW w:w="1510" w:type="dxa"/>
          </w:tcPr>
          <w:p w14:paraId="085A0718" w14:textId="77777777" w:rsidR="0045770F" w:rsidRDefault="00DF25BF">
            <w:pPr>
              <w:spacing w:after="0" w:line="240" w:lineRule="auto"/>
            </w:pPr>
            <w:r>
              <w:rPr>
                <w:sz w:val="16"/>
              </w:rPr>
              <w:t>Converter</w:t>
            </w:r>
          </w:p>
        </w:tc>
        <w:tc>
          <w:tcPr>
            <w:tcW w:w="2148" w:type="dxa"/>
          </w:tcPr>
          <w:p w14:paraId="00CEE9A2" w14:textId="77777777" w:rsidR="0045770F" w:rsidRDefault="00DF25BF">
            <w:pPr>
              <w:spacing w:after="0" w:line="240" w:lineRule="auto"/>
            </w:pPr>
            <w:r>
              <w:rPr>
                <w:rFonts w:ascii="Consolas" w:eastAsia="Consolas" w:hAnsi="Consolas"/>
                <w:color w:val="2E2A9E"/>
                <w:sz w:val="14"/>
              </w:rPr>
              <w:t>pythia/convert/</w:t>
            </w:r>
            <w:r>
              <w:rPr>
                <w:sz w:val="16"/>
              </w:rPr>
              <w:t xml:space="preserve"> (2,687)</w:t>
            </w:r>
          </w:p>
        </w:tc>
        <w:tc>
          <w:tcPr>
            <w:tcW w:w="3658" w:type="dxa"/>
          </w:tcPr>
          <w:p w14:paraId="1CE58B06" w14:textId="77777777" w:rsidR="0045770F" w:rsidRDefault="00DF25BF">
            <w:pPr>
              <w:spacing w:after="0" w:line="240" w:lineRule="auto"/>
            </w:pPr>
            <w:r>
              <w:rPr>
                <w:sz w:val="16"/>
              </w:rPr>
              <w:t>Untyped Python to PySub: observation, fixpoint inference, search</w:t>
            </w:r>
          </w:p>
        </w:tc>
        <w:tc>
          <w:tcPr>
            <w:tcW w:w="2322" w:type="dxa"/>
          </w:tcPr>
          <w:p w14:paraId="2D132E3D" w14:textId="77777777" w:rsidR="0045770F" w:rsidRDefault="00DF25BF">
            <w:pPr>
              <w:spacing w:after="0" w:line="240" w:lineRule="auto"/>
            </w:pPr>
            <w:r>
              <w:rPr>
                <w:rFonts w:ascii="Consolas" w:eastAsia="Consolas" w:hAnsi="Consolas"/>
                <w:color w:val="2E2A9E"/>
                <w:sz w:val="14"/>
              </w:rPr>
              <w:t>to_pysub(source, stdin)</w:t>
            </w:r>
          </w:p>
        </w:tc>
      </w:tr>
      <w:tr w:rsidR="0045770F" w14:paraId="68506360" w14:textId="77777777">
        <w:trPr>
          <w:cantSplit/>
          <w:jc w:val="center"/>
        </w:trPr>
        <w:tc>
          <w:tcPr>
            <w:tcW w:w="1510" w:type="dxa"/>
          </w:tcPr>
          <w:p w14:paraId="114F4D71" w14:textId="77777777" w:rsidR="0045770F" w:rsidRDefault="00DF25BF">
            <w:pPr>
              <w:spacing w:after="0" w:line="240" w:lineRule="auto"/>
            </w:pPr>
            <w:r>
              <w:rPr>
                <w:sz w:val="16"/>
              </w:rPr>
              <w:t>Runtime</w:t>
            </w:r>
          </w:p>
        </w:tc>
        <w:tc>
          <w:tcPr>
            <w:tcW w:w="2148" w:type="dxa"/>
          </w:tcPr>
          <w:p w14:paraId="2A5AAF89" w14:textId="77777777" w:rsidR="0045770F" w:rsidRDefault="00DF25BF">
            <w:pPr>
              <w:spacing w:after="0" w:line="240" w:lineRule="auto"/>
            </w:pPr>
            <w:r>
              <w:rPr>
                <w:rFonts w:ascii="Consolas" w:eastAsia="Consolas" w:hAnsi="Consolas"/>
                <w:color w:val="2E2A9E"/>
                <w:sz w:val="14"/>
              </w:rPr>
              <w:t>runtime/</w:t>
            </w:r>
            <w:r>
              <w:rPr>
                <w:sz w:val="16"/>
              </w:rPr>
              <w:t xml:space="preserve"> (2,853)</w:t>
            </w:r>
          </w:p>
        </w:tc>
        <w:tc>
          <w:tcPr>
            <w:tcW w:w="3658" w:type="dxa"/>
          </w:tcPr>
          <w:p w14:paraId="740CD92F" w14:textId="77777777" w:rsidR="0045770F" w:rsidRDefault="00DF25BF">
            <w:pPr>
              <w:spacing w:after="0" w:line="240" w:lineRule="auto"/>
            </w:pPr>
            <w:r>
              <w:rPr>
                <w:sz w:val="16"/>
              </w:rPr>
              <w:t>Python semantics in C++, containers, marshalling, accel shim</w:t>
            </w:r>
          </w:p>
        </w:tc>
        <w:tc>
          <w:tcPr>
            <w:tcW w:w="2322" w:type="dxa"/>
          </w:tcPr>
          <w:p w14:paraId="2BF4C5AE" w14:textId="77777777" w:rsidR="0045770F" w:rsidRDefault="00DF25BF">
            <w:pPr>
              <w:spacing w:after="0" w:line="240" w:lineRule="auto"/>
            </w:pPr>
            <w:r>
              <w:rPr>
                <w:sz w:val="16"/>
              </w:rPr>
              <w:t>headers included by generated code</w:t>
            </w:r>
          </w:p>
        </w:tc>
      </w:tr>
      <w:tr w:rsidR="0045770F" w14:paraId="4659923D" w14:textId="77777777">
        <w:trPr>
          <w:cantSplit/>
          <w:jc w:val="center"/>
        </w:trPr>
        <w:tc>
          <w:tcPr>
            <w:tcW w:w="1510" w:type="dxa"/>
          </w:tcPr>
          <w:p w14:paraId="6F01386F" w14:textId="77777777" w:rsidR="0045770F" w:rsidRDefault="00DF25BF">
            <w:pPr>
              <w:spacing w:after="0" w:line="240" w:lineRule="auto"/>
            </w:pPr>
            <w:r>
              <w:rPr>
                <w:sz w:val="16"/>
              </w:rPr>
              <w:t>Studio back end</w:t>
            </w:r>
          </w:p>
        </w:tc>
        <w:tc>
          <w:tcPr>
            <w:tcW w:w="2148" w:type="dxa"/>
          </w:tcPr>
          <w:p w14:paraId="1CDEDD02" w14:textId="77777777" w:rsidR="0045770F" w:rsidRDefault="00DF25BF">
            <w:pPr>
              <w:spacing w:after="0" w:line="240" w:lineRule="auto"/>
            </w:pPr>
            <w:r>
              <w:rPr>
                <w:rFonts w:ascii="Consolas" w:eastAsia="Consolas" w:hAnsi="Consolas"/>
                <w:color w:val="2E2A9E"/>
                <w:sz w:val="14"/>
              </w:rPr>
              <w:t>pythia/studio/</w:t>
            </w:r>
            <w:r>
              <w:rPr>
                <w:sz w:val="16"/>
              </w:rPr>
              <w:t xml:space="preserve"> including server (7,307)</w:t>
            </w:r>
          </w:p>
        </w:tc>
        <w:tc>
          <w:tcPr>
            <w:tcW w:w="3658" w:type="dxa"/>
          </w:tcPr>
          <w:p w14:paraId="2CD151BF" w14:textId="77777777" w:rsidR="0045770F" w:rsidRDefault="00DF25BF">
            <w:pPr>
              <w:spacing w:after="0" w:line="240" w:lineRule="auto"/>
            </w:pPr>
            <w:r>
              <w:rPr>
                <w:sz w:val="16"/>
              </w:rPr>
              <w:t>Ingest, scan, trace, rank, fix, compile, verify, benchmark, splice, export; REST and WebSocket</w:t>
            </w:r>
          </w:p>
        </w:tc>
        <w:tc>
          <w:tcPr>
            <w:tcW w:w="2322" w:type="dxa"/>
          </w:tcPr>
          <w:p w14:paraId="7539D2D1" w14:textId="77777777" w:rsidR="0045770F" w:rsidRDefault="00DF25BF">
            <w:pPr>
              <w:spacing w:after="0" w:line="240" w:lineRule="auto"/>
            </w:pPr>
            <w:r>
              <w:rPr>
                <w:sz w:val="16"/>
              </w:rPr>
              <w:t>REST, WebSocket, events</w:t>
            </w:r>
          </w:p>
        </w:tc>
      </w:tr>
      <w:tr w:rsidR="0045770F" w14:paraId="5ADDC6ED" w14:textId="77777777">
        <w:trPr>
          <w:cantSplit/>
          <w:jc w:val="center"/>
        </w:trPr>
        <w:tc>
          <w:tcPr>
            <w:tcW w:w="1510" w:type="dxa"/>
          </w:tcPr>
          <w:p w14:paraId="754C00CE" w14:textId="77777777" w:rsidR="0045770F" w:rsidRDefault="00DF25BF">
            <w:pPr>
              <w:spacing w:after="0" w:line="240" w:lineRule="auto"/>
            </w:pPr>
            <w:r>
              <w:rPr>
                <w:sz w:val="16"/>
              </w:rPr>
              <w:t>Studio UI</w:t>
            </w:r>
          </w:p>
        </w:tc>
        <w:tc>
          <w:tcPr>
            <w:tcW w:w="2148" w:type="dxa"/>
          </w:tcPr>
          <w:p w14:paraId="7FC7C615" w14:textId="77777777" w:rsidR="0045770F" w:rsidRDefault="00DF25BF">
            <w:pPr>
              <w:spacing w:after="0" w:line="240" w:lineRule="auto"/>
            </w:pPr>
            <w:r>
              <w:rPr>
                <w:rFonts w:ascii="Consolas" w:eastAsia="Consolas" w:hAnsi="Consolas"/>
                <w:color w:val="2E2A9E"/>
                <w:sz w:val="14"/>
              </w:rPr>
              <w:t>studio/web/src</w:t>
            </w:r>
            <w:r>
              <w:rPr>
                <w:sz w:val="16"/>
              </w:rPr>
              <w:t xml:space="preserve"> (9,531, TypeScript)</w:t>
            </w:r>
          </w:p>
        </w:tc>
        <w:tc>
          <w:tcPr>
            <w:tcW w:w="3658" w:type="dxa"/>
          </w:tcPr>
          <w:p w14:paraId="2E071F85" w14:textId="77777777" w:rsidR="0045770F" w:rsidRDefault="00DF25BF">
            <w:pPr>
              <w:spacing w:after="0" w:line="240" w:lineRule="auto"/>
            </w:pPr>
            <w:r>
              <w:rPr>
                <w:sz w:val="16"/>
              </w:rPr>
              <w:t>Stepper, editors, diff, journey, playground, report</w:t>
            </w:r>
          </w:p>
        </w:tc>
        <w:tc>
          <w:tcPr>
            <w:tcW w:w="2322" w:type="dxa"/>
          </w:tcPr>
          <w:p w14:paraId="62510FF3" w14:textId="77777777" w:rsidR="0045770F" w:rsidRDefault="00DF25BF">
            <w:pPr>
              <w:spacing w:after="0" w:line="240" w:lineRule="auto"/>
            </w:pPr>
            <w:r>
              <w:rPr>
                <w:sz w:val="16"/>
              </w:rPr>
              <w:t>REST and WebSocket client</w:t>
            </w:r>
          </w:p>
        </w:tc>
      </w:tr>
      <w:tr w:rsidR="0045770F" w14:paraId="0FC888E9" w14:textId="77777777">
        <w:trPr>
          <w:cantSplit/>
          <w:jc w:val="center"/>
        </w:trPr>
        <w:tc>
          <w:tcPr>
            <w:tcW w:w="1510" w:type="dxa"/>
          </w:tcPr>
          <w:p w14:paraId="09255049" w14:textId="77777777" w:rsidR="0045770F" w:rsidRDefault="00DF25BF">
            <w:pPr>
              <w:spacing w:after="0" w:line="240" w:lineRule="auto"/>
            </w:pPr>
            <w:r>
              <w:rPr>
                <w:sz w:val="16"/>
              </w:rPr>
              <w:t>Tools and scripts</w:t>
            </w:r>
          </w:p>
        </w:tc>
        <w:tc>
          <w:tcPr>
            <w:tcW w:w="2148" w:type="dxa"/>
          </w:tcPr>
          <w:p w14:paraId="7785C05B" w14:textId="77777777" w:rsidR="0045770F" w:rsidRDefault="00DF25BF">
            <w:pPr>
              <w:spacing w:after="0" w:line="240" w:lineRule="auto"/>
            </w:pPr>
            <w:r>
              <w:rPr>
                <w:rFonts w:ascii="Consolas" w:eastAsia="Consolas" w:hAnsi="Consolas"/>
                <w:color w:val="2E2A9E"/>
                <w:sz w:val="14"/>
              </w:rPr>
              <w:t>tools/</w:t>
            </w:r>
            <w:r>
              <w:rPr>
                <w:sz w:val="16"/>
              </w:rPr>
              <w:t xml:space="preserve">, </w:t>
            </w:r>
            <w:r>
              <w:rPr>
                <w:rFonts w:ascii="Consolas" w:eastAsia="Consolas" w:hAnsi="Consolas"/>
                <w:color w:val="2E2A9E"/>
                <w:sz w:val="14"/>
              </w:rPr>
              <w:t>scripts/</w:t>
            </w:r>
            <w:r>
              <w:rPr>
                <w:sz w:val="16"/>
              </w:rPr>
              <w:t xml:space="preserve"> (3,754)</w:t>
            </w:r>
          </w:p>
        </w:tc>
        <w:tc>
          <w:tcPr>
            <w:tcW w:w="3658" w:type="dxa"/>
          </w:tcPr>
          <w:p w14:paraId="613159F8" w14:textId="77777777" w:rsidR="0045770F" w:rsidRDefault="00DF25BF">
            <w:pPr>
              <w:spacing w:after="0" w:line="240" w:lineRule="auto"/>
            </w:pPr>
            <w:r>
              <w:rPr>
                <w:sz w:val="16"/>
              </w:rPr>
              <w:t>Oracle, generator, checks, stress, property tests</w:t>
            </w:r>
          </w:p>
        </w:tc>
        <w:tc>
          <w:tcPr>
            <w:tcW w:w="2322" w:type="dxa"/>
          </w:tcPr>
          <w:p w14:paraId="3D556320" w14:textId="77777777" w:rsidR="0045770F" w:rsidRDefault="00DF25BF">
            <w:pPr>
              <w:spacing w:after="0" w:line="240" w:lineRule="auto"/>
            </w:pPr>
            <w:r>
              <w:rPr>
                <w:sz w:val="16"/>
              </w:rPr>
              <w:t>command line</w:t>
            </w:r>
          </w:p>
        </w:tc>
      </w:tr>
      <w:tr w:rsidR="0045770F" w14:paraId="0C9EDC77" w14:textId="77777777">
        <w:trPr>
          <w:cantSplit/>
          <w:jc w:val="center"/>
        </w:trPr>
        <w:tc>
          <w:tcPr>
            <w:tcW w:w="1510" w:type="dxa"/>
          </w:tcPr>
          <w:p w14:paraId="1B3914A9" w14:textId="77777777" w:rsidR="0045770F" w:rsidRDefault="00DF25BF">
            <w:pPr>
              <w:spacing w:after="0" w:line="240" w:lineRule="auto"/>
            </w:pPr>
            <w:r>
              <w:rPr>
                <w:sz w:val="16"/>
              </w:rPr>
              <w:t>Packaging</w:t>
            </w:r>
          </w:p>
        </w:tc>
        <w:tc>
          <w:tcPr>
            <w:tcW w:w="2148" w:type="dxa"/>
          </w:tcPr>
          <w:p w14:paraId="77DA4BD7" w14:textId="77777777" w:rsidR="0045770F" w:rsidRDefault="00DF25BF">
            <w:pPr>
              <w:spacing w:after="0" w:line="240" w:lineRule="auto"/>
            </w:pPr>
            <w:r>
              <w:rPr>
                <w:rFonts w:ascii="Consolas" w:eastAsia="Consolas" w:hAnsi="Consolas"/>
                <w:color w:val="2E2A9E"/>
                <w:sz w:val="14"/>
              </w:rPr>
              <w:t>packaging/windows/</w:t>
            </w:r>
            <w:r>
              <w:rPr>
                <w:sz w:val="16"/>
              </w:rPr>
              <w:t xml:space="preserve"> (448)</w:t>
            </w:r>
          </w:p>
        </w:tc>
        <w:tc>
          <w:tcPr>
            <w:tcW w:w="3658" w:type="dxa"/>
          </w:tcPr>
          <w:p w14:paraId="0C9C7D01" w14:textId="77777777" w:rsidR="0045770F" w:rsidRDefault="00DF25BF">
            <w:pPr>
              <w:spacing w:after="0" w:line="240" w:lineRule="auto"/>
            </w:pPr>
            <w:r>
              <w:rPr>
                <w:sz w:val="16"/>
              </w:rPr>
              <w:t>Installer assembly, launcher, Inno Setup script</w:t>
            </w:r>
          </w:p>
        </w:tc>
        <w:tc>
          <w:tcPr>
            <w:tcW w:w="2322" w:type="dxa"/>
          </w:tcPr>
          <w:p w14:paraId="6A74599D" w14:textId="77777777" w:rsidR="0045770F" w:rsidRDefault="00DF25BF">
            <w:pPr>
              <w:spacing w:after="0" w:line="240" w:lineRule="auto"/>
            </w:pPr>
            <w:r>
              <w:rPr>
                <w:rFonts w:ascii="Consolas" w:eastAsia="Consolas" w:hAnsi="Consolas"/>
                <w:color w:val="2E2A9E"/>
                <w:sz w:val="14"/>
              </w:rPr>
              <w:t>build.py</w:t>
            </w:r>
          </w:p>
        </w:tc>
      </w:tr>
    </w:tbl>
    <w:p w14:paraId="457C8172" w14:textId="77777777" w:rsidR="0045770F" w:rsidRDefault="0045770F">
      <w:pPr>
        <w:spacing w:line="144" w:lineRule="auto"/>
      </w:pPr>
    </w:p>
    <w:p w14:paraId="547EBF70" w14:textId="77777777" w:rsidR="0045770F" w:rsidRDefault="00DF25BF">
      <w:pPr>
        <w:pStyle w:val="Heading2"/>
      </w:pPr>
      <w:r>
        <w:t>6.3 Key data structures</w:t>
      </w:r>
    </w:p>
    <w:p w14:paraId="1D832167" w14:textId="77777777" w:rsidR="0045770F" w:rsidRDefault="00DF25BF">
      <w:pPr>
        <w:pStyle w:val="ListBullet"/>
        <w:ind w:left="510" w:hanging="255"/>
      </w:pPr>
      <w:r>
        <w:rPr>
          <w:b/>
        </w:rPr>
        <w:t>Token</w:t>
      </w:r>
      <w:r>
        <w:t xml:space="preserve"> (</w:t>
      </w:r>
      <w:r>
        <w:rPr>
          <w:rFonts w:ascii="Consolas" w:eastAsia="Consolas" w:hAnsi="Consolas"/>
          <w:color w:val="2E2A9E"/>
          <w:sz w:val="19"/>
        </w:rPr>
        <w:t>lexer.py:32</w:t>
      </w:r>
      <w:r>
        <w:t>): kind, value, line, column. Layout is explicit: INDENT, DEDENT, NEWLINE, EOF.</w:t>
      </w:r>
    </w:p>
    <w:p w14:paraId="4AA52D9B" w14:textId="77777777" w:rsidR="0045770F" w:rsidRDefault="00DF25BF">
      <w:pPr>
        <w:pStyle w:val="ListBullet"/>
        <w:ind w:left="510" w:hanging="255"/>
      </w:pPr>
      <w:r>
        <w:rPr>
          <w:b/>
        </w:rPr>
        <w:lastRenderedPageBreak/>
        <w:t>AST and typed AST</w:t>
      </w:r>
      <w:r>
        <w:t xml:space="preserve"> (</w:t>
      </w:r>
      <w:r>
        <w:rPr>
          <w:rFonts w:ascii="Consolas" w:eastAsia="Consolas" w:hAnsi="Consolas"/>
          <w:color w:val="2E2A9E"/>
          <w:sz w:val="19"/>
        </w:rPr>
        <w:t>ast_nodes.py</w:t>
      </w:r>
      <w:r>
        <w:t xml:space="preserve">): one dataclass per construct; every node carries </w:t>
      </w:r>
      <w:r>
        <w:rPr>
          <w:rFonts w:ascii="Consolas" w:eastAsia="Consolas" w:hAnsi="Consolas"/>
          <w:color w:val="2E2A9E"/>
          <w:sz w:val="19"/>
        </w:rPr>
        <w:t>line</w:t>
      </w:r>
      <w:r>
        <w:t xml:space="preserve">, </w:t>
      </w:r>
      <w:r>
        <w:rPr>
          <w:rFonts w:ascii="Consolas" w:eastAsia="Consolas" w:hAnsi="Consolas"/>
          <w:color w:val="2E2A9E"/>
          <w:sz w:val="19"/>
        </w:rPr>
        <w:t>col</w:t>
      </w:r>
      <w:r>
        <w:t xml:space="preserve"> and a </w:t>
      </w:r>
      <w:r>
        <w:rPr>
          <w:rFonts w:ascii="Consolas" w:eastAsia="Consolas" w:hAnsi="Consolas"/>
          <w:color w:val="2E2A9E"/>
          <w:sz w:val="19"/>
        </w:rPr>
        <w:t>ty</w:t>
      </w:r>
      <w:r>
        <w:t xml:space="preserve"> slot that the type checker fills, so the typed AST is the same tree.</w:t>
      </w:r>
    </w:p>
    <w:p w14:paraId="3DD36E32" w14:textId="77777777" w:rsidR="0045770F" w:rsidRDefault="00DF25BF">
      <w:pPr>
        <w:pStyle w:val="ListBullet"/>
        <w:ind w:left="510" w:hanging="255"/>
      </w:pPr>
      <w:r>
        <w:rPr>
          <w:b/>
        </w:rPr>
        <w:t>Ty</w:t>
      </w:r>
      <w:r>
        <w:t xml:space="preserve"> (</w:t>
      </w:r>
      <w:r>
        <w:rPr>
          <w:rFonts w:ascii="Consolas" w:eastAsia="Consolas" w:hAnsi="Consolas"/>
          <w:color w:val="2E2A9E"/>
          <w:sz w:val="19"/>
        </w:rPr>
        <w:t>typecheck.py:23</w:t>
      </w:r>
      <w:r>
        <w:t xml:space="preserve">): </w:t>
      </w:r>
      <w:r>
        <w:rPr>
          <w:rFonts w:ascii="Consolas" w:eastAsia="Consolas" w:hAnsi="Consolas"/>
          <w:color w:val="2E2A9E"/>
          <w:sz w:val="19"/>
        </w:rPr>
        <w:t>name</w:t>
      </w:r>
      <w:r>
        <w:t xml:space="preserve"> plus optional </w:t>
      </w:r>
      <w:r>
        <w:rPr>
          <w:rFonts w:ascii="Consolas" w:eastAsia="Consolas" w:hAnsi="Consolas"/>
          <w:color w:val="2E2A9E"/>
          <w:sz w:val="19"/>
        </w:rPr>
        <w:t>elem</w:t>
      </w:r>
      <w:r>
        <w:t xml:space="preserve">, </w:t>
      </w:r>
      <w:r>
        <w:rPr>
          <w:rFonts w:ascii="Consolas" w:eastAsia="Consolas" w:hAnsi="Consolas"/>
          <w:color w:val="2E2A9E"/>
          <w:sz w:val="19"/>
        </w:rPr>
        <w:t>key</w:t>
      </w:r>
      <w:r>
        <w:t xml:space="preserve">, </w:t>
      </w:r>
      <w:r>
        <w:rPr>
          <w:rFonts w:ascii="Consolas" w:eastAsia="Consolas" w:hAnsi="Consolas"/>
          <w:color w:val="2E2A9E"/>
          <w:sz w:val="19"/>
        </w:rPr>
        <w:t>elts</w:t>
      </w:r>
      <w:r>
        <w:t xml:space="preserve"> (list, dict, tuple, optional, class, set). The widening order is bool &lt; int &lt; float (</w:t>
      </w:r>
      <w:r>
        <w:rPr>
          <w:rFonts w:ascii="Consolas" w:eastAsia="Consolas" w:hAnsi="Consolas"/>
          <w:color w:val="2E2A9E"/>
          <w:sz w:val="19"/>
        </w:rPr>
        <w:t>widens_to</w:t>
      </w:r>
      <w:r>
        <w:t xml:space="preserve">, line 54; </w:t>
      </w:r>
      <w:r>
        <w:rPr>
          <w:rFonts w:ascii="Consolas" w:eastAsia="Consolas" w:hAnsi="Consolas"/>
          <w:color w:val="2E2A9E"/>
          <w:sz w:val="19"/>
        </w:rPr>
        <w:t>join</w:t>
      </w:r>
      <w:r>
        <w:t>, line 71).</w:t>
      </w:r>
    </w:p>
    <w:p w14:paraId="73375AAA" w14:textId="77777777" w:rsidR="0045770F" w:rsidRDefault="00DF25BF">
      <w:pPr>
        <w:pStyle w:val="ListBullet"/>
        <w:ind w:left="510" w:hanging="255"/>
      </w:pPr>
      <w:r>
        <w:rPr>
          <w:b/>
        </w:rPr>
        <w:t>FidelityNote</w:t>
      </w:r>
      <w:r>
        <w:t xml:space="preserve"> (</w:t>
      </w:r>
      <w:r>
        <w:rPr>
          <w:rFonts w:ascii="Consolas" w:eastAsia="Consolas" w:hAnsi="Consolas"/>
          <w:color w:val="2E2A9E"/>
          <w:sz w:val="19"/>
        </w:rPr>
        <w:t>lower.py:26</w:t>
      </w:r>
      <w:r>
        <w:t>): line, column, divergence class, detail, mitigation, severity (exact, guarded or divergent).</w:t>
      </w:r>
    </w:p>
    <w:p w14:paraId="2D9E182E" w14:textId="77777777" w:rsidR="0045770F" w:rsidRDefault="00DF25BF">
      <w:pPr>
        <w:pStyle w:val="ListBullet"/>
        <w:ind w:left="510" w:hanging="255"/>
      </w:pPr>
      <w:r>
        <w:rPr>
          <w:b/>
        </w:rPr>
        <w:t>Interval</w:t>
      </w:r>
      <w:r>
        <w:t xml:space="preserve"> (</w:t>
      </w:r>
      <w:r>
        <w:rPr>
          <w:rFonts w:ascii="Consolas" w:eastAsia="Consolas" w:hAnsi="Consolas"/>
          <w:color w:val="2E2A9E"/>
          <w:sz w:val="19"/>
        </w:rPr>
        <w:t>optimize.py</w:t>
      </w:r>
      <w:r>
        <w:t xml:space="preserve">): </w:t>
      </w:r>
      <w:r>
        <w:rPr>
          <w:rFonts w:ascii="Consolas" w:eastAsia="Consolas" w:hAnsi="Consolas"/>
          <w:color w:val="2E2A9E"/>
          <w:sz w:val="19"/>
        </w:rPr>
        <w:t>None</w:t>
      </w:r>
      <w:r>
        <w:t xml:space="preserve"> for unknown or a </w:t>
      </w:r>
      <w:r>
        <w:rPr>
          <w:rFonts w:ascii="Consolas" w:eastAsia="Consolas" w:hAnsi="Consolas"/>
          <w:color w:val="2E2A9E"/>
          <w:sz w:val="19"/>
        </w:rPr>
        <w:t>(lo, hi)</w:t>
      </w:r>
      <w:r>
        <w:t xml:space="preserve"> pair of Python ints, kept inside plus or minus 2^62.</w:t>
      </w:r>
    </w:p>
    <w:p w14:paraId="25127042" w14:textId="77777777" w:rsidR="0045770F" w:rsidRDefault="00DF25BF">
      <w:pPr>
        <w:pStyle w:val="ListBullet"/>
        <w:ind w:left="510" w:hanging="255"/>
      </w:pPr>
      <w:r>
        <w:rPr>
          <w:b/>
        </w:rPr>
        <w:t>FunctionRecord</w:t>
      </w:r>
      <w:r>
        <w:t xml:space="preserve"> (</w:t>
      </w:r>
      <w:r>
        <w:rPr>
          <w:rFonts w:ascii="Consolas" w:eastAsia="Consolas" w:hAnsi="Consolas"/>
          <w:color w:val="2E2A9E"/>
          <w:sz w:val="19"/>
        </w:rPr>
        <w:t>studio/models.py</w:t>
      </w:r>
      <w:r>
        <w:t>): one record per function, holding its eligibility, status (</w:t>
      </w:r>
      <w:r>
        <w:rPr>
          <w:rFonts w:ascii="Consolas" w:eastAsia="Consolas" w:hAnsi="Consolas"/>
          <w:color w:val="2E2A9E"/>
          <w:sz w:val="19"/>
        </w:rPr>
        <w:t>pending</w:t>
      </w:r>
      <w:r>
        <w:t xml:space="preserve">, </w:t>
      </w:r>
      <w:r>
        <w:rPr>
          <w:rFonts w:ascii="Consolas" w:eastAsia="Consolas" w:hAnsi="Consolas"/>
          <w:color w:val="2E2A9E"/>
          <w:sz w:val="19"/>
        </w:rPr>
        <w:t>verified</w:t>
      </w:r>
      <w:r>
        <w:t xml:space="preserve">, </w:t>
      </w:r>
      <w:r>
        <w:rPr>
          <w:rFonts w:ascii="Consolas" w:eastAsia="Consolas" w:hAnsi="Consolas"/>
          <w:color w:val="2E2A9E"/>
          <w:sz w:val="19"/>
        </w:rPr>
        <w:t>guarded</w:t>
      </w:r>
      <w:r>
        <w:t xml:space="preserve">, </w:t>
      </w:r>
      <w:r>
        <w:rPr>
          <w:rFonts w:ascii="Consolas" w:eastAsia="Consolas" w:hAnsi="Consolas"/>
          <w:color w:val="2E2A9E"/>
          <w:sz w:val="19"/>
        </w:rPr>
        <w:t>fixable</w:t>
      </w:r>
      <w:r>
        <w:t xml:space="preserve">, </w:t>
      </w:r>
      <w:r>
        <w:rPr>
          <w:rFonts w:ascii="Consolas" w:eastAsia="Consolas" w:hAnsi="Consolas"/>
          <w:color w:val="2E2A9E"/>
          <w:sz w:val="19"/>
        </w:rPr>
        <w:t>not_eligible</w:t>
      </w:r>
      <w:r>
        <w:t xml:space="preserve">, </w:t>
      </w:r>
      <w:r>
        <w:rPr>
          <w:rFonts w:ascii="Consolas" w:eastAsia="Consolas" w:hAnsi="Consolas"/>
          <w:color w:val="2E2A9E"/>
          <w:sz w:val="19"/>
        </w:rPr>
        <w:t>declined</w:t>
      </w:r>
      <w:r>
        <w:t xml:space="preserve">, </w:t>
      </w:r>
      <w:r>
        <w:rPr>
          <w:rFonts w:ascii="Consolas" w:eastAsia="Consolas" w:hAnsi="Consolas"/>
          <w:color w:val="2E2A9E"/>
          <w:sz w:val="19"/>
        </w:rPr>
        <w:t>failed</w:t>
      </w:r>
      <w:r>
        <w:t xml:space="preserve">), reason, trace, score, every source form (original, annotated, PySub, C++, wrapper), build, replay, benchmark and splice results, and the 16-step </w:t>
      </w:r>
      <w:r>
        <w:rPr>
          <w:i/>
        </w:rPr>
        <w:t>journey</w:t>
      </w:r>
      <w:r>
        <w:t xml:space="preserve"> the UI shows.</w:t>
      </w:r>
    </w:p>
    <w:p w14:paraId="4F695BC2" w14:textId="77777777" w:rsidR="0045770F" w:rsidRDefault="00DF25BF">
      <w:pPr>
        <w:pStyle w:val="ListBullet"/>
        <w:ind w:left="510" w:hanging="255"/>
      </w:pPr>
      <w:r>
        <w:rPr>
          <w:b/>
        </w:rPr>
        <w:t>Event</w:t>
      </w:r>
      <w:r>
        <w:t xml:space="preserve"> (</w:t>
      </w:r>
      <w:r>
        <w:rPr>
          <w:rFonts w:ascii="Consolas" w:eastAsia="Consolas" w:hAnsi="Consolas"/>
          <w:color w:val="2E2A9E"/>
          <w:sz w:val="19"/>
        </w:rPr>
        <w:t>studio/server/bus.py</w:t>
      </w:r>
      <w:r>
        <w:t>): typed, sequenced messages (</w:t>
      </w:r>
      <w:r>
        <w:rPr>
          <w:rFonts w:ascii="Consolas" w:eastAsia="Consolas" w:hAnsi="Consolas"/>
          <w:color w:val="2E2A9E"/>
          <w:sz w:val="19"/>
        </w:rPr>
        <w:t>job.start</w:t>
      </w:r>
      <w:r>
        <w:t xml:space="preserve">, </w:t>
      </w:r>
      <w:r>
        <w:rPr>
          <w:rFonts w:ascii="Consolas" w:eastAsia="Consolas" w:hAnsi="Consolas"/>
          <w:color w:val="2E2A9E"/>
          <w:sz w:val="19"/>
        </w:rPr>
        <w:t>stage</w:t>
      </w:r>
      <w:r>
        <w:t xml:space="preserve">, </w:t>
      </w:r>
      <w:r>
        <w:rPr>
          <w:rFonts w:ascii="Consolas" w:eastAsia="Consolas" w:hAnsi="Consolas"/>
          <w:color w:val="2E2A9E"/>
          <w:sz w:val="19"/>
        </w:rPr>
        <w:t>step</w:t>
      </w:r>
      <w:r>
        <w:t xml:space="preserve">, </w:t>
      </w:r>
      <w:r>
        <w:rPr>
          <w:rFonts w:ascii="Consolas" w:eastAsia="Consolas" w:hAnsi="Consolas"/>
          <w:color w:val="2E2A9E"/>
          <w:sz w:val="19"/>
        </w:rPr>
        <w:t>fix.done</w:t>
      </w:r>
      <w:r>
        <w:t xml:space="preserve">, </w:t>
      </w:r>
      <w:r>
        <w:rPr>
          <w:rFonts w:ascii="Consolas" w:eastAsia="Consolas" w:hAnsi="Consolas"/>
          <w:color w:val="2E2A9E"/>
          <w:sz w:val="19"/>
        </w:rPr>
        <w:t>error</w:t>
      </w:r>
      <w:r>
        <w:t>, ...). The reducer in the UI is a pure function over this stream, which is why live, replayed and mocked runs render identically.</w:t>
      </w:r>
    </w:p>
    <w:p w14:paraId="17F1FBC5" w14:textId="77777777" w:rsidR="0045770F" w:rsidRDefault="00DF25BF">
      <w:pPr>
        <w:pStyle w:val="Heading2"/>
      </w:pPr>
      <w:r>
        <w:t>6.4 Design decisions</w:t>
      </w:r>
    </w:p>
    <w:p w14:paraId="39546353" w14:textId="77777777" w:rsidR="0045770F" w:rsidRDefault="00DF25BF">
      <w:pPr>
        <w:keepNext/>
      </w:pPr>
      <w:r>
        <w:t xml:space="preserve">The decisions below are recorded in </w:t>
      </w:r>
      <w:r>
        <w:rPr>
          <w:rFonts w:ascii="Consolas" w:eastAsia="Consolas" w:hAnsi="Consolas"/>
          <w:color w:val="2E2A9E"/>
          <w:sz w:val="19"/>
        </w:rPr>
        <w:t>studio/DECISIONS.md</w:t>
      </w:r>
      <w:r>
        <w:t xml:space="preserve"> and the commit history; Table 5.3 covers technology choices.</w:t>
      </w:r>
    </w:p>
    <w:p w14:paraId="757327D0" w14:textId="77777777" w:rsidR="0045770F" w:rsidRDefault="00DF25BF">
      <w:pPr>
        <w:pStyle w:val="ListBullet"/>
        <w:ind w:left="510" w:hanging="255"/>
      </w:pPr>
      <w:r>
        <w:rPr>
          <w:b/>
        </w:rPr>
        <w:t>The compiler is the judge.</w:t>
      </w:r>
      <w:r>
        <w:t xml:space="preserve"> </w:t>
      </w:r>
      <w:r>
        <w:rPr>
          <w:rFonts w:ascii="Consolas" w:eastAsia="Consolas" w:hAnsi="Consolas"/>
          <w:color w:val="2E2A9E"/>
          <w:sz w:val="19"/>
        </w:rPr>
        <w:t>scan.py</w:t>
      </w:r>
      <w:r>
        <w:t xml:space="preserve"> does not list PySub's features; it extracts each function into a standalone module and asks the real parser and type checker, then translates diagnostics into plain English. New compiler features therefore need no scanner change.</w:t>
      </w:r>
    </w:p>
    <w:p w14:paraId="5DCB4D66" w14:textId="77777777" w:rsidR="0045770F" w:rsidRDefault="00DF25BF">
      <w:pPr>
        <w:pStyle w:val="ListBullet"/>
        <w:ind w:left="510" w:hanging="255"/>
      </w:pPr>
      <w:r>
        <w:rPr>
          <w:b/>
        </w:rPr>
        <w:t>Splice by decorator, never by rewrite.</w:t>
      </w:r>
      <w:r>
        <w:t xml:space="preserve"> </w:t>
      </w:r>
      <w:r>
        <w:rPr>
          <w:rFonts w:ascii="Consolas" w:eastAsia="Consolas" w:hAnsi="Consolas"/>
          <w:color w:val="2E2A9E"/>
          <w:sz w:val="19"/>
        </w:rPr>
        <w:t>@_pythia_accelerated</w:t>
      </w:r>
      <w:r>
        <w:t xml:space="preserve"> is added above the original </w:t>
      </w:r>
      <w:r>
        <w:rPr>
          <w:rFonts w:ascii="Consolas" w:eastAsia="Consolas" w:hAnsi="Consolas"/>
          <w:color w:val="2E2A9E"/>
          <w:sz w:val="19"/>
        </w:rPr>
        <w:t>def</w:t>
      </w:r>
      <w:r>
        <w:t xml:space="preserve">; the body stays, the diff is small and reversible, and if the compiled module is missing or raises </w:t>
      </w:r>
      <w:r>
        <w:rPr>
          <w:rFonts w:ascii="Consolas" w:eastAsia="Consolas" w:hAnsi="Consolas"/>
          <w:color w:val="2E2A9E"/>
          <w:sz w:val="19"/>
        </w:rPr>
        <w:t>FallbackError</w:t>
      </w:r>
      <w:r>
        <w:t xml:space="preserve"> the Python body runs.</w:t>
      </w:r>
    </w:p>
    <w:p w14:paraId="5B651F30" w14:textId="77777777" w:rsidR="0045770F" w:rsidRDefault="00DF25BF">
      <w:pPr>
        <w:pStyle w:val="ListBullet"/>
        <w:ind w:left="510" w:hanging="255"/>
      </w:pPr>
      <w:r>
        <w:rPr>
          <w:b/>
        </w:rPr>
        <w:t>Never splice a slowdown.</w:t>
      </w:r>
      <w:r>
        <w:t xml:space="preserve"> A function whose measured speedup is below 1.1x is </w:t>
      </w:r>
      <w:r>
        <w:rPr>
          <w:rFonts w:ascii="Consolas" w:eastAsia="Consolas" w:hAnsi="Consolas"/>
          <w:color w:val="2E2A9E"/>
          <w:sz w:val="19"/>
        </w:rPr>
        <w:t>declined</w:t>
      </w:r>
      <w:r>
        <w:t xml:space="preserve"> and kept as a measured probe, so the decision is backed by a number.</w:t>
      </w:r>
    </w:p>
    <w:p w14:paraId="516A6C2C" w14:textId="77777777" w:rsidR="0045770F" w:rsidRDefault="00DF25BF">
      <w:pPr>
        <w:pStyle w:val="ListBullet"/>
        <w:ind w:left="510" w:hanging="255"/>
      </w:pPr>
      <w:r>
        <w:rPr>
          <w:b/>
        </w:rPr>
        <w:t>Cold code is skipped.</w:t>
      </w:r>
      <w:r>
        <w:t xml:space="preserve"> Functions below 0.2% of traced run time are neither built nor sent to any fixer; without this a 270-function project would build about 80 modules.</w:t>
      </w:r>
    </w:p>
    <w:p w14:paraId="7AC4B7DC" w14:textId="77777777" w:rsidR="0045770F" w:rsidRDefault="00DF25BF">
      <w:pPr>
        <w:pStyle w:val="ListBullet"/>
        <w:ind w:left="510" w:hanging="255"/>
      </w:pPr>
      <w:r>
        <w:rPr>
          <w:b/>
        </w:rPr>
        <w:t>Copy semantics at the boundary.</w:t>
      </w:r>
      <w:r>
        <w:t xml:space="preserve"> Arguments are copied in and mutated lists and dicts are written back; anything not representable raises </w:t>
      </w:r>
      <w:r>
        <w:rPr>
          <w:rFonts w:ascii="Consolas" w:eastAsia="Consolas" w:hAnsi="Consolas"/>
          <w:color w:val="2E2A9E"/>
          <w:sz w:val="19"/>
        </w:rPr>
        <w:t>FallbackError</w:t>
      </w:r>
      <w:r>
        <w:t xml:space="preserve">; integers outside int64 raise </w:t>
      </w:r>
      <w:r>
        <w:rPr>
          <w:rFonts w:ascii="Consolas" w:eastAsia="Consolas" w:hAnsi="Consolas"/>
          <w:color w:val="2E2A9E"/>
          <w:sz w:val="19"/>
        </w:rPr>
        <w:t>OverflowError</w:t>
      </w:r>
      <w:r>
        <w:t>.</w:t>
      </w:r>
    </w:p>
    <w:p w14:paraId="67CE77FE" w14:textId="77777777" w:rsidR="0045770F" w:rsidRDefault="00DF25BF">
      <w:pPr>
        <w:pStyle w:val="ListBullet"/>
        <w:ind w:left="510" w:hanging="255"/>
      </w:pPr>
      <w:r>
        <w:rPr>
          <w:b/>
        </w:rPr>
        <w:t>Correctness rule.</w:t>
      </w:r>
      <w:r>
        <w:t xml:space="preserve"> </w:t>
      </w:r>
      <w:r>
        <w:rPr>
          <w:i/>
        </w:rPr>
        <w:t>CPython-exact or rejected</w:t>
      </w:r>
      <w:r>
        <w:t>: an accepted construct reproduces byte-identical stdout and the same exception type and message, otherwise the compiler rejects it with a message that names the reason.</w:t>
      </w:r>
    </w:p>
    <w:p w14:paraId="76DE3BE3" w14:textId="77777777" w:rsidR="0045770F" w:rsidRDefault="00DF25BF">
      <w:pPr>
        <w:pStyle w:val="Heading1"/>
      </w:pPr>
      <w:bookmarkStart w:id="6" w:name="_Toc243742695"/>
      <w:r>
        <w:t>7. Algorithms and methodology</w:t>
      </w:r>
      <w:bookmarkEnd w:id="6"/>
    </w:p>
    <w:p w14:paraId="46AC73E4" w14:textId="77777777" w:rsidR="0045770F" w:rsidRDefault="00DF25BF">
      <w:pPr>
        <w:jc w:val="both"/>
      </w:pPr>
      <w:r>
        <w:t xml:space="preserve">For each stage this section states what it does, the algorithm, its complexity, and the trade-off we accepted. Source locations are from commit </w:t>
      </w:r>
      <w:r>
        <w:rPr>
          <w:rFonts w:ascii="Consolas" w:eastAsia="Consolas" w:hAnsi="Consolas"/>
          <w:color w:val="2E2A9E"/>
          <w:sz w:val="19"/>
        </w:rPr>
        <w:t>95bbb1b</w:t>
      </w:r>
      <w:r>
        <w:t xml:space="preserve">. </w:t>
      </w:r>
      <w:r>
        <w:rPr>
          <w:i/>
        </w:rPr>
        <w:t>n</w:t>
      </w:r>
      <w:r>
        <w:t xml:space="preserve"> is the number of tokens or AST nodes of the unit being processed.</w:t>
      </w:r>
    </w:p>
    <w:p w14:paraId="60E6D88E" w14:textId="77777777" w:rsidR="0045770F" w:rsidRDefault="00DF25BF">
      <w:pPr>
        <w:keepNext/>
      </w:pPr>
      <w:r>
        <w:lastRenderedPageBreak/>
        <w:t>Figure 7.1 follows one real function from a third-party repository through the stages this section describes; the numbers are from the run in Section 10.4.</w:t>
      </w:r>
    </w:p>
    <w:p w14:paraId="130E9A8D" w14:textId="77777777" w:rsidR="0045770F" w:rsidRDefault="00DF25BF">
      <w:pPr>
        <w:keepNext/>
        <w:spacing w:after="40"/>
        <w:jc w:val="center"/>
      </w:pPr>
      <w:r>
        <w:rPr>
          <w:noProof/>
        </w:rPr>
        <w:drawing>
          <wp:inline distT="0" distB="0" distL="0" distR="0" wp14:anchorId="142E0ABC" wp14:editId="455E7868">
            <wp:extent cx="5903999" cy="269897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journey.png"/>
                    <pic:cNvPicPr/>
                  </pic:nvPicPr>
                  <pic:blipFill>
                    <a:blip r:embed="rId13"/>
                    <a:stretch>
                      <a:fillRect/>
                    </a:stretch>
                  </pic:blipFill>
                  <pic:spPr>
                    <a:xfrm>
                      <a:off x="0" y="0"/>
                      <a:ext cx="5903999" cy="2698971"/>
                    </a:xfrm>
                    <a:prstGeom prst="rect">
                      <a:avLst/>
                    </a:prstGeom>
                  </pic:spPr>
                </pic:pic>
              </a:graphicData>
            </a:graphic>
          </wp:inline>
        </w:drawing>
      </w:r>
    </w:p>
    <w:p w14:paraId="324BDA55" w14:textId="77777777" w:rsidR="0045770F" w:rsidRDefault="00DF25BF">
      <w:pPr>
        <w:spacing w:before="40" w:after="160"/>
        <w:jc w:val="center"/>
      </w:pPr>
      <w:r>
        <w:rPr>
          <w:b/>
          <w:color w:val="3B30C4"/>
          <w:sz w:val="18"/>
        </w:rPr>
        <w:t xml:space="preserve">Figure 7.1. </w:t>
      </w:r>
      <w:r>
        <w:rPr>
          <w:color w:val="5B6270"/>
          <w:sz w:val="18"/>
        </w:rPr>
        <w:t>One function's journey end to end: dayyass/project-euler, collatz_sequence_len (Python, trace, PySub, tokens, typed tree, guards, C++17, build, replay, speedup).</w:t>
      </w:r>
    </w:p>
    <w:p w14:paraId="2303B0D1" w14:textId="77777777" w:rsidR="0045770F" w:rsidRDefault="00DF25BF">
      <w:pPr>
        <w:pStyle w:val="Heading2"/>
      </w:pPr>
      <w:r>
        <w:t>7.1 Lexing and the off-side rule (`lexer.py`)</w:t>
      </w:r>
    </w:p>
    <w:p w14:paraId="5FA315C5" w14:textId="77777777" w:rsidR="0045770F" w:rsidRDefault="00DF25BF">
      <w:pPr>
        <w:jc w:val="both"/>
      </w:pPr>
      <w:r>
        <w:t xml:space="preserve">The scanner keeps a stack of indentation widths, initially </w:t>
      </w:r>
      <w:r>
        <w:rPr>
          <w:rFonts w:ascii="Consolas" w:eastAsia="Consolas" w:hAnsi="Consolas"/>
          <w:color w:val="2E2A9E"/>
          <w:sz w:val="19"/>
        </w:rPr>
        <w:t>[0]</w:t>
      </w:r>
      <w:r>
        <w:t>. At the start of a logical line it measures the indentation: a larger value pushes the stack and emits INDENT; a smaller value pops and emits one DEDENT per popped level, and the new width must equal a width still on the stack. Blank lines and comment-only lines carry no layout, brackets suppress layout entirely (</w:t>
      </w:r>
      <w:r>
        <w:rPr>
          <w:rFonts w:ascii="Consolas" w:eastAsia="Consolas" w:hAnsi="Consolas"/>
          <w:color w:val="2E2A9E"/>
          <w:sz w:val="19"/>
        </w:rPr>
        <w:t>paren_depth</w:t>
      </w:r>
      <w:r>
        <w:t xml:space="preserve">), </w:t>
      </w:r>
      <w:r>
        <w:rPr>
          <w:rFonts w:ascii="Consolas" w:eastAsia="Consolas" w:hAnsi="Consolas"/>
          <w:color w:val="2E2A9E"/>
          <w:sz w:val="19"/>
        </w:rPr>
        <w:t>\</w:t>
      </w:r>
      <w:r>
        <w:t xml:space="preserve"> joins lines, and </w:t>
      </w:r>
      <w:r>
        <w:rPr>
          <w:rFonts w:ascii="Consolas" w:eastAsia="Consolas" w:hAnsi="Consolas"/>
          <w:color w:val="2E2A9E"/>
          <w:sz w:val="19"/>
        </w:rPr>
        <w:t>;</w:t>
      </w:r>
      <w:r>
        <w:t xml:space="preserve"> acts as a statement separator. At end of file the lexer emits a final NEWLINE and one DEDENT per open block. Operators are matched longest-first (</w:t>
      </w:r>
      <w:r>
        <w:rPr>
          <w:rFonts w:ascii="Consolas" w:eastAsia="Consolas" w:hAnsi="Consolas"/>
          <w:color w:val="2E2A9E"/>
          <w:sz w:val="19"/>
        </w:rPr>
        <w:t>**=</w:t>
      </w:r>
      <w:r>
        <w:t xml:space="preserve"> before </w:t>
      </w:r>
      <w:r>
        <w:rPr>
          <w:rFonts w:ascii="Consolas" w:eastAsia="Consolas" w:hAnsi="Consolas"/>
          <w:color w:val="2E2A9E"/>
          <w:sz w:val="19"/>
        </w:rPr>
        <w:t>**</w:t>
      </w:r>
      <w:r>
        <w:t xml:space="preserve"> before </w:t>
      </w:r>
      <w:r>
        <w:rPr>
          <w:rFonts w:ascii="Consolas" w:eastAsia="Consolas" w:hAnsi="Consolas"/>
          <w:color w:val="2E2A9E"/>
          <w:sz w:val="19"/>
        </w:rPr>
        <w:t>*</w:t>
      </w:r>
      <w:r>
        <w:t xml:space="preserve">). </w:t>
      </w:r>
      <w:r>
        <w:rPr>
          <w:b/>
        </w:rPr>
        <w:t>Cost:</w:t>
      </w:r>
      <w:r>
        <w:t xml:space="preserve"> one pass, O(n) time, O(depth) space. </w:t>
      </w:r>
      <w:r>
        <w:rPr>
          <w:b/>
        </w:rPr>
        <w:t>Trade-off:</w:t>
      </w:r>
      <w:r>
        <w:t xml:space="preserve"> tabs are not interpreted by the lexer; the converter expands them to four spaces on entry to avoid mixed-indentation surprises (commit </w:t>
      </w:r>
      <w:r>
        <w:rPr>
          <w:rFonts w:ascii="Consolas" w:eastAsia="Consolas" w:hAnsi="Consolas"/>
          <w:color w:val="2E2A9E"/>
          <w:sz w:val="19"/>
        </w:rPr>
        <w:t>125bd67</w:t>
      </w:r>
      <w:r>
        <w:t>).</w:t>
      </w:r>
    </w:p>
    <w:p w14:paraId="0E870A39" w14:textId="77777777" w:rsidR="0045770F" w:rsidRDefault="00DF25BF">
      <w:pPr>
        <w:pStyle w:val="Heading2"/>
      </w:pPr>
      <w:r>
        <w:t>7.2 Parsing: recursive descent plus Pratt (`parser.py`)</w:t>
      </w:r>
    </w:p>
    <w:p w14:paraId="6D9FF682" w14:textId="77777777" w:rsidR="0045770F" w:rsidRDefault="00DF25BF">
      <w:pPr>
        <w:jc w:val="both"/>
      </w:pPr>
      <w:r>
        <w:t>Statements use one recursive procedure per construct. Expressions use a Pratt loop (</w:t>
      </w:r>
      <w:r>
        <w:rPr>
          <w:rFonts w:ascii="Consolas" w:eastAsia="Consolas" w:hAnsi="Consolas"/>
          <w:color w:val="2E2A9E"/>
          <w:sz w:val="19"/>
        </w:rPr>
        <w:t>parse_expr</w:t>
      </w:r>
      <w:r>
        <w:t xml:space="preserve">, line 512) over a binding-power table: </w:t>
      </w:r>
      <w:r>
        <w:rPr>
          <w:rFonts w:ascii="Consolas" w:eastAsia="Consolas" w:hAnsi="Consolas"/>
          <w:color w:val="2E2A9E"/>
          <w:sz w:val="19"/>
        </w:rPr>
        <w:t>or</w:t>
      </w:r>
      <w:r>
        <w:t xml:space="preserve"> 1, </w:t>
      </w:r>
      <w:r>
        <w:rPr>
          <w:rFonts w:ascii="Consolas" w:eastAsia="Consolas" w:hAnsi="Consolas"/>
          <w:color w:val="2E2A9E"/>
          <w:sz w:val="19"/>
        </w:rPr>
        <w:t>and</w:t>
      </w:r>
      <w:r>
        <w:t xml:space="preserve"> 2, comparisons 4, </w:t>
      </w:r>
      <w:r>
        <w:rPr>
          <w:rFonts w:ascii="Consolas" w:eastAsia="Consolas" w:hAnsi="Consolas"/>
          <w:color w:val="2E2A9E"/>
          <w:sz w:val="19"/>
        </w:rPr>
        <w:t>|</w:t>
      </w:r>
      <w:r>
        <w:t xml:space="preserve"> 5, </w:t>
      </w:r>
      <w:r>
        <w:rPr>
          <w:rFonts w:ascii="Consolas" w:eastAsia="Consolas" w:hAnsi="Consolas"/>
          <w:color w:val="2E2A9E"/>
          <w:sz w:val="19"/>
        </w:rPr>
        <w:t>^</w:t>
      </w:r>
      <w:r>
        <w:t xml:space="preserve"> 6, </w:t>
      </w:r>
      <w:r>
        <w:rPr>
          <w:rFonts w:ascii="Consolas" w:eastAsia="Consolas" w:hAnsi="Consolas"/>
          <w:color w:val="2E2A9E"/>
          <w:sz w:val="19"/>
        </w:rPr>
        <w:t>&amp;</w:t>
      </w:r>
      <w:r>
        <w:t xml:space="preserve"> 7, shifts 8, </w:t>
      </w:r>
      <w:r>
        <w:rPr>
          <w:rFonts w:ascii="Consolas" w:eastAsia="Consolas" w:hAnsi="Consolas"/>
          <w:color w:val="2E2A9E"/>
          <w:sz w:val="19"/>
        </w:rPr>
        <w:t>+ -</w:t>
      </w:r>
      <w:r>
        <w:t xml:space="preserve"> 10, </w:t>
      </w:r>
      <w:r>
        <w:rPr>
          <w:rFonts w:ascii="Consolas" w:eastAsia="Consolas" w:hAnsi="Consolas"/>
          <w:color w:val="2E2A9E"/>
          <w:sz w:val="19"/>
        </w:rPr>
        <w:t>* / // %</w:t>
      </w:r>
      <w:r>
        <w:t xml:space="preserve"> 12, </w:t>
      </w:r>
      <w:r>
        <w:rPr>
          <w:rFonts w:ascii="Consolas" w:eastAsia="Consolas" w:hAnsi="Consolas"/>
          <w:color w:val="2E2A9E"/>
          <w:sz w:val="19"/>
        </w:rPr>
        <w:t>**</w:t>
      </w:r>
      <w:r>
        <w:t xml:space="preserve"> 16 (right associative, so </w:t>
      </w:r>
      <w:r>
        <w:rPr>
          <w:rFonts w:ascii="Consolas" w:eastAsia="Consolas" w:hAnsi="Consolas"/>
          <w:color w:val="2E2A9E"/>
          <w:sz w:val="19"/>
        </w:rPr>
        <w:t>a ** b ** c</w:t>
      </w:r>
      <w:r>
        <w:t xml:space="preserve"> groups to the right). Chained comparisons are desugared as </w:t>
      </w:r>
      <w:r>
        <w:rPr>
          <w:rFonts w:ascii="Consolas" w:eastAsia="Consolas" w:hAnsi="Consolas"/>
          <w:color w:val="2E2A9E"/>
          <w:sz w:val="19"/>
        </w:rPr>
        <w:t>a &lt; b and b &lt; c</w:t>
      </w:r>
      <w:r>
        <w:t xml:space="preserve">; if the middle operand is not pure, the parser reports it rather than evaluate it twice. The conditional expression binds loosest. Syntax errors use </w:t>
      </w:r>
      <w:r>
        <w:rPr>
          <w:b/>
        </w:rPr>
        <w:t>panic-mode recovery</w:t>
      </w:r>
      <w:r>
        <w:t xml:space="preserve">: </w:t>
      </w:r>
      <w:r>
        <w:rPr>
          <w:rFonts w:ascii="Consolas" w:eastAsia="Consolas" w:hAnsi="Consolas"/>
          <w:color w:val="2E2A9E"/>
          <w:sz w:val="19"/>
        </w:rPr>
        <w:t>synchronize()</w:t>
      </w:r>
      <w:r>
        <w:t xml:space="preserve"> skips to the next NEWLINE, DEDENT or statement keyword and always consumes at least one token, so a parse can report several errors and can never loop. </w:t>
      </w:r>
      <w:r>
        <w:rPr>
          <w:b/>
        </w:rPr>
        <w:t>Cost:</w:t>
      </w:r>
      <w:r>
        <w:t xml:space="preserve"> O(n), one token of lookahead beyond the current token for </w:t>
      </w:r>
      <w:r>
        <w:rPr>
          <w:rFonts w:ascii="Consolas" w:eastAsia="Consolas" w:hAnsi="Consolas"/>
          <w:color w:val="2E2A9E"/>
          <w:sz w:val="19"/>
        </w:rPr>
        <w:t>not in</w:t>
      </w:r>
      <w:r>
        <w:t xml:space="preserve"> and </w:t>
      </w:r>
      <w:r>
        <w:rPr>
          <w:rFonts w:ascii="Consolas" w:eastAsia="Consolas" w:hAnsi="Consolas"/>
          <w:color w:val="2E2A9E"/>
          <w:sz w:val="19"/>
        </w:rPr>
        <w:t>is not</w:t>
      </w:r>
      <w:r>
        <w:t xml:space="preserve">. </w:t>
      </w:r>
      <w:r>
        <w:rPr>
          <w:b/>
        </w:rPr>
        <w:t>Trade-off:</w:t>
      </w:r>
      <w:r>
        <w:t xml:space="preserve"> hand-written, so each new construct (f-strings, comprehensions, slices) is a hook added by hand; the benefit is precise, friendly diagnostics and no dependency.</w:t>
      </w:r>
    </w:p>
    <w:p w14:paraId="2CC0D635" w14:textId="77777777" w:rsidR="0045770F" w:rsidRDefault="00DF25BF">
      <w:pPr>
        <w:pStyle w:val="Heading2"/>
      </w:pPr>
      <w:r>
        <w:t>7.3 Bidirectional type checking (`typecheck.py`)</w:t>
      </w:r>
    </w:p>
    <w:p w14:paraId="7CE68831" w14:textId="77777777" w:rsidR="0045770F" w:rsidRDefault="00DF25BF">
      <w:pPr>
        <w:jc w:val="both"/>
      </w:pPr>
      <w:r>
        <w:rPr>
          <w:rFonts w:ascii="Consolas" w:eastAsia="Consolas" w:hAnsi="Consolas"/>
          <w:color w:val="2E2A9E"/>
          <w:sz w:val="19"/>
        </w:rPr>
        <w:t>synth</w:t>
      </w:r>
      <w:r>
        <w:t xml:space="preserve"> computes a type bottom-up; </w:t>
      </w:r>
      <w:r>
        <w:rPr>
          <w:rFonts w:ascii="Consolas" w:eastAsia="Consolas" w:hAnsi="Consolas"/>
          <w:color w:val="2E2A9E"/>
          <w:sz w:val="19"/>
        </w:rPr>
        <w:t>check_expr(e, expected)</w:t>
      </w:r>
      <w:r>
        <w:t xml:space="preserve"> pushes an expected type inward. The distinction matters for exactly the cases that bottom-up alone cannot type: an empty </w:t>
      </w:r>
      <w:r>
        <w:rPr>
          <w:rFonts w:ascii="Consolas" w:eastAsia="Consolas" w:hAnsi="Consolas"/>
          <w:color w:val="2E2A9E"/>
          <w:sz w:val="19"/>
        </w:rPr>
        <w:t>[]</w:t>
      </w:r>
      <w:r>
        <w:t xml:space="preserve"> or </w:t>
      </w:r>
      <w:r>
        <w:rPr>
          <w:rFonts w:ascii="Consolas" w:eastAsia="Consolas" w:hAnsi="Consolas"/>
          <w:color w:val="2E2A9E"/>
          <w:sz w:val="19"/>
        </w:rPr>
        <w:t>{}</w:t>
      </w:r>
      <w:r>
        <w:t xml:space="preserve"> takes its element type from the annotation or parameter it flows into; </w:t>
      </w:r>
      <w:r>
        <w:rPr>
          <w:rFonts w:ascii="Consolas" w:eastAsia="Consolas" w:hAnsi="Consolas"/>
          <w:color w:val="2E2A9E"/>
          <w:sz w:val="19"/>
        </w:rPr>
        <w:t>[1, 2.5]</w:t>
      </w:r>
      <w:r>
        <w:t xml:space="preserve"> is checked against </w:t>
      </w:r>
      <w:r>
        <w:rPr>
          <w:rFonts w:ascii="Consolas" w:eastAsia="Consolas" w:hAnsi="Consolas"/>
          <w:color w:val="2E2A9E"/>
          <w:sz w:val="19"/>
        </w:rPr>
        <w:t>list[float]</w:t>
      </w:r>
      <w:r>
        <w:t xml:space="preserve"> and widened. Function signatures are collected before bodies are checked, so mutual recursion works. Scopes are a parent-linked chain (</w:t>
      </w:r>
      <w:r>
        <w:rPr>
          <w:rFonts w:ascii="Consolas" w:eastAsia="Consolas" w:hAnsi="Consolas"/>
          <w:color w:val="2E2A9E"/>
          <w:sz w:val="19"/>
        </w:rPr>
        <w:t>Scope</w:t>
      </w:r>
      <w:r>
        <w:t xml:space="preserve">, line 82). Implicit conversion follows the lattice bool, int, float, plus subclass-to-base and optional rules that the extension modules register. Every error carries line and column and, where it helps, both types in conflict. </w:t>
      </w:r>
      <w:r>
        <w:rPr>
          <w:b/>
        </w:rPr>
        <w:t>Cost:</w:t>
      </w:r>
      <w:r>
        <w:t xml:space="preserve"> O(n) node visits, each doing an O(depth) scope lookup. </w:t>
      </w:r>
      <w:r>
        <w:rPr>
          <w:b/>
        </w:rPr>
        <w:t>Trade-off:</w:t>
      </w:r>
      <w:r>
        <w:t xml:space="preserve"> each variable has one static type for its lifetime, which is what makes the output unboxed and fast and also what rejects Python code that rebinds a name to another type.</w:t>
      </w:r>
    </w:p>
    <w:p w14:paraId="3303B0F2" w14:textId="77777777" w:rsidR="0045770F" w:rsidRDefault="00DF25BF">
      <w:pPr>
        <w:pStyle w:val="Heading2"/>
      </w:pPr>
      <w:r>
        <w:lastRenderedPageBreak/>
        <w:t>7.4 In-house type inference for untyped Python (`pythia/convert/`)</w:t>
      </w:r>
    </w:p>
    <w:p w14:paraId="2FA7F22E" w14:textId="77777777" w:rsidR="0045770F" w:rsidRDefault="00DF25BF">
      <w:pPr>
        <w:jc w:val="both"/>
      </w:pPr>
      <w:r>
        <w:t>Most real Python has no annotations, so PYTHIA must supply them. It does so without a language model, in four steps, and edits only the original text (comments and strings never change).</w:t>
      </w:r>
    </w:p>
    <w:p w14:paraId="5902A660" w14:textId="77777777" w:rsidR="0045770F" w:rsidRDefault="00DF25BF">
      <w:pPr>
        <w:spacing w:after="40"/>
        <w:ind w:left="510" w:hanging="340"/>
      </w:pPr>
      <w:r>
        <w:rPr>
          <w:b/>
        </w:rPr>
        <w:t>1.</w:t>
      </w:r>
      <w:r>
        <w:t xml:space="preserve"> </w:t>
      </w:r>
      <w:r>
        <w:rPr>
          <w:b/>
        </w:rPr>
        <w:t>Observation</w:t>
      </w:r>
      <w:r>
        <w:t xml:space="preserve"> (</w:t>
      </w:r>
      <w:r>
        <w:rPr>
          <w:rFonts w:ascii="Consolas" w:eastAsia="Consolas" w:hAnsi="Consolas"/>
          <w:color w:val="2E2A9E"/>
          <w:sz w:val="19"/>
        </w:rPr>
        <w:t>observe.py</w:t>
      </w:r>
      <w:r>
        <w:t xml:space="preserve">). Run the program once on its stdin under </w:t>
      </w:r>
      <w:r>
        <w:rPr>
          <w:rFonts w:ascii="Consolas" w:eastAsia="Consolas" w:hAnsi="Consolas"/>
          <w:color w:val="2E2A9E"/>
          <w:sz w:val="19"/>
        </w:rPr>
        <w:t>sys.setprofile</w:t>
      </w:r>
      <w:r>
        <w:t xml:space="preserve"> and record the runtime types of every function's arguments and locals and of module globals. This fills holes that static reasoning leaves open, and the program's own output is kept to compare against the converted program later.</w:t>
      </w:r>
    </w:p>
    <w:p w14:paraId="55B59EA5" w14:textId="77777777" w:rsidR="0045770F" w:rsidRDefault="00DF25BF">
      <w:pPr>
        <w:spacing w:after="40"/>
        <w:ind w:left="510" w:hanging="340"/>
      </w:pPr>
      <w:r>
        <w:rPr>
          <w:b/>
        </w:rPr>
        <w:t>2.</w:t>
      </w:r>
      <w:r>
        <w:t xml:space="preserve"> </w:t>
      </w:r>
      <w:r>
        <w:rPr>
          <w:b/>
        </w:rPr>
        <w:t>Whole-program fixpoint</w:t>
      </w:r>
      <w:r>
        <w:t xml:space="preserve"> (</w:t>
      </w:r>
      <w:r>
        <w:rPr>
          <w:rFonts w:ascii="Consolas" w:eastAsia="Consolas" w:hAnsi="Consolas"/>
          <w:color w:val="2E2A9E"/>
          <w:sz w:val="19"/>
        </w:rPr>
        <w:t>infer.py</w:t>
      </w:r>
      <w:r>
        <w:t xml:space="preserve">, </w:t>
      </w:r>
      <w:r>
        <w:rPr>
          <w:rFonts w:ascii="Consolas" w:eastAsia="Consolas" w:hAnsi="Consolas"/>
          <w:color w:val="2E2A9E"/>
          <w:sz w:val="19"/>
        </w:rPr>
        <w:t>Engine</w:t>
      </w:r>
      <w:r>
        <w:t xml:space="preserve">, line 163). Every variable, return value, attribute and record field is a </w:t>
      </w:r>
      <w:r>
        <w:rPr>
          <w:i/>
        </w:rPr>
        <w:t>slot</w:t>
      </w:r>
      <w:r>
        <w:t xml:space="preserve">. Evidence from assignments, call sites, returns, method uses and iteration is </w:t>
      </w:r>
      <w:r>
        <w:rPr>
          <w:i/>
        </w:rPr>
        <w:t>joined</w:t>
      </w:r>
      <w:r>
        <w:t xml:space="preserve"> into slots on the lattice of </w:t>
      </w:r>
      <w:r>
        <w:rPr>
          <w:rFonts w:ascii="Consolas" w:eastAsia="Consolas" w:hAnsi="Consolas"/>
          <w:color w:val="2E2A9E"/>
          <w:sz w:val="19"/>
        </w:rPr>
        <w:t>types.py</w:t>
      </w:r>
      <w:r>
        <w:t xml:space="preserve"> (scalars, </w:t>
      </w:r>
      <w:r>
        <w:rPr>
          <w:rFonts w:ascii="Consolas" w:eastAsia="Consolas" w:hAnsi="Consolas"/>
          <w:color w:val="2E2A9E"/>
          <w:sz w:val="19"/>
        </w:rPr>
        <w:t>list</w:t>
      </w:r>
      <w:r>
        <w:t xml:space="preserve">, </w:t>
      </w:r>
      <w:r>
        <w:rPr>
          <w:rFonts w:ascii="Consolas" w:eastAsia="Consolas" w:hAnsi="Consolas"/>
          <w:color w:val="2E2A9E"/>
          <w:sz w:val="19"/>
        </w:rPr>
        <w:t>set</w:t>
      </w:r>
      <w:r>
        <w:t xml:space="preserve">, </w:t>
      </w:r>
      <w:r>
        <w:rPr>
          <w:rFonts w:ascii="Consolas" w:eastAsia="Consolas" w:hAnsi="Consolas"/>
          <w:color w:val="2E2A9E"/>
          <w:sz w:val="19"/>
        </w:rPr>
        <w:t>dict</w:t>
      </w:r>
      <w:r>
        <w:t xml:space="preserve">, </w:t>
      </w:r>
      <w:r>
        <w:rPr>
          <w:rFonts w:ascii="Consolas" w:eastAsia="Consolas" w:hAnsi="Consolas"/>
          <w:color w:val="2E2A9E"/>
          <w:sz w:val="19"/>
        </w:rPr>
        <w:t>tuple</w:t>
      </w:r>
      <w:r>
        <w:t xml:space="preserve">, </w:t>
      </w:r>
      <w:r>
        <w:rPr>
          <w:rFonts w:ascii="Consolas" w:eastAsia="Consolas" w:hAnsi="Consolas"/>
          <w:color w:val="2E2A9E"/>
          <w:sz w:val="19"/>
        </w:rPr>
        <w:t>opt</w:t>
      </w:r>
      <w:r>
        <w:t xml:space="preserve">, class instances, records) until no slot changes. Conflicting evidence becomes an absorbing </w:t>
      </w:r>
      <w:r>
        <w:rPr>
          <w:rFonts w:ascii="Consolas" w:eastAsia="Consolas" w:hAnsi="Consolas"/>
          <w:color w:val="2E2A9E"/>
          <w:sz w:val="19"/>
        </w:rPr>
        <w:t>bad</w:t>
      </w:r>
      <w:r>
        <w:t xml:space="preserve"> element, and an int-on-some-paths, float-on-others slot becomes </w:t>
      </w:r>
      <w:r>
        <w:rPr>
          <w:rFonts w:ascii="Consolas" w:eastAsia="Consolas" w:hAnsi="Consolas"/>
          <w:color w:val="2E2A9E"/>
          <w:sz w:val="19"/>
        </w:rPr>
        <w:t>num</w:t>
      </w:r>
      <w:r>
        <w:t>, which is refused wherever it would change printed output.</w:t>
      </w:r>
    </w:p>
    <w:p w14:paraId="3393FDC1" w14:textId="77777777" w:rsidR="0045770F" w:rsidRDefault="00DF25BF">
      <w:pPr>
        <w:spacing w:after="40"/>
        <w:ind w:left="510" w:hanging="340"/>
      </w:pPr>
      <w:r>
        <w:rPr>
          <w:b/>
        </w:rPr>
        <w:t>3.</w:t>
      </w:r>
      <w:r>
        <w:t xml:space="preserve"> </w:t>
      </w:r>
      <w:r>
        <w:rPr>
          <w:b/>
        </w:rPr>
        <w:t>Search</w:t>
      </w:r>
      <w:r>
        <w:t xml:space="preserve"> (</w:t>
      </w:r>
      <w:r>
        <w:rPr>
          <w:rFonts w:ascii="Consolas" w:eastAsia="Consolas" w:hAnsi="Consolas"/>
          <w:color w:val="2E2A9E"/>
          <w:sz w:val="19"/>
        </w:rPr>
        <w:t>search.py</w:t>
      </w:r>
      <w:r>
        <w:t xml:space="preserve">). Parameters that no call fixes (LeetCode-style </w:t>
      </w:r>
      <w:r>
        <w:rPr>
          <w:rFonts w:ascii="Consolas" w:eastAsia="Consolas" w:hAnsi="Consolas"/>
          <w:color w:val="2E2A9E"/>
          <w:sz w:val="19"/>
        </w:rPr>
        <w:t>class Solution</w:t>
      </w:r>
      <w:r>
        <w:t xml:space="preserve"> methods) are tried against up to 400 candidate type assignments ordered by syntactic hints (a </w:t>
      </w:r>
      <w:r>
        <w:rPr>
          <w:rFonts w:ascii="Consolas" w:eastAsia="Consolas" w:hAnsi="Consolas"/>
          <w:color w:val="2E2A9E"/>
          <w:sz w:val="19"/>
        </w:rPr>
        <w:t>.append</w:t>
      </w:r>
      <w:r>
        <w:t xml:space="preserve"> call suggests a list, </w:t>
      </w:r>
      <w:r>
        <w:rPr>
          <w:rFonts w:ascii="Consolas" w:eastAsia="Consolas" w:hAnsi="Consolas"/>
          <w:color w:val="2E2A9E"/>
          <w:sz w:val="19"/>
        </w:rPr>
        <w:t>.lower()</w:t>
      </w:r>
      <w:r>
        <w:t xml:space="preserve"> a string); the first assignment that makes the </w:t>
      </w:r>
      <w:r>
        <w:rPr>
          <w:i/>
        </w:rPr>
        <w:t>whole program</w:t>
      </w:r>
      <w:r>
        <w:t xml:space="preserve"> type-check wins.</w:t>
      </w:r>
    </w:p>
    <w:p w14:paraId="4F7A9879" w14:textId="77777777" w:rsidR="0045770F" w:rsidRDefault="00DF25BF">
      <w:pPr>
        <w:spacing w:after="40"/>
        <w:ind w:left="510" w:hanging="340"/>
      </w:pPr>
      <w:r>
        <w:rPr>
          <w:b/>
        </w:rPr>
        <w:t>4.</w:t>
      </w:r>
      <w:r>
        <w:t xml:space="preserve"> </w:t>
      </w:r>
      <w:r>
        <w:rPr>
          <w:b/>
        </w:rPr>
        <w:t>The compiler decides.</w:t>
      </w:r>
      <w:r>
        <w:t xml:space="preserve"> The annotated program is parsed and type-checked by PySub's own checker; only then does it go on. Anything the checker rejects is reported with a plain-English reason, not guessed at.</w:t>
      </w:r>
    </w:p>
    <w:p w14:paraId="2D383F1D" w14:textId="77777777" w:rsidR="0045770F" w:rsidRDefault="00DF25BF">
      <w:pPr>
        <w:jc w:val="both"/>
      </w:pPr>
      <w:r>
        <w:rPr>
          <w:b/>
        </w:rPr>
        <w:t>Cost:</w:t>
      </w:r>
      <w:r>
        <w:t xml:space="preserve"> each pass is O(n); the lattice has finite height (nested types are cut off at depth 5), so the iteration terminates. </w:t>
      </w:r>
      <w:r>
        <w:rPr>
          <w:b/>
        </w:rPr>
        <w:t>Trade-off:</w:t>
      </w:r>
      <w:r>
        <w:t xml:space="preserve"> soundness over coverage. A function that returns </w:t>
      </w:r>
      <w:r>
        <w:rPr>
          <w:rFonts w:ascii="Consolas" w:eastAsia="Consolas" w:hAnsi="Consolas"/>
          <w:color w:val="2E2A9E"/>
          <w:sz w:val="19"/>
        </w:rPr>
        <w:t>-1</w:t>
      </w:r>
      <w:r>
        <w:t xml:space="preserve"> on one path and a float on another is refused, because converting it would print </w:t>
      </w:r>
      <w:r>
        <w:rPr>
          <w:rFonts w:ascii="Consolas" w:eastAsia="Consolas" w:hAnsi="Consolas"/>
          <w:color w:val="2E2A9E"/>
          <w:sz w:val="19"/>
        </w:rPr>
        <w:t>-1.0</w:t>
      </w:r>
      <w:r>
        <w:t xml:space="preserve"> where Python prints </w:t>
      </w:r>
      <w:r>
        <w:rPr>
          <w:rFonts w:ascii="Consolas" w:eastAsia="Consolas" w:hAnsi="Consolas"/>
          <w:color w:val="2E2A9E"/>
          <w:sz w:val="19"/>
        </w:rPr>
        <w:t>-1</w:t>
      </w:r>
      <w:r>
        <w:t xml:space="preserve">; the snippet </w:t>
      </w:r>
      <w:r>
        <w:rPr>
          <w:rFonts w:ascii="Consolas" w:eastAsia="Consolas" w:hAnsi="Consolas"/>
          <w:color w:val="2E2A9E"/>
          <w:sz w:val="19"/>
        </w:rPr>
        <w:t>coin_change</w:t>
      </w:r>
      <w:r>
        <w:t xml:space="preserve"> in our own suite is rejected for exactly this reason (Section 9.4). Inside the Studio pipeline the same ladder runs per function: annotate from types observed by the tracer, then deterministic inference, and only then (if a key is configured) an optional LLM rewrite that must still pass the compiler and the replay.</w:t>
      </w:r>
    </w:p>
    <w:p w14:paraId="61D9F740" w14:textId="77777777" w:rsidR="0045770F" w:rsidRDefault="00DF25BF">
      <w:pPr>
        <w:keepNext/>
        <w:spacing w:after="40"/>
        <w:jc w:val="center"/>
      </w:pPr>
      <w:r>
        <w:rPr>
          <w:noProof/>
        </w:rPr>
        <w:drawing>
          <wp:inline distT="0" distB="0" distL="0" distR="0" wp14:anchorId="543E0AC4" wp14:editId="6B2FEB00">
            <wp:extent cx="5903999" cy="27748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adder.png"/>
                    <pic:cNvPicPr/>
                  </pic:nvPicPr>
                  <pic:blipFill>
                    <a:blip r:embed="rId14"/>
                    <a:stretch>
                      <a:fillRect/>
                    </a:stretch>
                  </pic:blipFill>
                  <pic:spPr>
                    <a:xfrm>
                      <a:off x="0" y="0"/>
                      <a:ext cx="5903999" cy="2774880"/>
                    </a:xfrm>
                    <a:prstGeom prst="rect">
                      <a:avLst/>
                    </a:prstGeom>
                  </pic:spPr>
                </pic:pic>
              </a:graphicData>
            </a:graphic>
          </wp:inline>
        </w:drawing>
      </w:r>
    </w:p>
    <w:p w14:paraId="01EF498A" w14:textId="77777777" w:rsidR="0045770F" w:rsidRDefault="00DF25BF">
      <w:pPr>
        <w:spacing w:before="40" w:after="160"/>
        <w:jc w:val="center"/>
      </w:pPr>
      <w:r>
        <w:rPr>
          <w:b/>
          <w:color w:val="3B30C4"/>
          <w:sz w:val="18"/>
        </w:rPr>
        <w:t xml:space="preserve">Figure 7.2. </w:t>
      </w:r>
      <w:r>
        <w:rPr>
          <w:color w:val="5B6270"/>
          <w:sz w:val="18"/>
        </w:rPr>
        <w:t>The fix-and-verify ladder applied to every function. Every rung is deterministic except the optional last one, and no rung can bypass the compiler or the replay.</w:t>
      </w:r>
    </w:p>
    <w:p w14:paraId="53E4ED34" w14:textId="77777777" w:rsidR="0045770F" w:rsidRDefault="00DF25BF">
      <w:pPr>
        <w:pStyle w:val="Heading2"/>
      </w:pPr>
      <w:r>
        <w:t>7.5 Lowering and the divergence catalogue (`lower.py`)</w:t>
      </w:r>
    </w:p>
    <w:p w14:paraId="106CB4F8" w14:textId="77777777" w:rsidR="0045770F" w:rsidRDefault="00DF25BF">
      <w:pPr>
        <w:keepNext/>
      </w:pPr>
      <w:r>
        <w:rPr>
          <w:rFonts w:ascii="Consolas" w:eastAsia="Consolas" w:hAnsi="Consolas"/>
          <w:color w:val="2E2A9E"/>
          <w:sz w:val="19"/>
        </w:rPr>
        <w:t>Lowerer</w:t>
      </w:r>
      <w:r>
        <w:t xml:space="preserve"> walks the typed AST and rewrites it into PIR, which uses the same node classes but obeys two invariants: every implicit conversion is an explicit </w:t>
      </w:r>
      <w:r>
        <w:rPr>
          <w:rFonts w:ascii="Consolas" w:eastAsia="Consolas" w:hAnsi="Consolas"/>
          <w:color w:val="2E2A9E"/>
          <w:sz w:val="19"/>
        </w:rPr>
        <w:t>Coerce</w:t>
      </w:r>
      <w:r>
        <w:t xml:space="preserve"> node, and every site where C++ could behave differently from Python carries a </w:t>
      </w:r>
      <w:r>
        <w:rPr>
          <w:rFonts w:ascii="Consolas" w:eastAsia="Consolas" w:hAnsi="Consolas"/>
          <w:color w:val="2E2A9E"/>
          <w:sz w:val="19"/>
        </w:rPr>
        <w:t>FidelityNote</w:t>
      </w:r>
      <w:r>
        <w:t>. The catalogue has fourteen classes; Table 7.1 lists them.</w:t>
      </w:r>
    </w:p>
    <w:p w14:paraId="356746BE" w14:textId="77777777" w:rsidR="0045770F" w:rsidRDefault="00DF25BF">
      <w:pPr>
        <w:keepNext/>
        <w:spacing w:before="120" w:after="60"/>
      </w:pPr>
      <w:r>
        <w:rPr>
          <w:b/>
          <w:color w:val="3B30C4"/>
          <w:sz w:val="18"/>
        </w:rPr>
        <w:t xml:space="preserve">Table 7.1. </w:t>
      </w:r>
      <w:r>
        <w:rPr>
          <w:color w:val="5B6270"/>
          <w:sz w:val="18"/>
        </w:rPr>
        <w:t>The divergence catalogue (D1 to D14) as implemented.</w:t>
      </w:r>
    </w:p>
    <w:tbl>
      <w:tblPr>
        <w:tblW w:w="0" w:type="auto"/>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Look w:val="04A0" w:firstRow="1" w:lastRow="0" w:firstColumn="1" w:lastColumn="0" w:noHBand="0" w:noVBand="1"/>
      </w:tblPr>
      <w:tblGrid>
        <w:gridCol w:w="581"/>
        <w:gridCol w:w="4180"/>
        <w:gridCol w:w="4877"/>
      </w:tblGrid>
      <w:tr w:rsidR="0045770F" w14:paraId="399CA16E" w14:textId="77777777">
        <w:trPr>
          <w:tblHeader/>
          <w:jc w:val="center"/>
        </w:trPr>
        <w:tc>
          <w:tcPr>
            <w:tcW w:w="581" w:type="dxa"/>
            <w:shd w:val="clear" w:color="auto" w:fill="ECEBFB"/>
          </w:tcPr>
          <w:p w14:paraId="5611A6C9" w14:textId="77777777" w:rsidR="0045770F" w:rsidRDefault="00DF25BF">
            <w:pPr>
              <w:spacing w:after="0"/>
            </w:pPr>
            <w:r>
              <w:rPr>
                <w:b/>
                <w:color w:val="14171F"/>
                <w:sz w:val="16"/>
              </w:rPr>
              <w:t>Class</w:t>
            </w:r>
          </w:p>
        </w:tc>
        <w:tc>
          <w:tcPr>
            <w:tcW w:w="4180" w:type="dxa"/>
            <w:shd w:val="clear" w:color="auto" w:fill="ECEBFB"/>
          </w:tcPr>
          <w:p w14:paraId="7E385CF5" w14:textId="77777777" w:rsidR="0045770F" w:rsidRDefault="00DF25BF">
            <w:pPr>
              <w:spacing w:after="0"/>
            </w:pPr>
            <w:r>
              <w:rPr>
                <w:b/>
                <w:color w:val="14171F"/>
                <w:sz w:val="16"/>
              </w:rPr>
              <w:t>Divergence</w:t>
            </w:r>
          </w:p>
        </w:tc>
        <w:tc>
          <w:tcPr>
            <w:tcW w:w="4877" w:type="dxa"/>
            <w:shd w:val="clear" w:color="auto" w:fill="ECEBFB"/>
          </w:tcPr>
          <w:p w14:paraId="53533171" w14:textId="77777777" w:rsidR="0045770F" w:rsidRDefault="00DF25BF">
            <w:pPr>
              <w:spacing w:after="0"/>
            </w:pPr>
            <w:r>
              <w:rPr>
                <w:b/>
                <w:color w:val="14171F"/>
                <w:sz w:val="16"/>
              </w:rPr>
              <w:t>Treatment</w:t>
            </w:r>
          </w:p>
        </w:tc>
      </w:tr>
      <w:tr w:rsidR="0045770F" w14:paraId="34BAF8AA" w14:textId="77777777">
        <w:trPr>
          <w:cantSplit/>
          <w:jc w:val="center"/>
        </w:trPr>
        <w:tc>
          <w:tcPr>
            <w:tcW w:w="581" w:type="dxa"/>
          </w:tcPr>
          <w:p w14:paraId="48E9C995" w14:textId="77777777" w:rsidR="0045770F" w:rsidRDefault="00DF25BF">
            <w:pPr>
              <w:spacing w:after="0" w:line="240" w:lineRule="auto"/>
            </w:pPr>
            <w:r>
              <w:rPr>
                <w:sz w:val="16"/>
              </w:rPr>
              <w:t>D1</w:t>
            </w:r>
          </w:p>
        </w:tc>
        <w:tc>
          <w:tcPr>
            <w:tcW w:w="4180" w:type="dxa"/>
          </w:tcPr>
          <w:p w14:paraId="4BE7440D" w14:textId="77777777" w:rsidR="0045770F" w:rsidRDefault="00DF25BF">
            <w:pPr>
              <w:spacing w:after="0" w:line="240" w:lineRule="auto"/>
            </w:pPr>
            <w:r>
              <w:rPr>
                <w:sz w:val="16"/>
              </w:rPr>
              <w:t xml:space="preserve">Unbounded </w:t>
            </w:r>
            <w:r>
              <w:rPr>
                <w:rFonts w:ascii="Consolas" w:eastAsia="Consolas" w:hAnsi="Consolas"/>
                <w:color w:val="2E2A9E"/>
                <w:sz w:val="14"/>
              </w:rPr>
              <w:t>int</w:t>
            </w:r>
            <w:r>
              <w:rPr>
                <w:sz w:val="16"/>
              </w:rPr>
              <w:t xml:space="preserve"> against </w:t>
            </w:r>
            <w:r>
              <w:rPr>
                <w:rFonts w:ascii="Consolas" w:eastAsia="Consolas" w:hAnsi="Consolas"/>
                <w:color w:val="2E2A9E"/>
                <w:sz w:val="14"/>
              </w:rPr>
              <w:t>int64_t</w:t>
            </w:r>
          </w:p>
        </w:tc>
        <w:tc>
          <w:tcPr>
            <w:tcW w:w="4877" w:type="dxa"/>
          </w:tcPr>
          <w:p w14:paraId="022A8849" w14:textId="77777777" w:rsidR="0045770F" w:rsidRDefault="00DF25BF">
            <w:pPr>
              <w:spacing w:after="0" w:line="240" w:lineRule="auto"/>
            </w:pPr>
            <w:r>
              <w:rPr>
                <w:sz w:val="16"/>
              </w:rPr>
              <w:t xml:space="preserve">Guarded: checked </w:t>
            </w:r>
            <w:r>
              <w:rPr>
                <w:rFonts w:ascii="Consolas" w:eastAsia="Consolas" w:hAnsi="Consolas"/>
                <w:color w:val="2E2A9E"/>
                <w:sz w:val="14"/>
              </w:rPr>
              <w:t>+ - *</w:t>
            </w:r>
            <w:r>
              <w:rPr>
                <w:sz w:val="16"/>
              </w:rPr>
              <w:t xml:space="preserve"> raise </w:t>
            </w:r>
            <w:r>
              <w:rPr>
                <w:rFonts w:ascii="Consolas" w:eastAsia="Consolas" w:hAnsi="Consolas"/>
                <w:color w:val="2E2A9E"/>
                <w:sz w:val="14"/>
              </w:rPr>
              <w:t>OverflowError</w:t>
            </w:r>
            <w:r>
              <w:rPr>
                <w:sz w:val="16"/>
              </w:rPr>
              <w:t xml:space="preserve">; guards removed where interval analysis proves them unreachable; ints beyond int64 at the boundary raise </w:t>
            </w:r>
            <w:r>
              <w:rPr>
                <w:rFonts w:ascii="Consolas" w:eastAsia="Consolas" w:hAnsi="Consolas"/>
                <w:color w:val="2E2A9E"/>
                <w:sz w:val="14"/>
              </w:rPr>
              <w:t>OverflowError</w:t>
            </w:r>
            <w:r>
              <w:rPr>
                <w:sz w:val="16"/>
              </w:rPr>
              <w:t>.</w:t>
            </w:r>
          </w:p>
        </w:tc>
      </w:tr>
      <w:tr w:rsidR="0045770F" w14:paraId="6694A21D" w14:textId="77777777">
        <w:trPr>
          <w:cantSplit/>
          <w:jc w:val="center"/>
        </w:trPr>
        <w:tc>
          <w:tcPr>
            <w:tcW w:w="581" w:type="dxa"/>
          </w:tcPr>
          <w:p w14:paraId="03E268AE" w14:textId="77777777" w:rsidR="0045770F" w:rsidRDefault="00DF25BF">
            <w:pPr>
              <w:spacing w:after="0" w:line="240" w:lineRule="auto"/>
            </w:pPr>
            <w:r>
              <w:rPr>
                <w:sz w:val="16"/>
              </w:rPr>
              <w:t>D2</w:t>
            </w:r>
          </w:p>
        </w:tc>
        <w:tc>
          <w:tcPr>
            <w:tcW w:w="4180" w:type="dxa"/>
          </w:tcPr>
          <w:p w14:paraId="1FD69A4E" w14:textId="77777777" w:rsidR="0045770F" w:rsidRDefault="00DF25BF">
            <w:pPr>
              <w:spacing w:after="0" w:line="240" w:lineRule="auto"/>
            </w:pPr>
            <w:r>
              <w:rPr>
                <w:rFonts w:ascii="Consolas" w:eastAsia="Consolas" w:hAnsi="Consolas"/>
                <w:color w:val="2E2A9E"/>
                <w:sz w:val="14"/>
              </w:rPr>
              <w:t>//</w:t>
            </w:r>
            <w:r>
              <w:rPr>
                <w:sz w:val="16"/>
              </w:rPr>
              <w:t xml:space="preserve"> floors toward minus infinity, C++ truncates</w:t>
            </w:r>
          </w:p>
        </w:tc>
        <w:tc>
          <w:tcPr>
            <w:tcW w:w="4877" w:type="dxa"/>
          </w:tcPr>
          <w:p w14:paraId="06EA5391" w14:textId="77777777" w:rsidR="0045770F" w:rsidRDefault="00DF25BF">
            <w:pPr>
              <w:spacing w:after="0" w:line="240" w:lineRule="auto"/>
            </w:pPr>
            <w:r>
              <w:rPr>
                <w:sz w:val="16"/>
              </w:rPr>
              <w:t xml:space="preserve">Exact: </w:t>
            </w:r>
            <w:r>
              <w:rPr>
                <w:rFonts w:ascii="Consolas" w:eastAsia="Consolas" w:hAnsi="Consolas"/>
                <w:color w:val="2E2A9E"/>
                <w:sz w:val="14"/>
              </w:rPr>
              <w:t>py_floordiv_i64</w:t>
            </w:r>
            <w:r>
              <w:rPr>
                <w:sz w:val="16"/>
              </w:rPr>
              <w:t xml:space="preserve"> and the float form.</w:t>
            </w:r>
          </w:p>
        </w:tc>
      </w:tr>
      <w:tr w:rsidR="0045770F" w14:paraId="02BC0F1F" w14:textId="77777777">
        <w:trPr>
          <w:cantSplit/>
          <w:jc w:val="center"/>
        </w:trPr>
        <w:tc>
          <w:tcPr>
            <w:tcW w:w="581" w:type="dxa"/>
          </w:tcPr>
          <w:p w14:paraId="6F1C1477" w14:textId="77777777" w:rsidR="0045770F" w:rsidRDefault="00DF25BF">
            <w:pPr>
              <w:spacing w:after="0" w:line="240" w:lineRule="auto"/>
            </w:pPr>
            <w:r>
              <w:rPr>
                <w:sz w:val="16"/>
              </w:rPr>
              <w:lastRenderedPageBreak/>
              <w:t>D3</w:t>
            </w:r>
          </w:p>
        </w:tc>
        <w:tc>
          <w:tcPr>
            <w:tcW w:w="4180" w:type="dxa"/>
          </w:tcPr>
          <w:p w14:paraId="234A0295" w14:textId="77777777" w:rsidR="0045770F" w:rsidRDefault="00DF25BF">
            <w:pPr>
              <w:spacing w:after="0" w:line="240" w:lineRule="auto"/>
            </w:pPr>
            <w:r>
              <w:rPr>
                <w:rFonts w:ascii="Consolas" w:eastAsia="Consolas" w:hAnsi="Consolas"/>
                <w:color w:val="2E2A9E"/>
                <w:sz w:val="14"/>
              </w:rPr>
              <w:t>%</w:t>
            </w:r>
            <w:r>
              <w:rPr>
                <w:sz w:val="16"/>
              </w:rPr>
              <w:t xml:space="preserve"> takes the sign of the divisor</w:t>
            </w:r>
          </w:p>
        </w:tc>
        <w:tc>
          <w:tcPr>
            <w:tcW w:w="4877" w:type="dxa"/>
          </w:tcPr>
          <w:p w14:paraId="6951D097" w14:textId="77777777" w:rsidR="0045770F" w:rsidRDefault="00DF25BF">
            <w:pPr>
              <w:spacing w:after="0" w:line="240" w:lineRule="auto"/>
            </w:pPr>
            <w:r>
              <w:rPr>
                <w:sz w:val="16"/>
              </w:rPr>
              <w:t xml:space="preserve">Exact: </w:t>
            </w:r>
            <w:r>
              <w:rPr>
                <w:rFonts w:ascii="Consolas" w:eastAsia="Consolas" w:hAnsi="Consolas"/>
                <w:color w:val="2E2A9E"/>
                <w:sz w:val="14"/>
              </w:rPr>
              <w:t>py_mod_i64</w:t>
            </w:r>
            <w:r>
              <w:rPr>
                <w:sz w:val="16"/>
              </w:rPr>
              <w:t>, including signed zero for floats.</w:t>
            </w:r>
          </w:p>
        </w:tc>
      </w:tr>
      <w:tr w:rsidR="0045770F" w14:paraId="6DEA671C" w14:textId="77777777">
        <w:trPr>
          <w:cantSplit/>
          <w:jc w:val="center"/>
        </w:trPr>
        <w:tc>
          <w:tcPr>
            <w:tcW w:w="581" w:type="dxa"/>
          </w:tcPr>
          <w:p w14:paraId="039CB8B6" w14:textId="77777777" w:rsidR="0045770F" w:rsidRDefault="00DF25BF">
            <w:pPr>
              <w:spacing w:after="0" w:line="240" w:lineRule="auto"/>
            </w:pPr>
            <w:r>
              <w:rPr>
                <w:sz w:val="16"/>
              </w:rPr>
              <w:t>D4</w:t>
            </w:r>
          </w:p>
        </w:tc>
        <w:tc>
          <w:tcPr>
            <w:tcW w:w="4180" w:type="dxa"/>
          </w:tcPr>
          <w:p w14:paraId="2E66C42F" w14:textId="77777777" w:rsidR="0045770F" w:rsidRDefault="00DF25BF">
            <w:pPr>
              <w:spacing w:after="0" w:line="240" w:lineRule="auto"/>
            </w:pPr>
            <w:r>
              <w:rPr>
                <w:rFonts w:ascii="Consolas" w:eastAsia="Consolas" w:hAnsi="Consolas"/>
                <w:color w:val="2E2A9E"/>
                <w:sz w:val="14"/>
              </w:rPr>
              <w:t>/</w:t>
            </w:r>
            <w:r>
              <w:rPr>
                <w:sz w:val="16"/>
              </w:rPr>
              <w:t xml:space="preserve"> is always true division</w:t>
            </w:r>
          </w:p>
        </w:tc>
        <w:tc>
          <w:tcPr>
            <w:tcW w:w="4877" w:type="dxa"/>
          </w:tcPr>
          <w:p w14:paraId="37811409" w14:textId="77777777" w:rsidR="0045770F" w:rsidRDefault="00DF25BF">
            <w:pPr>
              <w:spacing w:after="0" w:line="240" w:lineRule="auto"/>
            </w:pPr>
            <w:r>
              <w:rPr>
                <w:sz w:val="16"/>
              </w:rPr>
              <w:t xml:space="preserve">Exact: operands widened to double, </w:t>
            </w:r>
            <w:r>
              <w:rPr>
                <w:rFonts w:ascii="Consolas" w:eastAsia="Consolas" w:hAnsi="Consolas"/>
                <w:color w:val="2E2A9E"/>
                <w:sz w:val="14"/>
              </w:rPr>
              <w:t>ZeroDivisionError</w:t>
            </w:r>
            <w:r>
              <w:rPr>
                <w:sz w:val="16"/>
              </w:rPr>
              <w:t xml:space="preserve"> preserved.</w:t>
            </w:r>
          </w:p>
        </w:tc>
      </w:tr>
      <w:tr w:rsidR="0045770F" w14:paraId="57EEDEF5" w14:textId="77777777">
        <w:trPr>
          <w:cantSplit/>
          <w:jc w:val="center"/>
        </w:trPr>
        <w:tc>
          <w:tcPr>
            <w:tcW w:w="581" w:type="dxa"/>
          </w:tcPr>
          <w:p w14:paraId="54828A6B" w14:textId="77777777" w:rsidR="0045770F" w:rsidRDefault="00DF25BF">
            <w:pPr>
              <w:spacing w:after="0" w:line="240" w:lineRule="auto"/>
            </w:pPr>
            <w:r>
              <w:rPr>
                <w:sz w:val="16"/>
              </w:rPr>
              <w:t>D5</w:t>
            </w:r>
          </w:p>
        </w:tc>
        <w:tc>
          <w:tcPr>
            <w:tcW w:w="4180" w:type="dxa"/>
          </w:tcPr>
          <w:p w14:paraId="2F04FE6B" w14:textId="77777777" w:rsidR="0045770F" w:rsidRDefault="00DF25BF">
            <w:pPr>
              <w:spacing w:after="0" w:line="240" w:lineRule="auto"/>
            </w:pPr>
            <w:r>
              <w:rPr>
                <w:sz w:val="16"/>
              </w:rPr>
              <w:t>Negative indexing and bounds checks</w:t>
            </w:r>
          </w:p>
        </w:tc>
        <w:tc>
          <w:tcPr>
            <w:tcW w:w="4877" w:type="dxa"/>
          </w:tcPr>
          <w:p w14:paraId="6DA116A6" w14:textId="77777777" w:rsidR="0045770F" w:rsidRDefault="00DF25BF">
            <w:pPr>
              <w:spacing w:after="0" w:line="240" w:lineRule="auto"/>
            </w:pPr>
            <w:r>
              <w:rPr>
                <w:sz w:val="16"/>
              </w:rPr>
              <w:t xml:space="preserve">Exact: index normalised and checked in the runtime; </w:t>
            </w:r>
            <w:r>
              <w:rPr>
                <w:rFonts w:ascii="Consolas" w:eastAsia="Consolas" w:hAnsi="Consolas"/>
                <w:color w:val="2E2A9E"/>
                <w:sz w:val="14"/>
              </w:rPr>
              <w:t>IndexError</w:t>
            </w:r>
            <w:r>
              <w:rPr>
                <w:sz w:val="16"/>
              </w:rPr>
              <w:t xml:space="preserve"> reproduced.</w:t>
            </w:r>
          </w:p>
        </w:tc>
      </w:tr>
      <w:tr w:rsidR="0045770F" w14:paraId="722FB83F" w14:textId="77777777">
        <w:trPr>
          <w:cantSplit/>
          <w:jc w:val="center"/>
        </w:trPr>
        <w:tc>
          <w:tcPr>
            <w:tcW w:w="581" w:type="dxa"/>
          </w:tcPr>
          <w:p w14:paraId="01EC3234" w14:textId="77777777" w:rsidR="0045770F" w:rsidRDefault="00DF25BF">
            <w:pPr>
              <w:spacing w:after="0" w:line="240" w:lineRule="auto"/>
            </w:pPr>
            <w:r>
              <w:rPr>
                <w:sz w:val="16"/>
              </w:rPr>
              <w:t>D6</w:t>
            </w:r>
          </w:p>
        </w:tc>
        <w:tc>
          <w:tcPr>
            <w:tcW w:w="4180" w:type="dxa"/>
          </w:tcPr>
          <w:p w14:paraId="5D4E9628" w14:textId="77777777" w:rsidR="0045770F" w:rsidRDefault="00DF25BF">
            <w:pPr>
              <w:spacing w:after="0" w:line="240" w:lineRule="auto"/>
            </w:pPr>
            <w:r>
              <w:rPr>
                <w:rFonts w:ascii="Consolas" w:eastAsia="Consolas" w:hAnsi="Consolas"/>
                <w:color w:val="2E2A9E"/>
                <w:sz w:val="14"/>
              </w:rPr>
              <w:t>int ** negative int</w:t>
            </w:r>
            <w:r>
              <w:rPr>
                <w:sz w:val="16"/>
              </w:rPr>
              <w:t xml:space="preserve"> changes the result type</w:t>
            </w:r>
          </w:p>
        </w:tc>
        <w:tc>
          <w:tcPr>
            <w:tcW w:w="4877" w:type="dxa"/>
          </w:tcPr>
          <w:p w14:paraId="2AE36F40" w14:textId="77777777" w:rsidR="0045770F" w:rsidRDefault="00DF25BF">
            <w:pPr>
              <w:spacing w:after="0" w:line="240" w:lineRule="auto"/>
            </w:pPr>
            <w:r>
              <w:rPr>
                <w:sz w:val="16"/>
              </w:rPr>
              <w:t>Divergent: cannot be typed statically; reported at compile time, refused at run time.</w:t>
            </w:r>
          </w:p>
        </w:tc>
      </w:tr>
      <w:tr w:rsidR="0045770F" w14:paraId="3053BA53" w14:textId="77777777">
        <w:trPr>
          <w:cantSplit/>
          <w:jc w:val="center"/>
        </w:trPr>
        <w:tc>
          <w:tcPr>
            <w:tcW w:w="581" w:type="dxa"/>
          </w:tcPr>
          <w:p w14:paraId="2BBC4C76" w14:textId="77777777" w:rsidR="0045770F" w:rsidRDefault="00DF25BF">
            <w:pPr>
              <w:spacing w:after="0" w:line="240" w:lineRule="auto"/>
            </w:pPr>
            <w:r>
              <w:rPr>
                <w:sz w:val="16"/>
              </w:rPr>
              <w:t>D7</w:t>
            </w:r>
          </w:p>
        </w:tc>
        <w:tc>
          <w:tcPr>
            <w:tcW w:w="4180" w:type="dxa"/>
          </w:tcPr>
          <w:p w14:paraId="71CE2334" w14:textId="77777777" w:rsidR="0045770F" w:rsidRDefault="00DF25BF">
            <w:pPr>
              <w:spacing w:after="0" w:line="240" w:lineRule="auto"/>
            </w:pPr>
            <w:r>
              <w:rPr>
                <w:sz w:val="16"/>
              </w:rPr>
              <w:t>Object lifetime and reclamation</w:t>
            </w:r>
          </w:p>
        </w:tc>
        <w:tc>
          <w:tcPr>
            <w:tcW w:w="4877" w:type="dxa"/>
          </w:tcPr>
          <w:p w14:paraId="0C298804" w14:textId="77777777" w:rsidR="0045770F" w:rsidRDefault="00DF25BF">
            <w:pPr>
              <w:spacing w:after="0" w:line="240" w:lineRule="auto"/>
            </w:pPr>
            <w:r>
              <w:rPr>
                <w:sz w:val="16"/>
              </w:rPr>
              <w:t>Guarded: standalone binaries never free; library mode frees everything allocated in a call when the call ends.</w:t>
            </w:r>
          </w:p>
        </w:tc>
      </w:tr>
      <w:tr w:rsidR="0045770F" w14:paraId="04735993" w14:textId="77777777">
        <w:trPr>
          <w:cantSplit/>
          <w:jc w:val="center"/>
        </w:trPr>
        <w:tc>
          <w:tcPr>
            <w:tcW w:w="581" w:type="dxa"/>
          </w:tcPr>
          <w:p w14:paraId="171FD6D3" w14:textId="77777777" w:rsidR="0045770F" w:rsidRDefault="00DF25BF">
            <w:pPr>
              <w:spacing w:after="0" w:line="240" w:lineRule="auto"/>
            </w:pPr>
            <w:r>
              <w:rPr>
                <w:sz w:val="16"/>
              </w:rPr>
              <w:t>D8</w:t>
            </w:r>
          </w:p>
        </w:tc>
        <w:tc>
          <w:tcPr>
            <w:tcW w:w="4180" w:type="dxa"/>
          </w:tcPr>
          <w:p w14:paraId="3B8119DF" w14:textId="77777777" w:rsidR="0045770F" w:rsidRDefault="00DF25BF">
            <w:pPr>
              <w:spacing w:after="0" w:line="240" w:lineRule="auto"/>
            </w:pPr>
            <w:r>
              <w:rPr>
                <w:sz w:val="16"/>
              </w:rPr>
              <w:t>Exception propagation across calls</w:t>
            </w:r>
          </w:p>
        </w:tc>
        <w:tc>
          <w:tcPr>
            <w:tcW w:w="4877" w:type="dxa"/>
          </w:tcPr>
          <w:p w14:paraId="62CA42D9" w14:textId="77777777" w:rsidR="0045770F" w:rsidRDefault="00DF25BF">
            <w:pPr>
              <w:spacing w:after="0" w:line="240" w:lineRule="auto"/>
            </w:pPr>
            <w:r>
              <w:rPr>
                <w:sz w:val="16"/>
              </w:rPr>
              <w:t>Exact: C++ exceptions of one type (</w:t>
            </w:r>
            <w:r>
              <w:rPr>
                <w:rFonts w:ascii="Consolas" w:eastAsia="Consolas" w:hAnsi="Consolas"/>
                <w:color w:val="2E2A9E"/>
                <w:sz w:val="14"/>
              </w:rPr>
              <w:t>PythonException</w:t>
            </w:r>
            <w:r>
              <w:rPr>
                <w:sz w:val="16"/>
              </w:rPr>
              <w:t xml:space="preserve">) caught in </w:t>
            </w:r>
            <w:r>
              <w:rPr>
                <w:rFonts w:ascii="Consolas" w:eastAsia="Consolas" w:hAnsi="Consolas"/>
                <w:color w:val="2E2A9E"/>
                <w:sz w:val="14"/>
              </w:rPr>
              <w:t>main</w:t>
            </w:r>
            <w:r>
              <w:rPr>
                <w:sz w:val="16"/>
              </w:rPr>
              <w:t xml:space="preserve">. The note text in </w:t>
            </w:r>
            <w:r>
              <w:rPr>
                <w:rFonts w:ascii="Consolas" w:eastAsia="Consolas" w:hAnsi="Consolas"/>
                <w:color w:val="2E2A9E"/>
                <w:sz w:val="14"/>
              </w:rPr>
              <w:t>lower.py</w:t>
            </w:r>
            <w:r>
              <w:rPr>
                <w:sz w:val="16"/>
              </w:rPr>
              <w:t xml:space="preserve"> still describes the Review 1 </w:t>
            </w:r>
            <w:r>
              <w:rPr>
                <w:rFonts w:ascii="Consolas" w:eastAsia="Consolas" w:hAnsi="Consolas"/>
                <w:color w:val="2E2A9E"/>
                <w:sz w:val="14"/>
              </w:rPr>
              <w:t>setjmp</w:t>
            </w:r>
            <w:r>
              <w:rPr>
                <w:sz w:val="16"/>
              </w:rPr>
              <w:t>/</w:t>
            </w:r>
            <w:r>
              <w:rPr>
                <w:rFonts w:ascii="Consolas" w:eastAsia="Consolas" w:hAnsi="Consolas"/>
                <w:color w:val="2E2A9E"/>
                <w:sz w:val="14"/>
              </w:rPr>
              <w:t>longjmp</w:t>
            </w:r>
            <w:r>
              <w:rPr>
                <w:sz w:val="16"/>
              </w:rPr>
              <w:t xml:space="preserve"> mechanism and is stale.</w:t>
            </w:r>
          </w:p>
        </w:tc>
      </w:tr>
      <w:tr w:rsidR="0045770F" w14:paraId="0636FF8D" w14:textId="77777777">
        <w:trPr>
          <w:cantSplit/>
          <w:jc w:val="center"/>
        </w:trPr>
        <w:tc>
          <w:tcPr>
            <w:tcW w:w="581" w:type="dxa"/>
          </w:tcPr>
          <w:p w14:paraId="58400E9A" w14:textId="77777777" w:rsidR="0045770F" w:rsidRDefault="00DF25BF">
            <w:pPr>
              <w:spacing w:after="0" w:line="240" w:lineRule="auto"/>
            </w:pPr>
            <w:r>
              <w:rPr>
                <w:sz w:val="16"/>
              </w:rPr>
              <w:t>D9</w:t>
            </w:r>
          </w:p>
        </w:tc>
        <w:tc>
          <w:tcPr>
            <w:tcW w:w="4180" w:type="dxa"/>
          </w:tcPr>
          <w:p w14:paraId="2C7D1E9C" w14:textId="77777777" w:rsidR="0045770F" w:rsidRDefault="00DF25BF">
            <w:pPr>
              <w:spacing w:after="0" w:line="240" w:lineRule="auto"/>
            </w:pPr>
            <w:r>
              <w:rPr>
                <w:sz w:val="16"/>
              </w:rPr>
              <w:t xml:space="preserve">Class fields zero-initialised before </w:t>
            </w:r>
            <w:r>
              <w:rPr>
                <w:rFonts w:ascii="Consolas" w:eastAsia="Consolas" w:hAnsi="Consolas"/>
                <w:color w:val="2E2A9E"/>
                <w:sz w:val="14"/>
              </w:rPr>
              <w:t>__init__</w:t>
            </w:r>
          </w:p>
        </w:tc>
        <w:tc>
          <w:tcPr>
            <w:tcW w:w="4877" w:type="dxa"/>
          </w:tcPr>
          <w:p w14:paraId="570C1964" w14:textId="77777777" w:rsidR="0045770F" w:rsidRDefault="00DF25BF">
            <w:pPr>
              <w:spacing w:after="0" w:line="240" w:lineRule="auto"/>
            </w:pPr>
            <w:r>
              <w:rPr>
                <w:sz w:val="16"/>
              </w:rPr>
              <w:t xml:space="preserve">Guarded: an unset field reads as zero instead of raising </w:t>
            </w:r>
            <w:r>
              <w:rPr>
                <w:rFonts w:ascii="Consolas" w:eastAsia="Consolas" w:hAnsi="Consolas"/>
                <w:color w:val="2E2A9E"/>
                <w:sz w:val="14"/>
              </w:rPr>
              <w:t>AttributeError</w:t>
            </w:r>
            <w:r>
              <w:rPr>
                <w:sz w:val="16"/>
              </w:rPr>
              <w:t>.</w:t>
            </w:r>
          </w:p>
        </w:tc>
      </w:tr>
      <w:tr w:rsidR="0045770F" w14:paraId="598D6E2B" w14:textId="77777777">
        <w:trPr>
          <w:cantSplit/>
          <w:jc w:val="center"/>
        </w:trPr>
        <w:tc>
          <w:tcPr>
            <w:tcW w:w="581" w:type="dxa"/>
          </w:tcPr>
          <w:p w14:paraId="06F67F1F" w14:textId="77777777" w:rsidR="0045770F" w:rsidRDefault="00DF25BF">
            <w:pPr>
              <w:spacing w:after="0" w:line="240" w:lineRule="auto"/>
            </w:pPr>
            <w:r>
              <w:rPr>
                <w:sz w:val="16"/>
              </w:rPr>
              <w:t>D10</w:t>
            </w:r>
          </w:p>
        </w:tc>
        <w:tc>
          <w:tcPr>
            <w:tcW w:w="4180" w:type="dxa"/>
          </w:tcPr>
          <w:p w14:paraId="397772E6" w14:textId="77777777" w:rsidR="0045770F" w:rsidRDefault="00DF25BF">
            <w:pPr>
              <w:spacing w:after="0" w:line="240" w:lineRule="auto"/>
            </w:pPr>
            <w:r>
              <w:rPr>
                <w:rFonts w:ascii="Consolas" w:eastAsia="Consolas" w:hAnsi="Consolas"/>
                <w:color w:val="2E2A9E"/>
                <w:sz w:val="14"/>
              </w:rPr>
              <w:t>sum()</w:t>
            </w:r>
            <w:r>
              <w:rPr>
                <w:sz w:val="16"/>
              </w:rPr>
              <w:t xml:space="preserve"> of an empty </w:t>
            </w:r>
            <w:r>
              <w:rPr>
                <w:rFonts w:ascii="Consolas" w:eastAsia="Consolas" w:hAnsi="Consolas"/>
                <w:color w:val="2E2A9E"/>
                <w:sz w:val="14"/>
              </w:rPr>
              <w:t>list[float]</w:t>
            </w:r>
          </w:p>
        </w:tc>
        <w:tc>
          <w:tcPr>
            <w:tcW w:w="4877" w:type="dxa"/>
          </w:tcPr>
          <w:p w14:paraId="367FA298" w14:textId="77777777" w:rsidR="0045770F" w:rsidRDefault="00DF25BF">
            <w:pPr>
              <w:spacing w:after="0" w:line="240" w:lineRule="auto"/>
            </w:pPr>
            <w:r>
              <w:rPr>
                <w:sz w:val="16"/>
              </w:rPr>
              <w:t>Guarded: CPython returns int 0, compiled code 0.0; non-empty sums use the same compensated summation.</w:t>
            </w:r>
          </w:p>
        </w:tc>
      </w:tr>
      <w:tr w:rsidR="0045770F" w14:paraId="06A81B7B" w14:textId="77777777">
        <w:trPr>
          <w:cantSplit/>
          <w:jc w:val="center"/>
        </w:trPr>
        <w:tc>
          <w:tcPr>
            <w:tcW w:w="581" w:type="dxa"/>
          </w:tcPr>
          <w:p w14:paraId="21C8565E" w14:textId="77777777" w:rsidR="0045770F" w:rsidRDefault="00DF25BF">
            <w:pPr>
              <w:spacing w:after="0" w:line="240" w:lineRule="auto"/>
            </w:pPr>
            <w:r>
              <w:rPr>
                <w:sz w:val="16"/>
              </w:rPr>
              <w:t>D11</w:t>
            </w:r>
          </w:p>
        </w:tc>
        <w:tc>
          <w:tcPr>
            <w:tcW w:w="4180" w:type="dxa"/>
          </w:tcPr>
          <w:p w14:paraId="1DA61976" w14:textId="77777777" w:rsidR="0045770F" w:rsidRDefault="00DF25BF">
            <w:pPr>
              <w:spacing w:after="0" w:line="240" w:lineRule="auto"/>
            </w:pPr>
            <w:r>
              <w:rPr>
                <w:sz w:val="16"/>
              </w:rPr>
              <w:t>Ordering of NaN in sort, min, max</w:t>
            </w:r>
          </w:p>
        </w:tc>
        <w:tc>
          <w:tcPr>
            <w:tcW w:w="4877" w:type="dxa"/>
          </w:tcPr>
          <w:p w14:paraId="082B7805" w14:textId="77777777" w:rsidR="0045770F" w:rsidRDefault="00DF25BF">
            <w:pPr>
              <w:spacing w:after="0" w:line="240" w:lineRule="auto"/>
            </w:pPr>
            <w:r>
              <w:rPr>
                <w:sz w:val="16"/>
              </w:rPr>
              <w:t>Guarded: merge sort and timsort may place NaN differently.</w:t>
            </w:r>
          </w:p>
        </w:tc>
      </w:tr>
      <w:tr w:rsidR="0045770F" w14:paraId="5AA94B80" w14:textId="77777777">
        <w:trPr>
          <w:cantSplit/>
          <w:jc w:val="center"/>
        </w:trPr>
        <w:tc>
          <w:tcPr>
            <w:tcW w:w="581" w:type="dxa"/>
          </w:tcPr>
          <w:p w14:paraId="7A32F1FB" w14:textId="77777777" w:rsidR="0045770F" w:rsidRDefault="00DF25BF">
            <w:pPr>
              <w:spacing w:after="0" w:line="240" w:lineRule="auto"/>
            </w:pPr>
            <w:r>
              <w:rPr>
                <w:sz w:val="16"/>
              </w:rPr>
              <w:t>D12</w:t>
            </w:r>
          </w:p>
        </w:tc>
        <w:tc>
          <w:tcPr>
            <w:tcW w:w="4180" w:type="dxa"/>
          </w:tcPr>
          <w:p w14:paraId="0F7A2226" w14:textId="77777777" w:rsidR="0045770F" w:rsidRDefault="00DF25BF">
            <w:pPr>
              <w:spacing w:after="0" w:line="240" w:lineRule="auto"/>
            </w:pPr>
            <w:r>
              <w:rPr>
                <w:sz w:val="16"/>
              </w:rPr>
              <w:t xml:space="preserve">Interactive </w:t>
            </w:r>
            <w:r>
              <w:rPr>
                <w:rFonts w:ascii="Consolas" w:eastAsia="Consolas" w:hAnsi="Consolas"/>
                <w:color w:val="2E2A9E"/>
                <w:sz w:val="14"/>
              </w:rPr>
              <w:t>input()</w:t>
            </w:r>
          </w:p>
        </w:tc>
        <w:tc>
          <w:tcPr>
            <w:tcW w:w="4877" w:type="dxa"/>
          </w:tcPr>
          <w:p w14:paraId="5B7CB7F0" w14:textId="77777777" w:rsidR="0045770F" w:rsidRDefault="00DF25BF">
            <w:pPr>
              <w:spacing w:after="0" w:line="240" w:lineRule="auto"/>
            </w:pPr>
            <w:r>
              <w:rPr>
                <w:sz w:val="16"/>
              </w:rPr>
              <w:t xml:space="preserve">Exact: prompt to stdout, one line from stdin, </w:t>
            </w:r>
            <w:r>
              <w:rPr>
                <w:rFonts w:ascii="Consolas" w:eastAsia="Consolas" w:hAnsi="Consolas"/>
                <w:color w:val="2E2A9E"/>
                <w:sz w:val="14"/>
              </w:rPr>
              <w:t>EOFError</w:t>
            </w:r>
            <w:r>
              <w:rPr>
                <w:sz w:val="16"/>
              </w:rPr>
              <w:t xml:space="preserve"> at end.</w:t>
            </w:r>
          </w:p>
        </w:tc>
      </w:tr>
      <w:tr w:rsidR="0045770F" w14:paraId="401C4DD4" w14:textId="77777777">
        <w:trPr>
          <w:cantSplit/>
          <w:jc w:val="center"/>
        </w:trPr>
        <w:tc>
          <w:tcPr>
            <w:tcW w:w="581" w:type="dxa"/>
          </w:tcPr>
          <w:p w14:paraId="2BC25B1F" w14:textId="77777777" w:rsidR="0045770F" w:rsidRDefault="00DF25BF">
            <w:pPr>
              <w:spacing w:after="0" w:line="240" w:lineRule="auto"/>
            </w:pPr>
            <w:r>
              <w:rPr>
                <w:sz w:val="16"/>
              </w:rPr>
              <w:t>D13</w:t>
            </w:r>
          </w:p>
        </w:tc>
        <w:tc>
          <w:tcPr>
            <w:tcW w:w="4180" w:type="dxa"/>
          </w:tcPr>
          <w:p w14:paraId="5A2E8422" w14:textId="77777777" w:rsidR="0045770F" w:rsidRDefault="00DF25BF">
            <w:pPr>
              <w:spacing w:after="0" w:line="240" w:lineRule="auto"/>
            </w:pPr>
            <w:r>
              <w:rPr>
                <w:sz w:val="16"/>
              </w:rPr>
              <w:t>Characters are ASCII</w:t>
            </w:r>
          </w:p>
        </w:tc>
        <w:tc>
          <w:tcPr>
            <w:tcW w:w="4877" w:type="dxa"/>
          </w:tcPr>
          <w:p w14:paraId="458FFE51" w14:textId="77777777" w:rsidR="0045770F" w:rsidRDefault="00DF25BF">
            <w:pPr>
              <w:spacing w:after="0" w:line="240" w:lineRule="auto"/>
            </w:pPr>
            <w:r>
              <w:rPr>
                <w:sz w:val="16"/>
              </w:rPr>
              <w:t xml:space="preserve">Guarded: non-ASCII input raises </w:t>
            </w:r>
            <w:r>
              <w:rPr>
                <w:rFonts w:ascii="Consolas" w:eastAsia="Consolas" w:hAnsi="Consolas"/>
                <w:color w:val="2E2A9E"/>
                <w:sz w:val="14"/>
              </w:rPr>
              <w:t>FallbackError</w:t>
            </w:r>
            <w:r>
              <w:rPr>
                <w:sz w:val="16"/>
              </w:rPr>
              <w:t xml:space="preserve"> at the boundary; </w:t>
            </w:r>
            <w:r>
              <w:rPr>
                <w:rFonts w:ascii="Consolas" w:eastAsia="Consolas" w:hAnsi="Consolas"/>
                <w:color w:val="2E2A9E"/>
                <w:sz w:val="14"/>
              </w:rPr>
              <w:t>ord</w:t>
            </w:r>
            <w:r>
              <w:rPr>
                <w:sz w:val="16"/>
              </w:rPr>
              <w:t>/</w:t>
            </w:r>
            <w:r>
              <w:rPr>
                <w:rFonts w:ascii="Consolas" w:eastAsia="Consolas" w:hAnsi="Consolas"/>
                <w:color w:val="2E2A9E"/>
                <w:sz w:val="14"/>
              </w:rPr>
              <w:t>chr</w:t>
            </w:r>
            <w:r>
              <w:rPr>
                <w:sz w:val="16"/>
              </w:rPr>
              <w:t xml:space="preserve"> above 127 raise </w:t>
            </w:r>
            <w:r>
              <w:rPr>
                <w:rFonts w:ascii="Consolas" w:eastAsia="Consolas" w:hAnsi="Consolas"/>
                <w:color w:val="2E2A9E"/>
                <w:sz w:val="14"/>
              </w:rPr>
              <w:t>PythiaSemanticError</w:t>
            </w:r>
            <w:r>
              <w:rPr>
                <w:sz w:val="16"/>
              </w:rPr>
              <w:t>.</w:t>
            </w:r>
          </w:p>
        </w:tc>
      </w:tr>
      <w:tr w:rsidR="0045770F" w14:paraId="678E343D" w14:textId="77777777">
        <w:trPr>
          <w:cantSplit/>
          <w:jc w:val="center"/>
        </w:trPr>
        <w:tc>
          <w:tcPr>
            <w:tcW w:w="581" w:type="dxa"/>
          </w:tcPr>
          <w:p w14:paraId="18E2A725" w14:textId="77777777" w:rsidR="0045770F" w:rsidRDefault="00DF25BF">
            <w:pPr>
              <w:spacing w:after="0" w:line="240" w:lineRule="auto"/>
            </w:pPr>
            <w:r>
              <w:rPr>
                <w:sz w:val="16"/>
              </w:rPr>
              <w:t>D14</w:t>
            </w:r>
          </w:p>
        </w:tc>
        <w:tc>
          <w:tcPr>
            <w:tcW w:w="4180" w:type="dxa"/>
          </w:tcPr>
          <w:p w14:paraId="4A32E3D9" w14:textId="77777777" w:rsidR="0045770F" w:rsidRDefault="00DF25BF">
            <w:pPr>
              <w:spacing w:after="0" w:line="240" w:lineRule="auto"/>
            </w:pPr>
            <w:r>
              <w:rPr>
                <w:sz w:val="16"/>
              </w:rPr>
              <w:t>libm last-bit differences; user-defined ordering</w:t>
            </w:r>
          </w:p>
        </w:tc>
        <w:tc>
          <w:tcPr>
            <w:tcW w:w="4877" w:type="dxa"/>
          </w:tcPr>
          <w:p w14:paraId="1D5BD885" w14:textId="77777777" w:rsidR="0045770F" w:rsidRDefault="00DF25BF">
            <w:pPr>
              <w:spacing w:after="0" w:line="240" w:lineRule="auto"/>
            </w:pPr>
            <w:r>
              <w:rPr>
                <w:sz w:val="16"/>
              </w:rPr>
              <w:t xml:space="preserve">Guarded: math functions call the toolchain's libm; sorting objects by </w:t>
            </w:r>
            <w:r>
              <w:rPr>
                <w:rFonts w:ascii="Consolas" w:eastAsia="Consolas" w:hAnsi="Consolas"/>
                <w:color w:val="2E2A9E"/>
                <w:sz w:val="14"/>
              </w:rPr>
              <w:t>__lt__</w:t>
            </w:r>
            <w:r>
              <w:rPr>
                <w:sz w:val="16"/>
              </w:rPr>
              <w:t xml:space="preserve"> calls it in a different order.</w:t>
            </w:r>
          </w:p>
        </w:tc>
      </w:tr>
    </w:tbl>
    <w:p w14:paraId="557704C4" w14:textId="77777777" w:rsidR="0045770F" w:rsidRDefault="0045770F">
      <w:pPr>
        <w:spacing w:line="144" w:lineRule="auto"/>
      </w:pPr>
    </w:p>
    <w:p w14:paraId="51FEAFAA" w14:textId="77777777" w:rsidR="0045770F" w:rsidRDefault="00DF25BF">
      <w:pPr>
        <w:jc w:val="both"/>
      </w:pPr>
      <w:r>
        <w:t xml:space="preserve">On the 78 positive oracle programs the compiler emitted 1280 positioned notes: 545 exact, 726 guarded and 9 divergent (Section 10.3). </w:t>
      </w:r>
      <w:r>
        <w:rPr>
          <w:b/>
        </w:rPr>
        <w:t>Cost:</w:t>
      </w:r>
      <w:r>
        <w:t xml:space="preserve"> O(n). </w:t>
      </w:r>
      <w:r>
        <w:rPr>
          <w:b/>
        </w:rPr>
        <w:t>Trade-off:</w:t>
      </w:r>
      <w:r>
        <w:t xml:space="preserve"> notes are emitted for every site, which is noisy; the UI folds the global notes and shows the rest as a gutter next to the diff.</w:t>
      </w:r>
    </w:p>
    <w:p w14:paraId="32A5EC25" w14:textId="77777777" w:rsidR="0045770F" w:rsidRDefault="00DF25BF">
      <w:pPr>
        <w:pStyle w:val="Heading2"/>
      </w:pPr>
      <w:r>
        <w:t>7.6 Guard elision by interval analysis (`optimize.py`)</w:t>
      </w:r>
    </w:p>
    <w:p w14:paraId="226103B0" w14:textId="77777777" w:rsidR="0045770F" w:rsidRDefault="00DF25BF">
      <w:pPr>
        <w:jc w:val="both"/>
      </w:pPr>
      <w:r>
        <w:t xml:space="preserve">Python integers do not overflow; int64 does. PYTHIA keeps Python's meaning by compiling each </w:t>
      </w:r>
      <w:r>
        <w:rPr>
          <w:rFonts w:ascii="Consolas" w:eastAsia="Consolas" w:hAnsi="Consolas"/>
          <w:color w:val="2E2A9E"/>
          <w:sz w:val="19"/>
        </w:rPr>
        <w:t>+</w:t>
      </w:r>
      <w:r>
        <w:t xml:space="preserve">, </w:t>
      </w:r>
      <w:r>
        <w:rPr>
          <w:rFonts w:ascii="Consolas" w:eastAsia="Consolas" w:hAnsi="Consolas"/>
          <w:color w:val="2E2A9E"/>
          <w:sz w:val="19"/>
        </w:rPr>
        <w:t>-</w:t>
      </w:r>
      <w:r>
        <w:t xml:space="preserve">, </w:t>
      </w:r>
      <w:r>
        <w:rPr>
          <w:rFonts w:ascii="Consolas" w:eastAsia="Consolas" w:hAnsi="Consolas"/>
          <w:color w:val="2E2A9E"/>
          <w:sz w:val="19"/>
        </w:rPr>
        <w:t>*</w:t>
      </w:r>
      <w:r>
        <w:t xml:space="preserve"> as a checked operation (</w:t>
      </w:r>
      <w:r>
        <w:rPr>
          <w:rFonts w:ascii="Consolas" w:eastAsia="Consolas" w:hAnsi="Consolas"/>
          <w:color w:val="2E2A9E"/>
          <w:sz w:val="19"/>
        </w:rPr>
        <w:t>py_add_i64</w:t>
      </w:r>
      <w:r>
        <w:t xml:space="preserve">, </w:t>
      </w:r>
      <w:r>
        <w:rPr>
          <w:rFonts w:ascii="Consolas" w:eastAsia="Consolas" w:hAnsi="Consolas"/>
          <w:color w:val="2E2A9E"/>
          <w:sz w:val="19"/>
        </w:rPr>
        <w:t>py_sub_i64</w:t>
      </w:r>
      <w:r>
        <w:t xml:space="preserve">, </w:t>
      </w:r>
      <w:r>
        <w:rPr>
          <w:rFonts w:ascii="Consolas" w:eastAsia="Consolas" w:hAnsi="Consolas"/>
          <w:color w:val="2E2A9E"/>
          <w:sz w:val="19"/>
        </w:rPr>
        <w:t>py_mul_i64</w:t>
      </w:r>
      <w:r>
        <w:t xml:space="preserve"> in </w:t>
      </w:r>
      <w:r>
        <w:rPr>
          <w:rFonts w:ascii="Consolas" w:eastAsia="Consolas" w:hAnsi="Consolas"/>
          <w:color w:val="2E2A9E"/>
          <w:sz w:val="19"/>
        </w:rPr>
        <w:t>pyrt.cpp</w:t>
      </w:r>
      <w:r>
        <w:t xml:space="preserve">: explicit range tests) that throws </w:t>
      </w:r>
      <w:r>
        <w:rPr>
          <w:rFonts w:ascii="Consolas" w:eastAsia="Consolas" w:hAnsi="Consolas"/>
          <w:color w:val="2E2A9E"/>
          <w:sz w:val="19"/>
        </w:rPr>
        <w:t>OverflowError</w:t>
      </w:r>
      <w:r>
        <w:t xml:space="preserve">, and then removes the check where it provably cannot fire. The pass is abstract interpretation over intervals (Cousot and Cousot), run as a single forward pass. Literals give point intervals, </w:t>
      </w:r>
      <w:r>
        <w:rPr>
          <w:rFonts w:ascii="Consolas" w:eastAsia="Consolas" w:hAnsi="Consolas"/>
          <w:color w:val="2E2A9E"/>
          <w:sz w:val="19"/>
        </w:rPr>
        <w:t>range(a, b)</w:t>
      </w:r>
      <w:r>
        <w:t xml:space="preserve"> bounds the induction variable, </w:t>
      </w:r>
      <w:r>
        <w:rPr>
          <w:rFonts w:ascii="Consolas" w:eastAsia="Consolas" w:hAnsi="Consolas"/>
          <w:color w:val="2E2A9E"/>
          <w:sz w:val="19"/>
        </w:rPr>
        <w:t>len()</w:t>
      </w:r>
      <w:r>
        <w:t xml:space="preserve"> bounds indices, and results are kept only if they stay within plus or minus 2^62, which leaves two bits of headroom. A variable that is assigned in a loop and feeds back into itself (an accumulator) is widened to </w:t>
      </w:r>
      <w:r>
        <w:rPr>
          <w:i/>
        </w:rPr>
        <w:t>unknown</w:t>
      </w:r>
      <w:r>
        <w:t xml:space="preserve"> before the body is analysed, which is what makes one pass sound without a fixpoint solver. For non-exposed functions, literal call-site arguments also bound parameters; exposed functions are called by Python with arbitrary ints, so that bound is dropped. </w:t>
      </w:r>
      <w:r>
        <w:rPr>
          <w:b/>
        </w:rPr>
        <w:t>Soundness contract:</w:t>
      </w:r>
      <w:r>
        <w:t xml:space="preserve"> it may keep a guard that was not needed, never remove one that was. </w:t>
      </w:r>
      <w:r>
        <w:rPr>
          <w:b/>
        </w:rPr>
        <w:t>Cost:</w:t>
      </w:r>
      <w:r>
        <w:t xml:space="preserve"> O(n). The measured effect is in Section 10.2; in short, it helps where indices and counters dominate and does nothing for accumulators.</w:t>
      </w:r>
    </w:p>
    <w:p w14:paraId="7ED72BE9" w14:textId="77777777" w:rsidR="0045770F" w:rsidRDefault="00DF25BF">
      <w:pPr>
        <w:pStyle w:val="Heading2"/>
      </w:pPr>
      <w:r>
        <w:t>7.7 C++17 emission (`emit_c.py`)</w:t>
      </w:r>
    </w:p>
    <w:p w14:paraId="1FBC7398" w14:textId="77777777" w:rsidR="0045770F" w:rsidRDefault="00DF25BF">
      <w:pPr>
        <w:jc w:val="both"/>
      </w:pPr>
      <w:r>
        <w:t>Emission is one syntax-directed walk of PIR. Parameters and locals are prefixed (</w:t>
      </w:r>
      <w:r>
        <w:rPr>
          <w:rFonts w:ascii="Consolas" w:eastAsia="Consolas" w:hAnsi="Consolas"/>
          <w:color w:val="2E2A9E"/>
          <w:sz w:val="19"/>
        </w:rPr>
        <w:t>p_</w:t>
      </w:r>
      <w:r>
        <w:t xml:space="preserve">), functions </w:t>
      </w:r>
      <w:r>
        <w:rPr>
          <w:rFonts w:ascii="Consolas" w:eastAsia="Consolas" w:hAnsi="Consolas"/>
          <w:color w:val="2E2A9E"/>
          <w:sz w:val="19"/>
        </w:rPr>
        <w:t>f_</w:t>
      </w:r>
      <w:r>
        <w:t xml:space="preserve">, temporaries </w:t>
      </w:r>
      <w:r>
        <w:rPr>
          <w:rFonts w:ascii="Consolas" w:eastAsia="Consolas" w:hAnsi="Consolas"/>
          <w:color w:val="2E2A9E"/>
          <w:sz w:val="19"/>
        </w:rPr>
        <w:t>_tN</w:t>
      </w:r>
      <w:r>
        <w:t>; primitive lists map to monomorphic runtime types (</w:t>
      </w:r>
      <w:r>
        <w:rPr>
          <w:rFonts w:ascii="Consolas" w:eastAsia="Consolas" w:hAnsi="Consolas"/>
          <w:color w:val="2E2A9E"/>
          <w:sz w:val="19"/>
        </w:rPr>
        <w:t>PyListI64</w:t>
      </w:r>
      <w:r>
        <w:t xml:space="preserve">, </w:t>
      </w:r>
      <w:r>
        <w:rPr>
          <w:rFonts w:ascii="Consolas" w:eastAsia="Consolas" w:hAnsi="Consolas"/>
          <w:color w:val="2E2A9E"/>
          <w:sz w:val="19"/>
        </w:rPr>
        <w:t>PyListF64</w:t>
      </w:r>
      <w:r>
        <w:t xml:space="preserve">, </w:t>
      </w:r>
      <w:r>
        <w:rPr>
          <w:rFonts w:ascii="Consolas" w:eastAsia="Consolas" w:hAnsi="Consolas"/>
          <w:color w:val="2E2A9E"/>
          <w:sz w:val="19"/>
        </w:rPr>
        <w:t>PyListBool</w:t>
      </w:r>
      <w:r>
        <w:t xml:space="preserve">, </w:t>
      </w:r>
      <w:r>
        <w:rPr>
          <w:rFonts w:ascii="Consolas" w:eastAsia="Consolas" w:hAnsi="Consolas"/>
          <w:color w:val="2E2A9E"/>
          <w:sz w:val="19"/>
        </w:rPr>
        <w:t>PyListStr</w:t>
      </w:r>
      <w:r>
        <w:t xml:space="preserve">), dictionaries with scalar key and value types to eight specialised dict types and otherwise to the generic </w:t>
      </w:r>
      <w:r>
        <w:rPr>
          <w:rFonts w:ascii="Consolas" w:eastAsia="Consolas" w:hAnsi="Consolas"/>
          <w:color w:val="2E2A9E"/>
          <w:sz w:val="19"/>
        </w:rPr>
        <w:t>PyDictT</w:t>
      </w:r>
      <w:r>
        <w:t xml:space="preserve">, and class instances to </w:t>
      </w:r>
      <w:r>
        <w:rPr>
          <w:rFonts w:ascii="Consolas" w:eastAsia="Consolas" w:hAnsi="Consolas"/>
          <w:color w:val="2E2A9E"/>
          <w:sz w:val="19"/>
        </w:rPr>
        <w:t>std::shared_ptr</w:t>
      </w:r>
      <w:r>
        <w:t xml:space="preserve">. Python's loop-variable rules are kept by driving </w:t>
      </w:r>
      <w:r>
        <w:rPr>
          <w:rFonts w:ascii="Consolas" w:eastAsia="Consolas" w:hAnsi="Consolas"/>
          <w:color w:val="2E2A9E"/>
          <w:sz w:val="19"/>
        </w:rPr>
        <w:t>for ... in range</w:t>
      </w:r>
      <w:r>
        <w:t xml:space="preserve"> from a hidden counter and assigning the visible variable from it, so reassigning </w:t>
      </w:r>
      <w:r>
        <w:rPr>
          <w:rFonts w:ascii="Consolas" w:eastAsia="Consolas" w:hAnsi="Consolas"/>
          <w:color w:val="2E2A9E"/>
          <w:sz w:val="19"/>
        </w:rPr>
        <w:t>i</w:t>
      </w:r>
      <w:r>
        <w:t xml:space="preserve"> inside the body cannot change the iteration. Expressions that must evaluate an operand once (</w:t>
      </w:r>
      <w:r>
        <w:rPr>
          <w:rFonts w:ascii="Consolas" w:eastAsia="Consolas" w:hAnsi="Consolas"/>
          <w:color w:val="2E2A9E"/>
          <w:sz w:val="19"/>
        </w:rPr>
        <w:t>and</w:t>
      </w:r>
      <w:r>
        <w:t>/</w:t>
      </w:r>
      <w:r>
        <w:rPr>
          <w:rFonts w:ascii="Consolas" w:eastAsia="Consolas" w:hAnsi="Consolas"/>
          <w:color w:val="2E2A9E"/>
          <w:sz w:val="19"/>
        </w:rPr>
        <w:t>or</w:t>
      </w:r>
      <w:r>
        <w:t xml:space="preserve"> returning an operand, </w:t>
      </w:r>
      <w:r>
        <w:rPr>
          <w:rFonts w:ascii="Consolas" w:eastAsia="Consolas" w:hAnsi="Consolas"/>
          <w:color w:val="2E2A9E"/>
          <w:sz w:val="19"/>
        </w:rPr>
        <w:t>min</w:t>
      </w:r>
      <w:r>
        <w:t xml:space="preserve">, </w:t>
      </w:r>
      <w:r>
        <w:rPr>
          <w:rFonts w:ascii="Consolas" w:eastAsia="Consolas" w:hAnsi="Consolas"/>
          <w:color w:val="2E2A9E"/>
          <w:sz w:val="19"/>
        </w:rPr>
        <w:t>max</w:t>
      </w:r>
      <w:r>
        <w:t xml:space="preserve">) use immediately invoked lambdas. Listing 7.1 shows real output. </w:t>
      </w:r>
      <w:r>
        <w:rPr>
          <w:b/>
        </w:rPr>
        <w:t>Cost:</w:t>
      </w:r>
      <w:r>
        <w:t xml:space="preserve"> O(n) for the walk; build time is dominated by g++.</w:t>
      </w:r>
    </w:p>
    <w:tbl>
      <w:tblPr>
        <w:tblW w:w="0" w:type="auto"/>
        <w:jc w:val="center"/>
        <w:tblBorders>
          <w:top w:val="single" w:sz="4" w:space="0" w:color="D6D9E3"/>
          <w:left w:val="single" w:sz="4" w:space="0" w:color="D6D9E3"/>
          <w:bottom w:val="single" w:sz="4" w:space="0" w:color="D6D9E3"/>
          <w:right w:val="single" w:sz="4" w:space="0" w:color="D6D9E3"/>
        </w:tblBorders>
        <w:tblCellMar>
          <w:top w:w="60" w:type="dxa"/>
          <w:left w:w="110" w:type="dxa"/>
          <w:bottom w:w="60" w:type="dxa"/>
          <w:right w:w="110" w:type="dxa"/>
        </w:tblCellMar>
        <w:tblLook w:val="04A0" w:firstRow="1" w:lastRow="0" w:firstColumn="1" w:lastColumn="0" w:noHBand="0" w:noVBand="1"/>
      </w:tblPr>
      <w:tblGrid>
        <w:gridCol w:w="9411"/>
      </w:tblGrid>
      <w:tr w:rsidR="0045770F" w14:paraId="64F87E43" w14:textId="77777777">
        <w:trPr>
          <w:jc w:val="center"/>
        </w:trPr>
        <w:tc>
          <w:tcPr>
            <w:tcW w:w="9411" w:type="dxa"/>
            <w:shd w:val="clear" w:color="auto" w:fill="F6F7FB"/>
          </w:tcPr>
          <w:p w14:paraId="1BAB6211" w14:textId="77777777" w:rsidR="0045770F" w:rsidRDefault="00DF25BF">
            <w:pPr>
              <w:spacing w:after="0" w:line="240" w:lineRule="auto"/>
            </w:pPr>
            <w:r>
              <w:rPr>
                <w:rFonts w:ascii="Consolas" w:eastAsia="Consolas" w:hAnsi="Consolas"/>
                <w:color w:val="1F2333"/>
                <w:sz w:val="15"/>
              </w:rPr>
              <w:t>#include "pyrt.hpp"</w:t>
            </w:r>
          </w:p>
          <w:p w14:paraId="18DDE378" w14:textId="77777777" w:rsidR="0045770F" w:rsidRDefault="00DF25BF">
            <w:pPr>
              <w:spacing w:after="0" w:line="240" w:lineRule="auto"/>
            </w:pPr>
            <w:r>
              <w:rPr>
                <w:rFonts w:ascii="Consolas" w:eastAsia="Consolas" w:hAnsi="Consolas"/>
                <w:color w:val="1F2333"/>
                <w:sz w:val="15"/>
              </w:rPr>
              <w:t xml:space="preserve"> </w:t>
            </w:r>
          </w:p>
          <w:p w14:paraId="136C3C67" w14:textId="77777777" w:rsidR="0045770F" w:rsidRDefault="00DF25BF">
            <w:pPr>
              <w:spacing w:after="0" w:line="240" w:lineRule="auto"/>
            </w:pPr>
            <w:r>
              <w:rPr>
                <w:rFonts w:ascii="Consolas" w:eastAsia="Consolas" w:hAnsi="Consolas"/>
                <w:color w:val="1F2333"/>
                <w:sz w:val="15"/>
              </w:rPr>
              <w:t>/* forward declarations (PySub allows mutual recursion) */</w:t>
            </w:r>
          </w:p>
          <w:p w14:paraId="3A55EBAC" w14:textId="77777777" w:rsidR="0045770F" w:rsidRDefault="00DF25BF">
            <w:pPr>
              <w:spacing w:after="0" w:line="240" w:lineRule="auto"/>
            </w:pPr>
            <w:r>
              <w:rPr>
                <w:rFonts w:ascii="Consolas" w:eastAsia="Consolas" w:hAnsi="Consolas"/>
                <w:color w:val="1F2333"/>
                <w:sz w:val="15"/>
              </w:rPr>
              <w:t>static int64_t f_total(PyListI64 *p_xs, int64_t p_n);</w:t>
            </w:r>
          </w:p>
          <w:p w14:paraId="0D3EFE6D" w14:textId="77777777" w:rsidR="0045770F" w:rsidRDefault="00DF25BF">
            <w:pPr>
              <w:spacing w:after="0" w:line="240" w:lineRule="auto"/>
            </w:pPr>
            <w:r>
              <w:rPr>
                <w:rFonts w:ascii="Consolas" w:eastAsia="Consolas" w:hAnsi="Consolas"/>
                <w:color w:val="1F2333"/>
                <w:sz w:val="15"/>
              </w:rPr>
              <w:t xml:space="preserve"> </w:t>
            </w:r>
          </w:p>
          <w:p w14:paraId="44B36660" w14:textId="77777777" w:rsidR="0045770F" w:rsidRDefault="00DF25BF">
            <w:pPr>
              <w:spacing w:after="0" w:line="240" w:lineRule="auto"/>
            </w:pPr>
            <w:r>
              <w:rPr>
                <w:rFonts w:ascii="Consolas" w:eastAsia="Consolas" w:hAnsi="Consolas"/>
                <w:color w:val="1F2333"/>
                <w:sz w:val="15"/>
              </w:rPr>
              <w:t>static int64_t f_total(PyListI64 *p_xs, int64_t p_n) {</w:t>
            </w:r>
          </w:p>
          <w:p w14:paraId="316B555B" w14:textId="77777777" w:rsidR="0045770F" w:rsidRDefault="00DF25BF">
            <w:pPr>
              <w:spacing w:after="0" w:line="240" w:lineRule="auto"/>
            </w:pPr>
            <w:r>
              <w:rPr>
                <w:rFonts w:ascii="Consolas" w:eastAsia="Consolas" w:hAnsi="Consolas"/>
                <w:color w:val="1F2333"/>
                <w:sz w:val="15"/>
              </w:rPr>
              <w:t xml:space="preserve">    int64_t p_s = 0;</w:t>
            </w:r>
          </w:p>
          <w:p w14:paraId="7DB64DC9" w14:textId="77777777" w:rsidR="0045770F" w:rsidRDefault="00DF25BF">
            <w:pPr>
              <w:spacing w:after="0" w:line="240" w:lineRule="auto"/>
            </w:pPr>
            <w:r>
              <w:rPr>
                <w:rFonts w:ascii="Consolas" w:eastAsia="Consolas" w:hAnsi="Consolas"/>
                <w:color w:val="1F2333"/>
                <w:sz w:val="15"/>
              </w:rPr>
              <w:t xml:space="preserve">    int64_t p_i = 0;</w:t>
            </w:r>
          </w:p>
          <w:p w14:paraId="55D30E08" w14:textId="77777777" w:rsidR="0045770F" w:rsidRDefault="00DF25BF">
            <w:pPr>
              <w:spacing w:after="0" w:line="240" w:lineRule="auto"/>
            </w:pPr>
            <w:r>
              <w:rPr>
                <w:rFonts w:ascii="Consolas" w:eastAsia="Consolas" w:hAnsi="Consolas"/>
                <w:color w:val="1F2333"/>
                <w:sz w:val="15"/>
              </w:rPr>
              <w:lastRenderedPageBreak/>
              <w:t xml:space="preserve"> </w:t>
            </w:r>
          </w:p>
          <w:p w14:paraId="1CCE260B" w14:textId="77777777" w:rsidR="0045770F" w:rsidRDefault="00DF25BF">
            <w:pPr>
              <w:spacing w:after="0" w:line="240" w:lineRule="auto"/>
            </w:pPr>
            <w:r>
              <w:rPr>
                <w:rFonts w:ascii="Consolas" w:eastAsia="Consolas" w:hAnsi="Consolas"/>
                <w:color w:val="1F2333"/>
                <w:sz w:val="15"/>
              </w:rPr>
              <w:t xml:space="preserve">    p_s = INT64_C(0);</w:t>
            </w:r>
          </w:p>
          <w:p w14:paraId="2B96455F" w14:textId="77777777" w:rsidR="0045770F" w:rsidRDefault="00DF25BF">
            <w:pPr>
              <w:spacing w:after="0" w:line="240" w:lineRule="auto"/>
            </w:pPr>
            <w:r>
              <w:rPr>
                <w:rFonts w:ascii="Consolas" w:eastAsia="Consolas" w:hAnsi="Consolas"/>
                <w:color w:val="1F2333"/>
                <w:sz w:val="15"/>
              </w:rPr>
              <w:t xml:space="preserve">    {</w:t>
            </w:r>
          </w:p>
          <w:p w14:paraId="3EF00B07" w14:textId="77777777" w:rsidR="0045770F" w:rsidRDefault="00DF25BF">
            <w:pPr>
              <w:spacing w:after="0" w:line="240" w:lineRule="auto"/>
            </w:pPr>
            <w:r>
              <w:rPr>
                <w:rFonts w:ascii="Consolas" w:eastAsia="Consolas" w:hAnsi="Consolas"/>
                <w:color w:val="1F2333"/>
                <w:sz w:val="15"/>
              </w:rPr>
              <w:t xml:space="preserve">        int64_t _t1 = p_n;</w:t>
            </w:r>
          </w:p>
          <w:p w14:paraId="19E3EA41" w14:textId="77777777" w:rsidR="0045770F" w:rsidRDefault="00DF25BF">
            <w:pPr>
              <w:spacing w:after="0" w:line="240" w:lineRule="auto"/>
            </w:pPr>
            <w:r>
              <w:rPr>
                <w:rFonts w:ascii="Consolas" w:eastAsia="Consolas" w:hAnsi="Consolas"/>
                <w:color w:val="1F2333"/>
                <w:sz w:val="15"/>
              </w:rPr>
              <w:t xml:space="preserve">        int64_t _t2 = 1;</w:t>
            </w:r>
          </w:p>
          <w:p w14:paraId="579E89DE" w14:textId="77777777" w:rsidR="0045770F" w:rsidRDefault="00DF25BF">
            <w:pPr>
              <w:spacing w:after="0" w:line="240" w:lineRule="auto"/>
            </w:pPr>
            <w:r>
              <w:rPr>
                <w:rFonts w:ascii="Consolas" w:eastAsia="Consolas" w:hAnsi="Consolas"/>
                <w:color w:val="1F2333"/>
                <w:sz w:val="15"/>
              </w:rPr>
              <w:t xml:space="preserve">        if (_t2 == 0) py_raise("ValueError", "range() arg 3 must not be zero");</w:t>
            </w:r>
          </w:p>
          <w:p w14:paraId="781BE3B6" w14:textId="77777777" w:rsidR="0045770F" w:rsidRDefault="00DF25BF">
            <w:pPr>
              <w:spacing w:after="0" w:line="240" w:lineRule="auto"/>
            </w:pPr>
            <w:r>
              <w:rPr>
                <w:rFonts w:ascii="Consolas" w:eastAsia="Consolas" w:hAnsi="Consolas"/>
                <w:color w:val="1F2333"/>
                <w:sz w:val="15"/>
              </w:rPr>
              <w:t xml:space="preserve">        for (int64_t _t3 = INT64_C(0);</w:t>
            </w:r>
          </w:p>
          <w:p w14:paraId="60FBA3B1" w14:textId="77777777" w:rsidR="0045770F" w:rsidRDefault="00DF25BF">
            <w:pPr>
              <w:spacing w:after="0" w:line="240" w:lineRule="auto"/>
            </w:pPr>
            <w:r>
              <w:rPr>
                <w:rFonts w:ascii="Consolas" w:eastAsia="Consolas" w:hAnsi="Consolas"/>
                <w:color w:val="1F2333"/>
                <w:sz w:val="15"/>
              </w:rPr>
              <w:t xml:space="preserve">             _t2 &gt; 0 ? _t3 &lt; _t1 : _t3 &gt; _t1;</w:t>
            </w:r>
          </w:p>
          <w:p w14:paraId="30C3B0C4" w14:textId="77777777" w:rsidR="0045770F" w:rsidRDefault="00DF25BF">
            <w:pPr>
              <w:spacing w:after="0" w:line="240" w:lineRule="auto"/>
            </w:pPr>
            <w:r>
              <w:rPr>
                <w:rFonts w:ascii="Consolas" w:eastAsia="Consolas" w:hAnsi="Consolas"/>
                <w:color w:val="1F2333"/>
                <w:sz w:val="15"/>
              </w:rPr>
              <w:t xml:space="preserve">             _t3 += _t2) {</w:t>
            </w:r>
          </w:p>
          <w:p w14:paraId="5E612585" w14:textId="77777777" w:rsidR="0045770F" w:rsidRDefault="00DF25BF">
            <w:pPr>
              <w:spacing w:after="0" w:line="240" w:lineRule="auto"/>
            </w:pPr>
            <w:r>
              <w:rPr>
                <w:rFonts w:ascii="Consolas" w:eastAsia="Consolas" w:hAnsi="Consolas"/>
                <w:color w:val="1F2333"/>
                <w:sz w:val="15"/>
              </w:rPr>
              <w:t xml:space="preserve">            p_i = _t3;</w:t>
            </w:r>
          </w:p>
          <w:p w14:paraId="4FE942BF" w14:textId="77777777" w:rsidR="0045770F" w:rsidRDefault="00DF25BF">
            <w:pPr>
              <w:spacing w:after="0" w:line="240" w:lineRule="auto"/>
            </w:pPr>
            <w:r>
              <w:rPr>
                <w:rFonts w:ascii="Consolas" w:eastAsia="Consolas" w:hAnsi="Consolas"/>
                <w:color w:val="1F2333"/>
                <w:sz w:val="15"/>
              </w:rPr>
              <w:t xml:space="preserve">            p_s = py_add_i64(p_s, py_mul_i64(PyListI64_get(p_xs, p_i), INT64_C(2)));</w:t>
            </w:r>
          </w:p>
          <w:p w14:paraId="42B274A6" w14:textId="77777777" w:rsidR="0045770F" w:rsidRDefault="00DF25BF">
            <w:pPr>
              <w:spacing w:after="0" w:line="240" w:lineRule="auto"/>
            </w:pPr>
            <w:r>
              <w:rPr>
                <w:rFonts w:ascii="Consolas" w:eastAsia="Consolas" w:hAnsi="Consolas"/>
                <w:color w:val="1F2333"/>
                <w:sz w:val="15"/>
              </w:rPr>
              <w:t xml:space="preserve">        }</w:t>
            </w:r>
          </w:p>
          <w:p w14:paraId="5331E749" w14:textId="77777777" w:rsidR="0045770F" w:rsidRDefault="00DF25BF">
            <w:pPr>
              <w:spacing w:after="0" w:line="240" w:lineRule="auto"/>
            </w:pPr>
            <w:r>
              <w:rPr>
                <w:rFonts w:ascii="Consolas" w:eastAsia="Consolas" w:hAnsi="Consolas"/>
                <w:color w:val="1F2333"/>
                <w:sz w:val="15"/>
              </w:rPr>
              <w:t xml:space="preserve">    }</w:t>
            </w:r>
          </w:p>
          <w:p w14:paraId="3C82B356" w14:textId="77777777" w:rsidR="0045770F" w:rsidRDefault="00DF25BF">
            <w:pPr>
              <w:spacing w:after="0" w:line="240" w:lineRule="auto"/>
            </w:pPr>
            <w:r>
              <w:rPr>
                <w:rFonts w:ascii="Consolas" w:eastAsia="Consolas" w:hAnsi="Consolas"/>
                <w:color w:val="1F2333"/>
                <w:sz w:val="15"/>
              </w:rPr>
              <w:t xml:space="preserve">    return p_s;</w:t>
            </w:r>
          </w:p>
          <w:p w14:paraId="7D26BF95" w14:textId="77777777" w:rsidR="0045770F" w:rsidRDefault="00DF25BF">
            <w:pPr>
              <w:spacing w:after="0" w:line="240" w:lineRule="auto"/>
            </w:pPr>
            <w:r>
              <w:rPr>
                <w:rFonts w:ascii="Consolas" w:eastAsia="Consolas" w:hAnsi="Consolas"/>
                <w:color w:val="1F2333"/>
                <w:sz w:val="15"/>
              </w:rPr>
              <w:t xml:space="preserve">    return 0;   /* unreachable unless the result is Optional */</w:t>
            </w:r>
          </w:p>
          <w:p w14:paraId="5290B30F" w14:textId="77777777" w:rsidR="0045770F" w:rsidRDefault="00DF25BF">
            <w:pPr>
              <w:spacing w:after="0" w:line="240" w:lineRule="auto"/>
            </w:pPr>
            <w:r>
              <w:rPr>
                <w:rFonts w:ascii="Consolas" w:eastAsia="Consolas" w:hAnsi="Consolas"/>
                <w:color w:val="1F2333"/>
                <w:sz w:val="15"/>
              </w:rPr>
              <w:t>}</w:t>
            </w:r>
          </w:p>
          <w:p w14:paraId="14323113" w14:textId="77777777" w:rsidR="0045770F" w:rsidRDefault="00DF25BF">
            <w:pPr>
              <w:spacing w:after="0" w:line="240" w:lineRule="auto"/>
            </w:pPr>
            <w:r>
              <w:rPr>
                <w:rFonts w:ascii="Consolas" w:eastAsia="Consolas" w:hAnsi="Consolas"/>
                <w:color w:val="1F2333"/>
                <w:sz w:val="15"/>
              </w:rPr>
              <w:t xml:space="preserve"> </w:t>
            </w:r>
          </w:p>
          <w:p w14:paraId="64916B95" w14:textId="77777777" w:rsidR="0045770F" w:rsidRDefault="00DF25BF">
            <w:pPr>
              <w:spacing w:after="0" w:line="240" w:lineRule="auto"/>
            </w:pPr>
            <w:r>
              <w:rPr>
                <w:rFonts w:ascii="Consolas" w:eastAsia="Consolas" w:hAnsi="Consolas"/>
                <w:color w:val="1F2333"/>
                <w:sz w:val="15"/>
              </w:rPr>
              <w:t>static int pythia_main(void) {</w:t>
            </w:r>
          </w:p>
          <w:p w14:paraId="39D9307C" w14:textId="77777777" w:rsidR="0045770F" w:rsidRDefault="00DF25BF">
            <w:pPr>
              <w:spacing w:after="0" w:line="240" w:lineRule="auto"/>
            </w:pPr>
            <w:r>
              <w:rPr>
                <w:rFonts w:ascii="Consolas" w:eastAsia="Consolas" w:hAnsi="Consolas"/>
                <w:color w:val="1F2333"/>
                <w:sz w:val="15"/>
              </w:rPr>
              <w:t xml:space="preserve">    pyrt_set_py_minor(13);   /* match this CPython's error texts */</w:t>
            </w:r>
          </w:p>
          <w:p w14:paraId="5C25DA77" w14:textId="77777777" w:rsidR="0045770F" w:rsidRDefault="00DF25BF">
            <w:pPr>
              <w:spacing w:after="0" w:line="240" w:lineRule="auto"/>
            </w:pPr>
            <w:r>
              <w:rPr>
                <w:rFonts w:ascii="Consolas" w:eastAsia="Consolas" w:hAnsi="Consolas"/>
                <w:color w:val="1F2333"/>
                <w:sz w:val="15"/>
              </w:rPr>
              <w:t xml:space="preserve">    try {</w:t>
            </w:r>
          </w:p>
          <w:p w14:paraId="333AE3C5" w14:textId="77777777" w:rsidR="0045770F" w:rsidRDefault="00DF25BF">
            <w:pPr>
              <w:spacing w:after="0" w:line="240" w:lineRule="auto"/>
            </w:pPr>
            <w:r>
              <w:rPr>
                <w:rFonts w:ascii="Consolas" w:eastAsia="Consolas" w:hAnsi="Consolas"/>
                <w:color w:val="1F2333"/>
                <w:sz w:val="15"/>
              </w:rPr>
              <w:t xml:space="preserve">        py_print_begin();</w:t>
            </w:r>
          </w:p>
          <w:p w14:paraId="7540BC8D" w14:textId="77777777" w:rsidR="0045770F" w:rsidRDefault="00DF25BF">
            <w:pPr>
              <w:spacing w:after="0" w:line="240" w:lineRule="auto"/>
            </w:pPr>
            <w:r>
              <w:rPr>
                <w:rFonts w:ascii="Consolas" w:eastAsia="Consolas" w:hAnsi="Consolas"/>
                <w:color w:val="1F2333"/>
                <w:sz w:val="15"/>
              </w:rPr>
              <w:t xml:space="preserve">        py_print_sep();</w:t>
            </w:r>
          </w:p>
          <w:p w14:paraId="4F8E7212" w14:textId="77777777" w:rsidR="0045770F" w:rsidRDefault="00DF25BF">
            <w:pPr>
              <w:spacing w:after="0" w:line="240" w:lineRule="auto"/>
            </w:pPr>
            <w:r>
              <w:rPr>
                <w:rFonts w:ascii="Consolas" w:eastAsia="Consolas" w:hAnsi="Consolas"/>
                <w:color w:val="1F2333"/>
                <w:sz w:val="15"/>
              </w:rPr>
              <w:t xml:space="preserve">        py_print_i64(f_total([&amp;]() { PyListI64 *_t5 = PyListI64_new(); PyListI64_append(_t5, INT64_C(1)); PyListI64_append(_t5, INT64_C(2)); PyListI64_append(_t5, INT64_C(3)); return _t5; }(), INT64_C(3)));</w:t>
            </w:r>
          </w:p>
          <w:p w14:paraId="26BAF854" w14:textId="77777777" w:rsidR="0045770F" w:rsidRDefault="00DF25BF">
            <w:pPr>
              <w:spacing w:after="0" w:line="240" w:lineRule="auto"/>
            </w:pPr>
            <w:r>
              <w:rPr>
                <w:rFonts w:ascii="Consolas" w:eastAsia="Consolas" w:hAnsi="Consolas"/>
                <w:color w:val="1F2333"/>
                <w:sz w:val="15"/>
              </w:rPr>
              <w:t xml:space="preserve">        py_print_end();</w:t>
            </w:r>
          </w:p>
          <w:p w14:paraId="6DD5758C" w14:textId="77777777" w:rsidR="0045770F" w:rsidRDefault="00DF25BF">
            <w:pPr>
              <w:spacing w:after="0" w:line="240" w:lineRule="auto"/>
            </w:pPr>
            <w:r>
              <w:rPr>
                <w:rFonts w:ascii="Consolas" w:eastAsia="Consolas" w:hAnsi="Consolas"/>
                <w:color w:val="1F2333"/>
                <w:sz w:val="15"/>
              </w:rPr>
              <w:t xml:space="preserve">        return 0;</w:t>
            </w:r>
          </w:p>
          <w:p w14:paraId="310B5D31" w14:textId="77777777" w:rsidR="0045770F" w:rsidRDefault="00DF25BF">
            <w:pPr>
              <w:spacing w:after="0" w:line="240" w:lineRule="auto"/>
            </w:pPr>
            <w:r>
              <w:rPr>
                <w:rFonts w:ascii="Consolas" w:eastAsia="Consolas" w:hAnsi="Consolas"/>
                <w:color w:val="1F2333"/>
                <w:sz w:val="15"/>
              </w:rPr>
              <w:t xml:space="preserve">    } catch (const PythonException &amp;exc) {</w:t>
            </w:r>
          </w:p>
          <w:p w14:paraId="1C02F8D8" w14:textId="77777777" w:rsidR="0045770F" w:rsidRDefault="00DF25BF">
            <w:pPr>
              <w:spacing w:after="0" w:line="240" w:lineRule="auto"/>
            </w:pPr>
            <w:r>
              <w:rPr>
                <w:rFonts w:ascii="Consolas" w:eastAsia="Consolas" w:hAnsi="Consolas"/>
                <w:color w:val="1F2333"/>
                <w:sz w:val="15"/>
              </w:rPr>
              <w:t xml:space="preserve">        py_print_exception(exc);</w:t>
            </w:r>
          </w:p>
          <w:p w14:paraId="39113A5B" w14:textId="77777777" w:rsidR="0045770F" w:rsidRDefault="00DF25BF">
            <w:pPr>
              <w:spacing w:after="0" w:line="240" w:lineRule="auto"/>
            </w:pPr>
            <w:r>
              <w:rPr>
                <w:rFonts w:ascii="Consolas" w:eastAsia="Consolas" w:hAnsi="Consolas"/>
                <w:color w:val="1F2333"/>
                <w:sz w:val="15"/>
              </w:rPr>
              <w:t xml:space="preserve">        return 1;</w:t>
            </w:r>
          </w:p>
        </w:tc>
      </w:tr>
    </w:tbl>
    <w:p w14:paraId="2C10BBF0" w14:textId="77777777" w:rsidR="0045770F" w:rsidRDefault="0045770F">
      <w:pPr>
        <w:spacing w:after="60" w:line="144" w:lineRule="auto"/>
      </w:pPr>
    </w:p>
    <w:p w14:paraId="1906B9BC" w14:textId="77777777" w:rsidR="0045770F" w:rsidRDefault="00DF25BF">
      <w:r>
        <w:rPr>
          <w:i/>
          <w:sz w:val="17"/>
        </w:rPr>
        <w:t>Listing 7.1. Output of `python -m pythia.cli e.py --emit-only` for a three-line kernel. The accumulator `p_s` keeps its guarded `py_add_i64`/`py_mul_i64` because it is loop-carried; the loop counter needs none.</w:t>
      </w:r>
    </w:p>
    <w:p w14:paraId="32102914" w14:textId="77777777" w:rsidR="0045770F" w:rsidRDefault="00DF25BF">
      <w:pPr>
        <w:pStyle w:val="Heading2"/>
      </w:pPr>
      <w:r>
        <w:t>7.8 Library mode and marshalling (`libmode.py`, `pyrt_bridge.hpp`)</w:t>
      </w:r>
    </w:p>
    <w:p w14:paraId="3104BE8E" w14:textId="77777777" w:rsidR="0045770F" w:rsidRDefault="00DF25BF">
      <w:pPr>
        <w:jc w:val="both"/>
      </w:pPr>
      <w:r>
        <w:t xml:space="preserve">Library mode compiles a module without </w:t>
      </w:r>
      <w:r>
        <w:rPr>
          <w:rFonts w:ascii="Consolas" w:eastAsia="Consolas" w:hAnsi="Consolas"/>
          <w:color w:val="2E2A9E"/>
          <w:sz w:val="19"/>
        </w:rPr>
        <w:t>main()</w:t>
      </w:r>
      <w:r>
        <w:t xml:space="preserve"> and generates a pybind11 wrapper for the requested functions. Marshalling has </w:t>
      </w:r>
      <w:r>
        <w:rPr>
          <w:i/>
        </w:rPr>
        <w:t>copy semantics</w:t>
      </w:r>
      <w:r>
        <w:t xml:space="preserve">: arguments are converted to runtime objects, results converted back, and mutated lists and dicts are written back into the caller's object. What cannot be represented faithfully (a non-ASCII string, a float where an int is expected, a tuple for a list) raises </w:t>
      </w:r>
      <w:r>
        <w:rPr>
          <w:rFonts w:ascii="Consolas" w:eastAsia="Consolas" w:hAnsi="Consolas"/>
          <w:color w:val="2E2A9E"/>
          <w:sz w:val="19"/>
        </w:rPr>
        <w:t>FallbackError</w:t>
      </w:r>
      <w:r>
        <w:t xml:space="preserve"> and the shim runs the original Python; an integer beyond int64 raises </w:t>
      </w:r>
      <w:r>
        <w:rPr>
          <w:rFonts w:ascii="Consolas" w:eastAsia="Consolas" w:hAnsi="Consolas"/>
          <w:color w:val="2E2A9E"/>
          <w:sz w:val="19"/>
        </w:rPr>
        <w:t>OverflowError</w:t>
      </w:r>
      <w:r>
        <w:t xml:space="preserve">. Each call runs inside a </w:t>
      </w:r>
      <w:r>
        <w:rPr>
          <w:b/>
        </w:rPr>
        <w:t>per-call arena</w:t>
      </w:r>
      <w:r>
        <w:t xml:space="preserve">: every runtime object allocated during the call is freed when it ends, which is the region-based reclamation planned in Review 1, delivered for library mode only. Builds are content-addressed on source and toolchain; the header </w:t>
      </w:r>
      <w:r>
        <w:rPr>
          <w:rFonts w:ascii="Consolas" w:eastAsia="Consolas" w:hAnsi="Consolas"/>
          <w:color w:val="2E2A9E"/>
          <w:sz w:val="19"/>
        </w:rPr>
        <w:t>pyrt_bridge.hpp</w:t>
      </w:r>
      <w:r>
        <w:t xml:space="preserve"> is precompiled, which the repository records as cutting a cold build to about 9 s and a repeat build to about 4 s (cache hit about 20 ms). </w:t>
      </w:r>
      <w:r>
        <w:rPr>
          <w:b/>
        </w:rPr>
        <w:t>Trade-off:</w:t>
      </w:r>
      <w:r>
        <w:t xml:space="preserve"> copying makes calls with large arguments expensive, which the ranker accounts for.</w:t>
      </w:r>
    </w:p>
    <w:p w14:paraId="1E0F22B5" w14:textId="77777777" w:rsidR="0045770F" w:rsidRDefault="00DF25BF">
      <w:pPr>
        <w:pStyle w:val="Heading2"/>
      </w:pPr>
      <w:r>
        <w:t>7.9 Tracing and hotspot ranking (`_tracer_boot.py`, `rank.py`)</w:t>
      </w:r>
    </w:p>
    <w:p w14:paraId="45B33A6B" w14:textId="77777777" w:rsidR="0045770F" w:rsidRDefault="00DF25BF">
      <w:pPr>
        <w:jc w:val="both"/>
      </w:pPr>
      <w:r>
        <w:t xml:space="preserve">The entry command (for example </w:t>
      </w:r>
      <w:r>
        <w:rPr>
          <w:rFonts w:ascii="Consolas" w:eastAsia="Consolas" w:hAnsi="Consolas"/>
          <w:color w:val="2E2A9E"/>
          <w:sz w:val="19"/>
        </w:rPr>
        <w:t>python main.py</w:t>
      </w:r>
      <w:r>
        <w:t xml:space="preserve">) runs with a tracer injected as </w:t>
      </w:r>
      <w:r>
        <w:rPr>
          <w:rFonts w:ascii="Consolas" w:eastAsia="Consolas" w:hAnsi="Consolas"/>
          <w:color w:val="2E2A9E"/>
          <w:sz w:val="19"/>
        </w:rPr>
        <w:t>sitecustomize</w:t>
      </w:r>
      <w:r>
        <w:t xml:space="preserve">. On Python 3.12 and later it uses </w:t>
      </w:r>
      <w:r>
        <w:rPr>
          <w:rFonts w:ascii="Consolas" w:eastAsia="Consolas" w:hAnsi="Consolas"/>
          <w:color w:val="2E2A9E"/>
          <w:sz w:val="19"/>
        </w:rPr>
        <w:t>sys.monitoring</w:t>
      </w:r>
      <w:r>
        <w:t xml:space="preserve">, which has much lower overhead than </w:t>
      </w:r>
      <w:r>
        <w:rPr>
          <w:rFonts w:ascii="Consolas" w:eastAsia="Consolas" w:hAnsi="Consolas"/>
          <w:color w:val="2E2A9E"/>
          <w:sz w:val="19"/>
        </w:rPr>
        <w:t>sys.settrace</w:t>
      </w:r>
      <w:r>
        <w:t xml:space="preserve">; earlier versions fall back to </w:t>
      </w:r>
      <w:r>
        <w:rPr>
          <w:rFonts w:ascii="Consolas" w:eastAsia="Consolas" w:hAnsi="Consolas"/>
          <w:color w:val="2E2A9E"/>
          <w:sz w:val="19"/>
        </w:rPr>
        <w:t>sys.setprofile</w:t>
      </w:r>
      <w:r>
        <w:t xml:space="preserve">. For each target function it records calls, cumulative and self time, observed argument and return types, element counts, and up to a bounded number of sampled (arguments, result) pairs. The ranker then scores </w:t>
      </w:r>
      <w:r>
        <w:rPr>
          <w:rFonts w:ascii="Consolas" w:eastAsia="Consolas" w:hAnsi="Consolas"/>
          <w:color w:val="2E2A9E"/>
          <w:sz w:val="19"/>
        </w:rPr>
        <w:t>trace_share x eligibility x expected_benefit x (1 - boundary_penalty)</w:t>
      </w:r>
      <w:r>
        <w:t xml:space="preserve">, where the penalty is </w:t>
      </w:r>
      <w:r>
        <w:rPr>
          <w:rFonts w:ascii="Consolas" w:eastAsia="Consolas" w:hAnsi="Consolas"/>
          <w:color w:val="2E2A9E"/>
          <w:sz w:val="19"/>
        </w:rPr>
        <w:t>marshal / (marshal + saving)</w:t>
      </w:r>
      <w:r>
        <w:t xml:space="preserve">, </w:t>
      </w:r>
      <w:r>
        <w:rPr>
          <w:rFonts w:ascii="Consolas" w:eastAsia="Consolas" w:hAnsi="Consolas"/>
          <w:color w:val="2E2A9E"/>
          <w:sz w:val="19"/>
        </w:rPr>
        <w:t>marshal = calls x (1.5 us + 4 ns x elements)</w:t>
      </w:r>
      <w:r>
        <w:t xml:space="preserve"> and </w:t>
      </w:r>
      <w:r>
        <w:rPr>
          <w:rFonts w:ascii="Consolas" w:eastAsia="Consolas" w:hAnsi="Consolas"/>
          <w:color w:val="2E2A9E"/>
          <w:sz w:val="19"/>
        </w:rPr>
        <w:t>saving = traced seconds x (1 - 1/benefit)</w:t>
      </w:r>
      <w:r>
        <w:t>. A function whose predicted net saving is negative is declined with the numbers shown, and functions below 0.2% of run time are marked cold. The two constants are calibration knobs, not measurements of every machine.</w:t>
      </w:r>
    </w:p>
    <w:p w14:paraId="07D4EB59" w14:textId="77777777" w:rsidR="0045770F" w:rsidRDefault="00DF25BF">
      <w:pPr>
        <w:pStyle w:val="Heading2"/>
      </w:pPr>
      <w:r>
        <w:t>7.10 Differential oracle and replay verification (`tools/oracle.py`, `replay.py`)</w:t>
      </w:r>
    </w:p>
    <w:p w14:paraId="0E556BF5" w14:textId="77777777" w:rsidR="0045770F" w:rsidRDefault="00DF25BF">
      <w:pPr>
        <w:jc w:val="both"/>
      </w:pPr>
      <w:r>
        <w:t xml:space="preserve">Two instruments check two different claims. The </w:t>
      </w:r>
      <w:r>
        <w:rPr>
          <w:b/>
        </w:rPr>
        <w:t>oracle</w:t>
      </w:r>
      <w:r>
        <w:t xml:space="preserve"> checks the compiler: for every program in </w:t>
      </w:r>
      <w:r>
        <w:rPr>
          <w:rFonts w:ascii="Consolas" w:eastAsia="Consolas" w:hAnsi="Consolas"/>
          <w:color w:val="2E2A9E"/>
          <w:sz w:val="19"/>
        </w:rPr>
        <w:t>tests/positive</w:t>
      </w:r>
      <w:r>
        <w:t xml:space="preserve"> it runs CPython and the compiled binary on the same stdin and demands byte-identical standard output and the same uncaught-exception class; for </w:t>
      </w:r>
      <w:r>
        <w:rPr>
          <w:rFonts w:ascii="Consolas" w:eastAsia="Consolas" w:hAnsi="Consolas"/>
          <w:color w:val="2E2A9E"/>
          <w:sz w:val="19"/>
        </w:rPr>
        <w:t>tests/negative</w:t>
      </w:r>
      <w:r>
        <w:t xml:space="preserve"> it demands that the compiler reject the program with a diagnostic containing the text in the file's </w:t>
      </w:r>
      <w:r>
        <w:rPr>
          <w:rFonts w:ascii="Consolas" w:eastAsia="Consolas" w:hAnsi="Consolas"/>
          <w:color w:val="2E2A9E"/>
          <w:sz w:val="19"/>
        </w:rPr>
        <w:t># expect:</w:t>
      </w:r>
      <w:r>
        <w:t xml:space="preserve"> marker. The </w:t>
      </w:r>
      <w:r>
        <w:rPr>
          <w:b/>
        </w:rPr>
        <w:t>replay</w:t>
      </w:r>
      <w:r>
        <w:t xml:space="preserve"> checks one conversion of one user function: the recorded calls (at least 50, topped up with synthesised inputs and then labelled as such) are run through the original and the compiled function in a worker process, and the return value, the exception class and the state of mutated arguments must match, with floats compared by bit pattern (</w:t>
      </w:r>
      <w:r>
        <w:rPr>
          <w:rFonts w:ascii="Consolas" w:eastAsia="Consolas" w:hAnsi="Consolas"/>
          <w:color w:val="2E2A9E"/>
          <w:sz w:val="19"/>
        </w:rPr>
        <w:t>struct.pack('&lt;d')</w:t>
      </w:r>
      <w:r>
        <w:t xml:space="preserve">, so </w:t>
      </w:r>
      <w:r>
        <w:lastRenderedPageBreak/>
        <w:t xml:space="preserve">NaN equals NaN). A function that disagrees is rejected; one that agrees is benchmarked (median over repeats) and kept only if it is at least 1.1x faster. </w:t>
      </w:r>
      <w:r>
        <w:rPr>
          <w:b/>
        </w:rPr>
        <w:t>Cost:</w:t>
      </w:r>
      <w:r>
        <w:t xml:space="preserve"> linear in the number of calls. </w:t>
      </w:r>
      <w:r>
        <w:rPr>
          <w:b/>
        </w:rPr>
        <w:t>Limit:</w:t>
      </w:r>
      <w:r>
        <w:t xml:space="preserve"> agreement on the replayed calls is evidence, not proof.</w:t>
      </w:r>
    </w:p>
    <w:p w14:paraId="7E1B5970" w14:textId="77777777" w:rsidR="0045770F" w:rsidRDefault="00DF25BF">
      <w:pPr>
        <w:pStyle w:val="Heading1"/>
      </w:pPr>
      <w:bookmarkStart w:id="7" w:name="_Toc243742696"/>
      <w:r>
        <w:t>8. Implementation details</w:t>
      </w:r>
      <w:bookmarkEnd w:id="7"/>
    </w:p>
    <w:p w14:paraId="7A4309CE" w14:textId="77777777" w:rsidR="0045770F" w:rsidRDefault="00DF25BF">
      <w:pPr>
        <w:pStyle w:val="Heading2"/>
      </w:pPr>
      <w:r>
        <w:t>8.1 Code organisation</w:t>
      </w:r>
    </w:p>
    <w:tbl>
      <w:tblPr>
        <w:tblW w:w="0" w:type="auto"/>
        <w:jc w:val="center"/>
        <w:tblBorders>
          <w:top w:val="single" w:sz="4" w:space="0" w:color="D6D9E3"/>
          <w:left w:val="single" w:sz="4" w:space="0" w:color="D6D9E3"/>
          <w:bottom w:val="single" w:sz="4" w:space="0" w:color="D6D9E3"/>
          <w:right w:val="single" w:sz="4" w:space="0" w:color="D6D9E3"/>
        </w:tblBorders>
        <w:tblCellMar>
          <w:top w:w="60" w:type="dxa"/>
          <w:left w:w="110" w:type="dxa"/>
          <w:bottom w:w="60" w:type="dxa"/>
          <w:right w:w="110" w:type="dxa"/>
        </w:tblCellMar>
        <w:tblLook w:val="04A0" w:firstRow="1" w:lastRow="0" w:firstColumn="1" w:lastColumn="0" w:noHBand="0" w:noVBand="1"/>
      </w:tblPr>
      <w:tblGrid>
        <w:gridCol w:w="9411"/>
      </w:tblGrid>
      <w:tr w:rsidR="0045770F" w14:paraId="03E83C9B" w14:textId="77777777">
        <w:trPr>
          <w:jc w:val="center"/>
        </w:trPr>
        <w:tc>
          <w:tcPr>
            <w:tcW w:w="9411" w:type="dxa"/>
            <w:shd w:val="clear" w:color="auto" w:fill="F6F7FB"/>
          </w:tcPr>
          <w:p w14:paraId="78DC283B" w14:textId="77777777" w:rsidR="0045770F" w:rsidRDefault="00DF25BF">
            <w:pPr>
              <w:spacing w:after="0" w:line="240" w:lineRule="auto"/>
            </w:pPr>
            <w:r>
              <w:rPr>
                <w:rFonts w:ascii="Consolas" w:eastAsia="Consolas" w:hAnsi="Consolas"/>
                <w:color w:val="1F2333"/>
                <w:sz w:val="15"/>
              </w:rPr>
              <w:t>pythia/                      the compiler (Python)</w:t>
            </w:r>
          </w:p>
          <w:p w14:paraId="31005E23" w14:textId="77777777" w:rsidR="0045770F" w:rsidRDefault="00DF25BF">
            <w:pPr>
              <w:spacing w:after="0" w:line="240" w:lineRule="auto"/>
            </w:pPr>
            <w:r>
              <w:rPr>
                <w:rFonts w:ascii="Consolas" w:eastAsia="Consolas" w:hAnsi="Consolas"/>
                <w:color w:val="1F2333"/>
                <w:sz w:val="15"/>
              </w:rPr>
              <w:t xml:space="preserve">  lexer.py  parser.py  ast_nodes.py    off-side rule, Pratt/recursive descent, AST</w:t>
            </w:r>
          </w:p>
          <w:p w14:paraId="7628448C" w14:textId="77777777" w:rsidR="0045770F" w:rsidRDefault="00DF25BF">
            <w:pPr>
              <w:spacing w:after="0" w:line="240" w:lineRule="auto"/>
            </w:pPr>
            <w:r>
              <w:rPr>
                <w:rFonts w:ascii="Consolas" w:eastAsia="Consolas" w:hAnsi="Consolas"/>
                <w:color w:val="1F2333"/>
                <w:sz w:val="15"/>
              </w:rPr>
              <w:t xml:space="preserve">  typecheck.py  types_ext.py           bidirectional type checker and extensions</w:t>
            </w:r>
          </w:p>
          <w:p w14:paraId="01DA94EA" w14:textId="77777777" w:rsidR="0045770F" w:rsidRDefault="00DF25BF">
            <w:pPr>
              <w:spacing w:after="0" w:line="240" w:lineRule="auto"/>
            </w:pPr>
            <w:r>
              <w:rPr>
                <w:rFonts w:ascii="Consolas" w:eastAsia="Consolas" w:hAnsi="Consolas"/>
                <w:color w:val="1F2333"/>
                <w:sz w:val="15"/>
              </w:rPr>
              <w:t xml:space="preserve">  classes_ext.py  tuples.py  comprehensions.py  builtins_ext.py</w:t>
            </w:r>
          </w:p>
          <w:p w14:paraId="398F97C5" w14:textId="77777777" w:rsidR="0045770F" w:rsidRDefault="00DF25BF">
            <w:pPr>
              <w:spacing w:after="0" w:line="240" w:lineRule="auto"/>
            </w:pPr>
            <w:r>
              <w:rPr>
                <w:rFonts w:ascii="Consolas" w:eastAsia="Consolas" w:hAnsi="Consolas"/>
                <w:color w:val="1F2333"/>
                <w:sz w:val="15"/>
              </w:rPr>
              <w:t xml:space="preserve">  lower.py  optimize.py                PIR, fidelity notes, interval guard elision</w:t>
            </w:r>
          </w:p>
          <w:p w14:paraId="54BE3456" w14:textId="77777777" w:rsidR="0045770F" w:rsidRDefault="00DF25BF">
            <w:pPr>
              <w:spacing w:after="0" w:line="240" w:lineRule="auto"/>
            </w:pPr>
            <w:r>
              <w:rPr>
                <w:rFonts w:ascii="Consolas" w:eastAsia="Consolas" w:hAnsi="Consolas"/>
                <w:color w:val="1F2333"/>
                <w:sz w:val="15"/>
              </w:rPr>
              <w:t xml:space="preserve">  emit_c.py (emit_cpp.py alias)  emit_ext.py  lib_ext.py   C++17 emitter</w:t>
            </w:r>
          </w:p>
          <w:p w14:paraId="1FEABAEF" w14:textId="77777777" w:rsidR="0045770F" w:rsidRDefault="00DF25BF">
            <w:pPr>
              <w:spacing w:after="0" w:line="240" w:lineRule="auto"/>
            </w:pPr>
            <w:r>
              <w:rPr>
                <w:rFonts w:ascii="Consolas" w:eastAsia="Consolas" w:hAnsi="Consolas"/>
                <w:color w:val="1F2333"/>
                <w:sz w:val="15"/>
              </w:rPr>
              <w:t xml:space="preserve">  libmode.py  classes_lib.py           pybind11 extension modules</w:t>
            </w:r>
          </w:p>
          <w:p w14:paraId="0B1227B0" w14:textId="77777777" w:rsidR="0045770F" w:rsidRDefault="00DF25BF">
            <w:pPr>
              <w:spacing w:after="0" w:line="240" w:lineRule="auto"/>
            </w:pPr>
            <w:r>
              <w:rPr>
                <w:rFonts w:ascii="Consolas" w:eastAsia="Consolas" w:hAnsi="Consolas"/>
                <w:color w:val="1F2333"/>
                <w:sz w:val="15"/>
              </w:rPr>
              <w:t xml:space="preserve">  toolchain.py  paths.py  cli.py  driver.py  stages.py</w:t>
            </w:r>
          </w:p>
          <w:p w14:paraId="52893BA4" w14:textId="77777777" w:rsidR="0045770F" w:rsidRDefault="00DF25BF">
            <w:pPr>
              <w:spacing w:after="0" w:line="240" w:lineRule="auto"/>
            </w:pPr>
            <w:r>
              <w:rPr>
                <w:rFonts w:ascii="Consolas" w:eastAsia="Consolas" w:hAnsi="Consolas"/>
                <w:color w:val="1F2333"/>
                <w:sz w:val="15"/>
              </w:rPr>
              <w:t xml:space="preserve">  convert/                             in-house untyped-Python converter (no LLM)</w:t>
            </w:r>
          </w:p>
          <w:p w14:paraId="75C1DEF6" w14:textId="77777777" w:rsidR="0045770F" w:rsidRDefault="00DF25BF">
            <w:pPr>
              <w:spacing w:after="0" w:line="240" w:lineRule="auto"/>
            </w:pPr>
            <w:r>
              <w:rPr>
                <w:rFonts w:ascii="Consolas" w:eastAsia="Consolas" w:hAnsi="Consolas"/>
                <w:color w:val="1F2333"/>
                <w:sz w:val="15"/>
              </w:rPr>
              <w:t xml:space="preserve">  studio/                              Studio back end: pipeline, scan, rank, replay, splice, server/</w:t>
            </w:r>
          </w:p>
          <w:p w14:paraId="29938226" w14:textId="77777777" w:rsidR="0045770F" w:rsidRDefault="00DF25BF">
            <w:pPr>
              <w:spacing w:after="0" w:line="240" w:lineRule="auto"/>
            </w:pPr>
            <w:r>
              <w:rPr>
                <w:rFonts w:ascii="Consolas" w:eastAsia="Consolas" w:hAnsi="Consolas"/>
                <w:color w:val="1F2333"/>
                <w:sz w:val="15"/>
              </w:rPr>
              <w:t>runtime/                     C++ runtime: pyrt.hpp/.cpp, pydict.hpp, pyset.hpp, pyrt_bridge.hpp, pythia_accel/</w:t>
            </w:r>
          </w:p>
          <w:p w14:paraId="1AF4AC2C" w14:textId="77777777" w:rsidR="0045770F" w:rsidRDefault="00DF25BF">
            <w:pPr>
              <w:spacing w:after="0" w:line="240" w:lineRule="auto"/>
            </w:pPr>
            <w:r>
              <w:rPr>
                <w:rFonts w:ascii="Consolas" w:eastAsia="Consolas" w:hAnsi="Consolas"/>
                <w:color w:val="1F2333"/>
                <w:sz w:val="15"/>
              </w:rPr>
              <w:t xml:space="preserve">                             (pyrt.c/.h: Review 1 C11 runtime, not used by the C++17 pipeline)</w:t>
            </w:r>
          </w:p>
          <w:p w14:paraId="377DC896" w14:textId="77777777" w:rsidR="0045770F" w:rsidRDefault="00DF25BF">
            <w:pPr>
              <w:spacing w:after="0" w:line="240" w:lineRule="auto"/>
            </w:pPr>
            <w:r>
              <w:rPr>
                <w:rFonts w:ascii="Consolas" w:eastAsia="Consolas" w:hAnsi="Consolas"/>
                <w:color w:val="1F2333"/>
                <w:sz w:val="15"/>
              </w:rPr>
              <w:t>studio/web/                  React + TypeScript UI (dist/ committed)    studio/DECISIONS.md  CONTRACTS.md</w:t>
            </w:r>
          </w:p>
          <w:p w14:paraId="6F84E999" w14:textId="77777777" w:rsidR="0045770F" w:rsidRDefault="00DF25BF">
            <w:pPr>
              <w:spacing w:after="0" w:line="240" w:lineRule="auto"/>
            </w:pPr>
            <w:r>
              <w:rPr>
                <w:rFonts w:ascii="Consolas" w:eastAsia="Consolas" w:hAnsi="Consolas"/>
                <w:color w:val="1F2333"/>
                <w:sz w:val="15"/>
              </w:rPr>
              <w:t>packaging/windows/           installer build (build.py, launcher.c, .iss)</w:t>
            </w:r>
          </w:p>
          <w:p w14:paraId="59027AE2" w14:textId="77777777" w:rsidR="0045770F" w:rsidRDefault="00DF25BF">
            <w:pPr>
              <w:spacing w:after="0" w:line="240" w:lineRule="auto"/>
            </w:pPr>
            <w:r>
              <w:rPr>
                <w:rFonts w:ascii="Consolas" w:eastAsia="Consolas" w:hAnsi="Consolas"/>
                <w:color w:val="1F2333"/>
                <w:sz w:val="15"/>
              </w:rPr>
              <w:t>tests/positive  tests/negative   oracle corpora (78 and 88 programs)</w:t>
            </w:r>
          </w:p>
          <w:p w14:paraId="4F3103F2" w14:textId="77777777" w:rsidR="0045770F" w:rsidRDefault="00DF25BF">
            <w:pPr>
              <w:spacing w:after="0" w:line="240" w:lineRule="auto"/>
            </w:pPr>
            <w:r>
              <w:rPr>
                <w:rFonts w:ascii="Consolas" w:eastAsia="Consolas" w:hAnsi="Consolas"/>
                <w:color w:val="1F2333"/>
                <w:sz w:val="15"/>
              </w:rPr>
              <w:t>tools/                       oracle.py  fuzz.py  fuzz_run.py</w:t>
            </w:r>
          </w:p>
          <w:p w14:paraId="26713E92" w14:textId="77777777" w:rsidR="0045770F" w:rsidRDefault="00DF25BF">
            <w:pPr>
              <w:spacing w:after="0" w:line="240" w:lineRule="auto"/>
            </w:pPr>
            <w:r>
              <w:rPr>
                <w:rFonts w:ascii="Consolas" w:eastAsia="Consolas" w:hAnsi="Consolas"/>
                <w:color w:val="1F2333"/>
                <w:sz w:val="15"/>
              </w:rPr>
              <w:t>scripts/                     check_basics, check_snippets, property_test, stress, check_libmode, ...</w:t>
            </w:r>
          </w:p>
          <w:p w14:paraId="617A30D7" w14:textId="77777777" w:rsidR="0045770F" w:rsidRDefault="00DF25BF">
            <w:pPr>
              <w:spacing w:after="0" w:line="240" w:lineRule="auto"/>
            </w:pPr>
            <w:r>
              <w:rPr>
                <w:rFonts w:ascii="Consolas" w:eastAsia="Consolas" w:hAnsi="Consolas"/>
                <w:color w:val="1F2333"/>
                <w:sz w:val="15"/>
              </w:rPr>
              <w:t>demo/                        quanta (3,800 lines), textlab (480 lines), offline cache, sample run</w:t>
            </w:r>
          </w:p>
          <w:p w14:paraId="27B0A516" w14:textId="77777777" w:rsidR="0045770F" w:rsidRDefault="00DF25BF">
            <w:pPr>
              <w:spacing w:after="0" w:line="240" w:lineRule="auto"/>
            </w:pPr>
            <w:r>
              <w:rPr>
                <w:rFonts w:ascii="Consolas" w:eastAsia="Consolas" w:hAnsi="Consolas"/>
                <w:color w:val="1F2333"/>
                <w:sz w:val="15"/>
              </w:rPr>
              <w:t>docs/                        grammar.ebnf, Review 1 report/deck, review3/ (this report, viva guide, sources)</w:t>
            </w:r>
          </w:p>
          <w:p w14:paraId="3EBA15EF" w14:textId="77777777" w:rsidR="0045770F" w:rsidRDefault="00DF25BF">
            <w:pPr>
              <w:spacing w:after="0" w:line="240" w:lineRule="auto"/>
            </w:pPr>
            <w:r>
              <w:rPr>
                <w:rFonts w:ascii="Consolas" w:eastAsia="Consolas" w:hAnsi="Consolas"/>
                <w:color w:val="1F2333"/>
                <w:sz w:val="15"/>
              </w:rPr>
              <w:t>.github/workflows/           ci.yml (oracle, library mode, package), release.yml</w:t>
            </w:r>
          </w:p>
        </w:tc>
      </w:tr>
    </w:tbl>
    <w:p w14:paraId="7F69C46C" w14:textId="77777777" w:rsidR="0045770F" w:rsidRDefault="0045770F">
      <w:pPr>
        <w:spacing w:after="60" w:line="144" w:lineRule="auto"/>
      </w:pPr>
    </w:p>
    <w:p w14:paraId="17A15354" w14:textId="77777777" w:rsidR="0045770F" w:rsidRDefault="00DF25BF">
      <w:r>
        <w:rPr>
          <w:i/>
          <w:sz w:val="17"/>
        </w:rPr>
        <w:t>Listing 8.1. Repository layout (selected). Counts are non-blank lines.</w:t>
      </w:r>
    </w:p>
    <w:p w14:paraId="23068D2B" w14:textId="77777777" w:rsidR="0045770F" w:rsidRDefault="00DF25BF">
      <w:pPr>
        <w:pStyle w:val="Heading2"/>
      </w:pPr>
      <w:r>
        <w:t>8.2 Module-wise notes</w:t>
      </w:r>
    </w:p>
    <w:p w14:paraId="4D626151" w14:textId="77777777" w:rsidR="0045770F" w:rsidRDefault="00DF25BF">
      <w:pPr>
        <w:pStyle w:val="ListBullet"/>
        <w:ind w:left="510" w:hanging="255"/>
      </w:pPr>
      <w:r>
        <w:rPr>
          <w:b/>
        </w:rPr>
        <w:t>Front end.</w:t>
      </w:r>
      <w:r>
        <w:t xml:space="preserve"> The lexer and parser were written for Review 1; since then the parser grew hooks for slices, bitwise operators, f-strings, comprehensions, lambdas, tuples, classes and </w:t>
      </w:r>
      <w:r>
        <w:rPr>
          <w:rFonts w:ascii="Consolas" w:eastAsia="Consolas" w:hAnsi="Consolas"/>
          <w:color w:val="2E2A9E"/>
          <w:sz w:val="19"/>
        </w:rPr>
        <w:t>try</w:t>
      </w:r>
      <w:r>
        <w:t>, each in a small extension module (</w:t>
      </w:r>
      <w:r>
        <w:rPr>
          <w:rFonts w:ascii="Consolas" w:eastAsia="Consolas" w:hAnsi="Consolas"/>
          <w:color w:val="2E2A9E"/>
          <w:sz w:val="19"/>
        </w:rPr>
        <w:t>parse_ext.py</w:t>
      </w:r>
      <w:r>
        <w:t xml:space="preserve">, </w:t>
      </w:r>
      <w:r>
        <w:rPr>
          <w:rFonts w:ascii="Consolas" w:eastAsia="Consolas" w:hAnsi="Consolas"/>
          <w:color w:val="2E2A9E"/>
          <w:sz w:val="19"/>
        </w:rPr>
        <w:t>parse_iter.py</w:t>
      </w:r>
      <w:r>
        <w:t xml:space="preserve">, </w:t>
      </w:r>
      <w:r>
        <w:rPr>
          <w:rFonts w:ascii="Consolas" w:eastAsia="Consolas" w:hAnsi="Consolas"/>
          <w:color w:val="2E2A9E"/>
          <w:sz w:val="19"/>
        </w:rPr>
        <w:t>parse_types.py</w:t>
      </w:r>
      <w:r>
        <w:t>) so the core grammar function stays readable.</w:t>
      </w:r>
    </w:p>
    <w:p w14:paraId="523C5131" w14:textId="77777777" w:rsidR="0045770F" w:rsidRDefault="00DF25BF">
      <w:pPr>
        <w:pStyle w:val="ListBullet"/>
        <w:ind w:left="510" w:hanging="255"/>
      </w:pPr>
      <w:r>
        <w:rPr>
          <w:b/>
        </w:rPr>
        <w:t>Type system.</w:t>
      </w:r>
      <w:r>
        <w:t xml:space="preserve"> </w:t>
      </w:r>
      <w:r>
        <w:rPr>
          <w:rFonts w:ascii="Consolas" w:eastAsia="Consolas" w:hAnsi="Consolas"/>
          <w:color w:val="2E2A9E"/>
          <w:sz w:val="19"/>
        </w:rPr>
        <w:t>typecheck.py</w:t>
      </w:r>
      <w:r>
        <w:t xml:space="preserve"> is the core; </w:t>
      </w:r>
      <w:r>
        <w:rPr>
          <w:rFonts w:ascii="Consolas" w:eastAsia="Consolas" w:hAnsi="Consolas"/>
          <w:color w:val="2E2A9E"/>
          <w:sz w:val="19"/>
        </w:rPr>
        <w:t>types_ext.py</w:t>
      </w:r>
      <w:r>
        <w:t xml:space="preserve"> (optional, isinstance, sets, defaults and keyword arguments, module globals), </w:t>
      </w:r>
      <w:r>
        <w:rPr>
          <w:rFonts w:ascii="Consolas" w:eastAsia="Consolas" w:hAnsi="Consolas"/>
          <w:color w:val="2E2A9E"/>
          <w:sz w:val="19"/>
        </w:rPr>
        <w:t>classes_ext.py</w:t>
      </w:r>
      <w:r>
        <w:t xml:space="preserve"> (classes, inheritance, dunders, properties, dataclasses), </w:t>
      </w:r>
      <w:r>
        <w:rPr>
          <w:rFonts w:ascii="Consolas" w:eastAsia="Consolas" w:hAnsi="Consolas"/>
          <w:color w:val="2E2A9E"/>
          <w:sz w:val="19"/>
        </w:rPr>
        <w:t>tuples.py</w:t>
      </w:r>
      <w:r>
        <w:t xml:space="preserve">, </w:t>
      </w:r>
      <w:r>
        <w:rPr>
          <w:rFonts w:ascii="Consolas" w:eastAsia="Consolas" w:hAnsi="Consolas"/>
          <w:color w:val="2E2A9E"/>
          <w:sz w:val="19"/>
        </w:rPr>
        <w:t>comprehensions.py</w:t>
      </w:r>
      <w:r>
        <w:t xml:space="preserve"> and </w:t>
      </w:r>
      <w:r>
        <w:rPr>
          <w:rFonts w:ascii="Consolas" w:eastAsia="Consolas" w:hAnsi="Consolas"/>
          <w:color w:val="2E2A9E"/>
          <w:sz w:val="19"/>
        </w:rPr>
        <w:t>builtins_ext.py</w:t>
      </w:r>
      <w:r>
        <w:t xml:space="preserve"> register through a few dispatch chains. The shared chains are the places where parallel work conflicted most, and are recorded as such in </w:t>
      </w:r>
      <w:r>
        <w:rPr>
          <w:rFonts w:ascii="Consolas" w:eastAsia="Consolas" w:hAnsi="Consolas"/>
          <w:color w:val="2E2A9E"/>
          <w:sz w:val="19"/>
        </w:rPr>
        <w:t>STATUS.md</w:t>
      </w:r>
      <w:r>
        <w:t>.</w:t>
      </w:r>
    </w:p>
    <w:p w14:paraId="6F03ACCC" w14:textId="77777777" w:rsidR="0045770F" w:rsidRDefault="00DF25BF">
      <w:pPr>
        <w:pStyle w:val="ListBullet"/>
        <w:ind w:left="510" w:hanging="255"/>
      </w:pPr>
      <w:r>
        <w:rPr>
          <w:b/>
        </w:rPr>
        <w:t>Back end.</w:t>
      </w:r>
      <w:r>
        <w:t xml:space="preserve"> </w:t>
      </w:r>
      <w:r>
        <w:rPr>
          <w:rFonts w:ascii="Consolas" w:eastAsia="Consolas" w:hAnsi="Consolas"/>
          <w:color w:val="2E2A9E"/>
          <w:sz w:val="19"/>
        </w:rPr>
        <w:t>emit_c.py</w:t>
      </w:r>
      <w:r>
        <w:t xml:space="preserve"> keeps its Review 1 file name (the C++17 migration reused it); </w:t>
      </w:r>
      <w:r>
        <w:rPr>
          <w:rFonts w:ascii="Consolas" w:eastAsia="Consolas" w:hAnsi="Consolas"/>
          <w:color w:val="2E2A9E"/>
          <w:sz w:val="19"/>
        </w:rPr>
        <w:t>emit_cpp.py</w:t>
      </w:r>
      <w:r>
        <w:t xml:space="preserve"> is an eight-line public alias. The runtime is </w:t>
      </w:r>
      <w:r>
        <w:rPr>
          <w:rFonts w:ascii="Consolas" w:eastAsia="Consolas" w:hAnsi="Consolas"/>
          <w:color w:val="2E2A9E"/>
          <w:sz w:val="19"/>
        </w:rPr>
        <w:t>pyrt.hpp/.cpp</w:t>
      </w:r>
      <w:r>
        <w:t xml:space="preserve"> plus </w:t>
      </w:r>
      <w:r>
        <w:rPr>
          <w:rFonts w:ascii="Consolas" w:eastAsia="Consolas" w:hAnsi="Consolas"/>
          <w:color w:val="2E2A9E"/>
          <w:sz w:val="19"/>
        </w:rPr>
        <w:t>pydict.hpp</w:t>
      </w:r>
      <w:r>
        <w:t xml:space="preserve">, </w:t>
      </w:r>
      <w:r>
        <w:rPr>
          <w:rFonts w:ascii="Consolas" w:eastAsia="Consolas" w:hAnsi="Consolas"/>
          <w:color w:val="2E2A9E"/>
          <w:sz w:val="19"/>
        </w:rPr>
        <w:t>pyset.hpp</w:t>
      </w:r>
      <w:r>
        <w:t xml:space="preserve"> and </w:t>
      </w:r>
      <w:r>
        <w:rPr>
          <w:rFonts w:ascii="Consolas" w:eastAsia="Consolas" w:hAnsi="Consolas"/>
          <w:color w:val="2E2A9E"/>
          <w:sz w:val="19"/>
        </w:rPr>
        <w:t>pyrt_bridge.hpp</w:t>
      </w:r>
      <w:r>
        <w:t>; the C11 runtime (</w:t>
      </w:r>
      <w:r>
        <w:rPr>
          <w:rFonts w:ascii="Consolas" w:eastAsia="Consolas" w:hAnsi="Consolas"/>
          <w:color w:val="2E2A9E"/>
          <w:sz w:val="19"/>
        </w:rPr>
        <w:t>pyrt.c/.h</w:t>
      </w:r>
      <w:r>
        <w:t>) remains in the tree as the Review 1 artefact and is not used by the C++17 pipeline.</w:t>
      </w:r>
    </w:p>
    <w:p w14:paraId="7B0912CE" w14:textId="77777777" w:rsidR="0045770F" w:rsidRDefault="00DF25BF">
      <w:pPr>
        <w:pStyle w:val="ListBullet"/>
        <w:ind w:left="510" w:hanging="255"/>
      </w:pPr>
      <w:r>
        <w:rPr>
          <w:b/>
        </w:rPr>
        <w:t>Studio back end.</w:t>
      </w:r>
      <w:r>
        <w:t xml:space="preserve"> </w:t>
      </w:r>
      <w:r>
        <w:rPr>
          <w:rFonts w:ascii="Consolas" w:eastAsia="Consolas" w:hAnsi="Consolas"/>
          <w:color w:val="2E2A9E"/>
          <w:sz w:val="19"/>
        </w:rPr>
        <w:t>pipeline.py</w:t>
      </w:r>
      <w:r>
        <w:t xml:space="preserve"> runs the ten stages and emits events; </w:t>
      </w:r>
      <w:r>
        <w:rPr>
          <w:rFonts w:ascii="Consolas" w:eastAsia="Consolas" w:hAnsi="Consolas"/>
          <w:color w:val="2E2A9E"/>
          <w:sz w:val="19"/>
        </w:rPr>
        <w:t>scan.py</w:t>
      </w:r>
      <w:r>
        <w:t xml:space="preserve"> (about 1,200 lines) extracts each function with its helpers and constants into a standalone module; </w:t>
      </w:r>
      <w:r>
        <w:rPr>
          <w:rFonts w:ascii="Consolas" w:eastAsia="Consolas" w:hAnsi="Consolas"/>
          <w:color w:val="2E2A9E"/>
          <w:sz w:val="19"/>
        </w:rPr>
        <w:t>fixer.py</w:t>
      </w:r>
      <w:r>
        <w:t xml:space="preserve"> and </w:t>
      </w:r>
      <w:r>
        <w:rPr>
          <w:rFonts w:ascii="Consolas" w:eastAsia="Consolas" w:hAnsi="Consolas"/>
          <w:color w:val="2E2A9E"/>
          <w:sz w:val="19"/>
        </w:rPr>
        <w:t>llm.py</w:t>
      </w:r>
      <w:r>
        <w:t xml:space="preserve"> hold the optional LLM path; </w:t>
      </w:r>
      <w:r>
        <w:rPr>
          <w:rFonts w:ascii="Consolas" w:eastAsia="Consolas" w:hAnsi="Consolas"/>
          <w:color w:val="2E2A9E"/>
          <w:sz w:val="19"/>
        </w:rPr>
        <w:t>replay.py</w:t>
      </w:r>
      <w:r>
        <w:t xml:space="preserve">, </w:t>
      </w:r>
      <w:r>
        <w:rPr>
          <w:rFonts w:ascii="Consolas" w:eastAsia="Consolas" w:hAnsi="Consolas"/>
          <w:color w:val="2E2A9E"/>
          <w:sz w:val="19"/>
        </w:rPr>
        <w:t>_replay_worker.py</w:t>
      </w:r>
      <w:r>
        <w:t xml:space="preserve"> and </w:t>
      </w:r>
      <w:r>
        <w:rPr>
          <w:rFonts w:ascii="Consolas" w:eastAsia="Consolas" w:hAnsi="Consolas"/>
          <w:color w:val="2E2A9E"/>
          <w:sz w:val="19"/>
        </w:rPr>
        <w:t>codec.py</w:t>
      </w:r>
      <w:r>
        <w:t xml:space="preserve"> implement verification; </w:t>
      </w:r>
      <w:r>
        <w:rPr>
          <w:rFonts w:ascii="Consolas" w:eastAsia="Consolas" w:hAnsi="Consolas"/>
          <w:color w:val="2E2A9E"/>
          <w:sz w:val="19"/>
        </w:rPr>
        <w:t>splice.py</w:t>
      </w:r>
      <w:r>
        <w:t xml:space="preserve"> and </w:t>
      </w:r>
      <w:r>
        <w:rPr>
          <w:rFonts w:ascii="Consolas" w:eastAsia="Consolas" w:hAnsi="Consolas"/>
          <w:color w:val="2E2A9E"/>
          <w:sz w:val="19"/>
        </w:rPr>
        <w:t>export.py</w:t>
      </w:r>
      <w:r>
        <w:t xml:space="preserve"> produce the accelerated copy.</w:t>
      </w:r>
    </w:p>
    <w:p w14:paraId="26235D0D" w14:textId="77777777" w:rsidR="0045770F" w:rsidRDefault="00DF25BF">
      <w:pPr>
        <w:pStyle w:val="ListBullet"/>
        <w:ind w:left="510" w:hanging="255"/>
      </w:pPr>
      <w:r>
        <w:rPr>
          <w:b/>
        </w:rPr>
        <w:t>Studio front end.</w:t>
      </w:r>
      <w:r>
        <w:t xml:space="preserve"> React 18 with TypeScript, Vite, Tailwind and Monaco, bundled with fonts and no CDN at run time; the compiled </w:t>
      </w:r>
      <w:r>
        <w:rPr>
          <w:rFonts w:ascii="Consolas" w:eastAsia="Consolas" w:hAnsi="Consolas"/>
          <w:color w:val="2E2A9E"/>
          <w:sz w:val="19"/>
        </w:rPr>
        <w:t>dist/</w:t>
      </w:r>
      <w:r>
        <w:t xml:space="preserve"> is committed so the app runs without Node. A mock engine (</w:t>
      </w:r>
      <w:r>
        <w:rPr>
          <w:rFonts w:ascii="Consolas" w:eastAsia="Consolas" w:hAnsi="Consolas"/>
          <w:color w:val="2E2A9E"/>
          <w:sz w:val="19"/>
        </w:rPr>
        <w:t>?mock=1</w:t>
      </w:r>
      <w:r>
        <w:t>) serves the whole API in the browser for UI development.</w:t>
      </w:r>
    </w:p>
    <w:p w14:paraId="35B58B13" w14:textId="77777777" w:rsidR="0045770F" w:rsidRDefault="00DF25BF">
      <w:pPr>
        <w:pStyle w:val="Heading2"/>
      </w:pPr>
      <w:r>
        <w:t>8.3 Build process</w:t>
      </w:r>
    </w:p>
    <w:p w14:paraId="10A51918" w14:textId="77777777" w:rsidR="0045770F" w:rsidRDefault="00DF25BF">
      <w:pPr>
        <w:jc w:val="both"/>
      </w:pPr>
      <w:r>
        <w:rPr>
          <w:b/>
        </w:rPr>
        <w:t>Compiler pipeline.</w:t>
      </w:r>
      <w:r>
        <w:t xml:space="preserve"> </w:t>
      </w:r>
      <w:r>
        <w:rPr>
          <w:rFonts w:ascii="Consolas" w:eastAsia="Consolas" w:hAnsi="Consolas"/>
          <w:color w:val="2E2A9E"/>
          <w:sz w:val="19"/>
        </w:rPr>
        <w:t>python -m pythia.cli prog.py --run</w:t>
      </w:r>
      <w:r>
        <w:t xml:space="preserve"> parses, type-checks, lowers, elides guards, emits C++17 and calls g++ (</w:t>
      </w:r>
      <w:r>
        <w:rPr>
          <w:rFonts w:ascii="Consolas" w:eastAsia="Consolas" w:hAnsi="Consolas"/>
          <w:color w:val="2E2A9E"/>
          <w:sz w:val="19"/>
        </w:rPr>
        <w:t>-std=c++17 -O2 -flto</w:t>
      </w:r>
      <w:r>
        <w:t xml:space="preserve"> in the oracle; </w:t>
      </w:r>
      <w:r>
        <w:rPr>
          <w:rFonts w:ascii="Consolas" w:eastAsia="Consolas" w:hAnsi="Consolas"/>
          <w:color w:val="2E2A9E"/>
          <w:sz w:val="19"/>
        </w:rPr>
        <w:t>-O3 -fPIC -fvisibility=hidden -shared</w:t>
      </w:r>
      <w:r>
        <w:t xml:space="preserve"> for extension modules) together with </w:t>
      </w:r>
      <w:r>
        <w:rPr>
          <w:rFonts w:ascii="Consolas" w:eastAsia="Consolas" w:hAnsi="Consolas"/>
          <w:color w:val="2E2A9E"/>
          <w:sz w:val="19"/>
        </w:rPr>
        <w:t>runtime/pyrt.cpp</w:t>
      </w:r>
      <w:r>
        <w:t xml:space="preserve">. </w:t>
      </w:r>
      <w:r>
        <w:rPr>
          <w:rFonts w:ascii="Consolas" w:eastAsia="Consolas" w:hAnsi="Consolas"/>
          <w:color w:val="2E2A9E"/>
          <w:sz w:val="19"/>
        </w:rPr>
        <w:t>--fidelity</w:t>
      </w:r>
      <w:r>
        <w:t xml:space="preserve"> prints the divergence report; </w:t>
      </w:r>
      <w:r>
        <w:rPr>
          <w:rFonts w:ascii="Consolas" w:eastAsia="Consolas" w:hAnsi="Consolas"/>
          <w:color w:val="2E2A9E"/>
          <w:sz w:val="19"/>
        </w:rPr>
        <w:t>--lib f,g</w:t>
      </w:r>
      <w:r>
        <w:t xml:space="preserve"> builds a pybind11 module.</w:t>
      </w:r>
    </w:p>
    <w:p w14:paraId="28C0623F" w14:textId="77777777" w:rsidR="0045770F" w:rsidRDefault="00DF25BF">
      <w:pPr>
        <w:jc w:val="both"/>
      </w:pPr>
      <w:r>
        <w:rPr>
          <w:b/>
        </w:rPr>
        <w:t>Windows installer.</w:t>
      </w:r>
      <w:r>
        <w:t xml:space="preserve"> </w:t>
      </w:r>
      <w:r>
        <w:rPr>
          <w:rFonts w:ascii="Consolas" w:eastAsia="Consolas" w:hAnsi="Consolas"/>
          <w:color w:val="2E2A9E"/>
          <w:sz w:val="19"/>
        </w:rPr>
        <w:t>packaging/windows/build.py</w:t>
      </w:r>
      <w:r>
        <w:t xml:space="preserve"> assembles a relocatable CPython (NuGet package, 3.13), a pruned WinLibs MinGW-w64 GCC 16.2 toolchain (UCRT), the PYTHIA wheel contents, the UI bundle and the prebuilt demo modules, then calls Inno Setup 6.7.3 to build </w:t>
      </w:r>
      <w:r>
        <w:rPr>
          <w:rFonts w:ascii="Consolas" w:eastAsia="Consolas" w:hAnsi="Consolas"/>
          <w:color w:val="2E2A9E"/>
          <w:sz w:val="19"/>
        </w:rPr>
        <w:t>PYTHIA-Studio-Setup-1.1.0.exe</w:t>
      </w:r>
      <w:r>
        <w:t xml:space="preserve"> (88.8 MiB, per-user, no administrator rights) and a portable zip (211.7 MiB). Extension modules link statically against </w:t>
      </w:r>
      <w:r>
        <w:rPr>
          <w:rFonts w:ascii="Consolas" w:eastAsia="Consolas" w:hAnsi="Consolas"/>
          <w:color w:val="2E2A9E"/>
          <w:sz w:val="19"/>
        </w:rPr>
        <w:t>python3X.dll</w:t>
      </w:r>
      <w:r>
        <w:t xml:space="preserve">, so a </w:t>
      </w:r>
      <w:r>
        <w:rPr>
          <w:rFonts w:ascii="Consolas" w:eastAsia="Consolas" w:hAnsi="Consolas"/>
          <w:color w:val="2E2A9E"/>
          <w:sz w:val="19"/>
        </w:rPr>
        <w:lastRenderedPageBreak/>
        <w:t>.pyd</w:t>
      </w:r>
      <w:r>
        <w:t xml:space="preserve"> needs nothing else. GCC's default-manifest link spec breaks on install paths with spaces, so the bundled toolchain renames that object and PYTHIA passes it explicitly.</w:t>
      </w:r>
    </w:p>
    <w:p w14:paraId="7785CB06" w14:textId="77777777" w:rsidR="0045770F" w:rsidRDefault="00DF25BF">
      <w:pPr>
        <w:pStyle w:val="Heading2"/>
      </w:pPr>
      <w:r>
        <w:t>8.4 Integration</w:t>
      </w:r>
    </w:p>
    <w:p w14:paraId="62CA9199" w14:textId="77777777" w:rsidR="0045770F" w:rsidRDefault="00DF25BF">
      <w:pPr>
        <w:jc w:val="both"/>
      </w:pPr>
      <w:r>
        <w:t>Three GitHub Actions jobs run on every push (</w:t>
      </w:r>
      <w:r>
        <w:rPr>
          <w:rFonts w:ascii="Consolas" w:eastAsia="Consolas" w:hAnsi="Consolas"/>
          <w:color w:val="2E2A9E"/>
          <w:sz w:val="19"/>
        </w:rPr>
        <w:t>.github/workflows/ci.yml</w:t>
      </w:r>
      <w:r>
        <w:t>): the differential oracle, the library-mode self-check against CPython, and a packaging check that builds the wheel, installs it into a fresh virtual environment, boots the server and runs the offline demo job. A second workflow builds the wheel, sdist and container image on a version tag. We did not run CI in this session; the oracle, basics, snippet and library checks were run locally (Section 9).</w:t>
      </w:r>
    </w:p>
    <w:p w14:paraId="1040947E" w14:textId="77777777" w:rsidR="0045770F" w:rsidRDefault="00DF25BF">
      <w:pPr>
        <w:pStyle w:val="Heading1"/>
      </w:pPr>
      <w:bookmarkStart w:id="8" w:name="_Toc243742697"/>
      <w:r>
        <w:t>9. Testing strategy and test cases</w:t>
      </w:r>
      <w:bookmarkEnd w:id="8"/>
    </w:p>
    <w:p w14:paraId="188D6D8F" w14:textId="77777777" w:rsidR="0045770F" w:rsidRDefault="00DF25BF">
      <w:pPr>
        <w:jc w:val="both"/>
      </w:pPr>
      <w:r>
        <w:t>Testing is layered so that each layer catches a different kind of error. Table 9.1 lists the suites; Table 9.2 gives representative cases with expected and actual results taken from runs in this session.</w:t>
      </w:r>
    </w:p>
    <w:p w14:paraId="04B0BAE1" w14:textId="77777777" w:rsidR="0045770F" w:rsidRDefault="00DF25BF">
      <w:pPr>
        <w:keepNext/>
        <w:spacing w:before="120" w:after="60"/>
      </w:pPr>
      <w:r>
        <w:rPr>
          <w:b/>
          <w:color w:val="3B30C4"/>
          <w:sz w:val="18"/>
        </w:rPr>
        <w:t xml:space="preserve">Table 9.1. </w:t>
      </w:r>
      <w:r>
        <w:rPr>
          <w:color w:val="5B6270"/>
          <w:sz w:val="18"/>
        </w:rPr>
        <w:t>Test suites.</w:t>
      </w:r>
    </w:p>
    <w:tbl>
      <w:tblPr>
        <w:tblW w:w="0" w:type="auto"/>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Look w:val="04A0" w:firstRow="1" w:lastRow="0" w:firstColumn="1" w:lastColumn="0" w:noHBand="0" w:noVBand="1"/>
      </w:tblPr>
      <w:tblGrid>
        <w:gridCol w:w="1974"/>
        <w:gridCol w:w="3600"/>
        <w:gridCol w:w="1393"/>
        <w:gridCol w:w="2671"/>
      </w:tblGrid>
      <w:tr w:rsidR="0045770F" w14:paraId="135C295B" w14:textId="77777777">
        <w:trPr>
          <w:tblHeader/>
          <w:jc w:val="center"/>
        </w:trPr>
        <w:tc>
          <w:tcPr>
            <w:tcW w:w="1974" w:type="dxa"/>
            <w:shd w:val="clear" w:color="auto" w:fill="ECEBFB"/>
          </w:tcPr>
          <w:p w14:paraId="0AFDF87F" w14:textId="77777777" w:rsidR="0045770F" w:rsidRDefault="00DF25BF">
            <w:pPr>
              <w:spacing w:after="0"/>
            </w:pPr>
            <w:r>
              <w:rPr>
                <w:b/>
                <w:color w:val="14171F"/>
                <w:sz w:val="16"/>
              </w:rPr>
              <w:t>Suite</w:t>
            </w:r>
          </w:p>
        </w:tc>
        <w:tc>
          <w:tcPr>
            <w:tcW w:w="3600" w:type="dxa"/>
            <w:shd w:val="clear" w:color="auto" w:fill="ECEBFB"/>
          </w:tcPr>
          <w:p w14:paraId="4C32E0CD" w14:textId="77777777" w:rsidR="0045770F" w:rsidRDefault="00DF25BF">
            <w:pPr>
              <w:spacing w:after="0"/>
            </w:pPr>
            <w:r>
              <w:rPr>
                <w:b/>
                <w:color w:val="14171F"/>
                <w:sz w:val="16"/>
              </w:rPr>
              <w:t>What it checks</w:t>
            </w:r>
          </w:p>
        </w:tc>
        <w:tc>
          <w:tcPr>
            <w:tcW w:w="1393" w:type="dxa"/>
            <w:shd w:val="clear" w:color="auto" w:fill="ECEBFB"/>
          </w:tcPr>
          <w:p w14:paraId="56E6E8F2" w14:textId="77777777" w:rsidR="0045770F" w:rsidRDefault="00DF25BF">
            <w:pPr>
              <w:spacing w:after="0"/>
            </w:pPr>
            <w:r>
              <w:rPr>
                <w:b/>
                <w:color w:val="14171F"/>
                <w:sz w:val="16"/>
              </w:rPr>
              <w:t>Size</w:t>
            </w:r>
          </w:p>
        </w:tc>
        <w:tc>
          <w:tcPr>
            <w:tcW w:w="2671" w:type="dxa"/>
            <w:shd w:val="clear" w:color="auto" w:fill="ECEBFB"/>
          </w:tcPr>
          <w:p w14:paraId="738368E6" w14:textId="77777777" w:rsidR="0045770F" w:rsidRDefault="00DF25BF">
            <w:pPr>
              <w:spacing w:after="0"/>
            </w:pPr>
            <w:r>
              <w:rPr>
                <w:b/>
                <w:color w:val="14171F"/>
                <w:sz w:val="16"/>
              </w:rPr>
              <w:t>Result (this session)</w:t>
            </w:r>
          </w:p>
        </w:tc>
      </w:tr>
      <w:tr w:rsidR="0045770F" w14:paraId="11014E95" w14:textId="77777777">
        <w:trPr>
          <w:cantSplit/>
          <w:jc w:val="center"/>
        </w:trPr>
        <w:tc>
          <w:tcPr>
            <w:tcW w:w="1974" w:type="dxa"/>
          </w:tcPr>
          <w:p w14:paraId="51AB4DD1" w14:textId="77777777" w:rsidR="0045770F" w:rsidRDefault="00DF25BF">
            <w:pPr>
              <w:spacing w:after="0" w:line="240" w:lineRule="auto"/>
            </w:pPr>
            <w:r>
              <w:rPr>
                <w:sz w:val="16"/>
              </w:rPr>
              <w:t>Oracle, positive</w:t>
            </w:r>
          </w:p>
        </w:tc>
        <w:tc>
          <w:tcPr>
            <w:tcW w:w="3600" w:type="dxa"/>
          </w:tcPr>
          <w:p w14:paraId="33D528E3" w14:textId="77777777" w:rsidR="0045770F" w:rsidRDefault="00DF25BF">
            <w:pPr>
              <w:spacing w:after="0" w:line="240" w:lineRule="auto"/>
            </w:pPr>
            <w:r>
              <w:rPr>
                <w:sz w:val="16"/>
              </w:rPr>
              <w:t>Compiled binary against CPython: stdout and exception class</w:t>
            </w:r>
          </w:p>
        </w:tc>
        <w:tc>
          <w:tcPr>
            <w:tcW w:w="1393" w:type="dxa"/>
          </w:tcPr>
          <w:p w14:paraId="138E5DC4" w14:textId="77777777" w:rsidR="0045770F" w:rsidRDefault="00DF25BF">
            <w:pPr>
              <w:spacing w:after="0" w:line="240" w:lineRule="auto"/>
            </w:pPr>
            <w:r>
              <w:rPr>
                <w:sz w:val="16"/>
              </w:rPr>
              <w:t>78 programs</w:t>
            </w:r>
          </w:p>
        </w:tc>
        <w:tc>
          <w:tcPr>
            <w:tcW w:w="2671" w:type="dxa"/>
          </w:tcPr>
          <w:p w14:paraId="57AFDEC0" w14:textId="77777777" w:rsidR="0045770F" w:rsidRDefault="00DF25BF">
            <w:pPr>
              <w:spacing w:after="0" w:line="240" w:lineRule="auto"/>
            </w:pPr>
            <w:r>
              <w:rPr>
                <w:sz w:val="16"/>
              </w:rPr>
              <w:t>78/78 identical</w:t>
            </w:r>
          </w:p>
        </w:tc>
      </w:tr>
      <w:tr w:rsidR="0045770F" w14:paraId="0C7C0C77" w14:textId="77777777">
        <w:trPr>
          <w:cantSplit/>
          <w:jc w:val="center"/>
        </w:trPr>
        <w:tc>
          <w:tcPr>
            <w:tcW w:w="1974" w:type="dxa"/>
          </w:tcPr>
          <w:p w14:paraId="7A307401" w14:textId="77777777" w:rsidR="0045770F" w:rsidRDefault="00DF25BF">
            <w:pPr>
              <w:spacing w:after="0" w:line="240" w:lineRule="auto"/>
            </w:pPr>
            <w:r>
              <w:rPr>
                <w:sz w:val="16"/>
              </w:rPr>
              <w:t>Oracle, negative</w:t>
            </w:r>
          </w:p>
        </w:tc>
        <w:tc>
          <w:tcPr>
            <w:tcW w:w="3600" w:type="dxa"/>
          </w:tcPr>
          <w:p w14:paraId="2FDF4E50" w14:textId="77777777" w:rsidR="0045770F" w:rsidRDefault="00DF25BF">
            <w:pPr>
              <w:spacing w:after="0" w:line="240" w:lineRule="auto"/>
            </w:pPr>
            <w:r>
              <w:rPr>
                <w:sz w:val="16"/>
              </w:rPr>
              <w:t xml:space="preserve">Compiler must reject, with the </w:t>
            </w:r>
            <w:r>
              <w:rPr>
                <w:rFonts w:ascii="Consolas" w:eastAsia="Consolas" w:hAnsi="Consolas"/>
                <w:color w:val="2E2A9E"/>
                <w:sz w:val="14"/>
              </w:rPr>
              <w:t># expect:</w:t>
            </w:r>
            <w:r>
              <w:rPr>
                <w:sz w:val="16"/>
              </w:rPr>
              <w:t xml:space="preserve"> text</w:t>
            </w:r>
          </w:p>
        </w:tc>
        <w:tc>
          <w:tcPr>
            <w:tcW w:w="1393" w:type="dxa"/>
          </w:tcPr>
          <w:p w14:paraId="24CC27F5" w14:textId="77777777" w:rsidR="0045770F" w:rsidRDefault="00DF25BF">
            <w:pPr>
              <w:spacing w:after="0" w:line="240" w:lineRule="auto"/>
            </w:pPr>
            <w:r>
              <w:rPr>
                <w:sz w:val="16"/>
              </w:rPr>
              <w:t>88 programs</w:t>
            </w:r>
          </w:p>
        </w:tc>
        <w:tc>
          <w:tcPr>
            <w:tcW w:w="2671" w:type="dxa"/>
          </w:tcPr>
          <w:p w14:paraId="4725B420" w14:textId="77777777" w:rsidR="0045770F" w:rsidRDefault="00DF25BF">
            <w:pPr>
              <w:spacing w:after="0" w:line="240" w:lineRule="auto"/>
            </w:pPr>
            <w:r>
              <w:rPr>
                <w:sz w:val="16"/>
              </w:rPr>
              <w:t>88/88 rejected</w:t>
            </w:r>
          </w:p>
        </w:tc>
      </w:tr>
      <w:tr w:rsidR="0045770F" w14:paraId="7900906D" w14:textId="77777777">
        <w:trPr>
          <w:cantSplit/>
          <w:jc w:val="center"/>
        </w:trPr>
        <w:tc>
          <w:tcPr>
            <w:tcW w:w="1974" w:type="dxa"/>
          </w:tcPr>
          <w:p w14:paraId="0DF6E6BC" w14:textId="77777777" w:rsidR="0045770F" w:rsidRDefault="00DF25BF">
            <w:pPr>
              <w:spacing w:after="0" w:line="240" w:lineRule="auto"/>
            </w:pPr>
            <w:r>
              <w:rPr>
                <w:sz w:val="16"/>
              </w:rPr>
              <w:t>Untyped basics (</w:t>
            </w:r>
            <w:r>
              <w:rPr>
                <w:rFonts w:ascii="Consolas" w:eastAsia="Consolas" w:hAnsi="Consolas"/>
                <w:color w:val="2E2A9E"/>
                <w:sz w:val="14"/>
              </w:rPr>
              <w:t>check_basics.py</w:t>
            </w:r>
            <w:r>
              <w:rPr>
                <w:sz w:val="16"/>
              </w:rPr>
              <w:t>)</w:t>
            </w:r>
          </w:p>
        </w:tc>
        <w:tc>
          <w:tcPr>
            <w:tcW w:w="3600" w:type="dxa"/>
          </w:tcPr>
          <w:p w14:paraId="53FE61EF" w14:textId="77777777" w:rsidR="0045770F" w:rsidRDefault="00DF25BF">
            <w:pPr>
              <w:spacing w:after="0" w:line="240" w:lineRule="auto"/>
            </w:pPr>
            <w:r>
              <w:rPr>
                <w:sz w:val="16"/>
              </w:rPr>
              <w:t>In-house conversion, compile, compare; no LLM</w:t>
            </w:r>
          </w:p>
        </w:tc>
        <w:tc>
          <w:tcPr>
            <w:tcW w:w="1393" w:type="dxa"/>
          </w:tcPr>
          <w:p w14:paraId="60FFEB09" w14:textId="77777777" w:rsidR="0045770F" w:rsidRDefault="00DF25BF">
            <w:pPr>
              <w:spacing w:after="0" w:line="240" w:lineRule="auto"/>
            </w:pPr>
            <w:r>
              <w:rPr>
                <w:sz w:val="16"/>
              </w:rPr>
              <w:t>91 programs</w:t>
            </w:r>
          </w:p>
        </w:tc>
        <w:tc>
          <w:tcPr>
            <w:tcW w:w="2671" w:type="dxa"/>
          </w:tcPr>
          <w:p w14:paraId="54E8909C" w14:textId="77777777" w:rsidR="0045770F" w:rsidRDefault="00DF25BF">
            <w:pPr>
              <w:spacing w:after="0" w:line="240" w:lineRule="auto"/>
            </w:pPr>
            <w:r>
              <w:rPr>
                <w:sz w:val="16"/>
              </w:rPr>
              <w:t>91/91 identical</w:t>
            </w:r>
          </w:p>
        </w:tc>
      </w:tr>
      <w:tr w:rsidR="0045770F" w14:paraId="0B795A2C" w14:textId="77777777">
        <w:trPr>
          <w:cantSplit/>
          <w:jc w:val="center"/>
        </w:trPr>
        <w:tc>
          <w:tcPr>
            <w:tcW w:w="1974" w:type="dxa"/>
          </w:tcPr>
          <w:p w14:paraId="25B1AB0C" w14:textId="77777777" w:rsidR="0045770F" w:rsidRDefault="00DF25BF">
            <w:pPr>
              <w:spacing w:after="0" w:line="240" w:lineRule="auto"/>
            </w:pPr>
            <w:r>
              <w:rPr>
                <w:sz w:val="16"/>
              </w:rPr>
              <w:t>Snippets (</w:t>
            </w:r>
            <w:r>
              <w:rPr>
                <w:rFonts w:ascii="Consolas" w:eastAsia="Consolas" w:hAnsi="Consolas"/>
                <w:color w:val="2E2A9E"/>
                <w:sz w:val="14"/>
              </w:rPr>
              <w:t>check_snippets.py</w:t>
            </w:r>
            <w:r>
              <w:rPr>
                <w:sz w:val="16"/>
              </w:rPr>
              <w:t>)</w:t>
            </w:r>
          </w:p>
        </w:tc>
        <w:tc>
          <w:tcPr>
            <w:tcW w:w="3600" w:type="dxa"/>
          </w:tcPr>
          <w:p w14:paraId="2BFBB22B" w14:textId="77777777" w:rsidR="0045770F" w:rsidRDefault="00DF25BF">
            <w:pPr>
              <w:spacing w:after="0" w:line="240" w:lineRule="auto"/>
            </w:pPr>
            <w:r>
              <w:rPr>
                <w:sz w:val="16"/>
              </w:rPr>
              <w:t>LeetCode and GfG style, untyped</w:t>
            </w:r>
          </w:p>
        </w:tc>
        <w:tc>
          <w:tcPr>
            <w:tcW w:w="1393" w:type="dxa"/>
          </w:tcPr>
          <w:p w14:paraId="71EEE80C" w14:textId="77777777" w:rsidR="0045770F" w:rsidRDefault="00DF25BF">
            <w:pPr>
              <w:spacing w:after="0" w:line="240" w:lineRule="auto"/>
            </w:pPr>
            <w:r>
              <w:rPr>
                <w:sz w:val="16"/>
              </w:rPr>
              <w:t>22 snippets</w:t>
            </w:r>
          </w:p>
        </w:tc>
        <w:tc>
          <w:tcPr>
            <w:tcW w:w="2671" w:type="dxa"/>
          </w:tcPr>
          <w:p w14:paraId="7548F8AF" w14:textId="77777777" w:rsidR="0045770F" w:rsidRDefault="00DF25BF">
            <w:pPr>
              <w:spacing w:after="0" w:line="240" w:lineRule="auto"/>
            </w:pPr>
            <w:r>
              <w:rPr>
                <w:sz w:val="16"/>
              </w:rPr>
              <w:t>21/22 (</w:t>
            </w:r>
            <w:r>
              <w:rPr>
                <w:rFonts w:ascii="Consolas" w:eastAsia="Consolas" w:hAnsi="Consolas"/>
                <w:color w:val="2E2A9E"/>
                <w:sz w:val="14"/>
              </w:rPr>
              <w:t>coin_change</w:t>
            </w:r>
            <w:r>
              <w:rPr>
                <w:sz w:val="16"/>
              </w:rPr>
              <w:t xml:space="preserve"> refused)</w:t>
            </w:r>
          </w:p>
        </w:tc>
      </w:tr>
      <w:tr w:rsidR="0045770F" w14:paraId="645AEB20" w14:textId="77777777">
        <w:trPr>
          <w:cantSplit/>
          <w:jc w:val="center"/>
        </w:trPr>
        <w:tc>
          <w:tcPr>
            <w:tcW w:w="1974" w:type="dxa"/>
          </w:tcPr>
          <w:p w14:paraId="4985028E" w14:textId="77777777" w:rsidR="0045770F" w:rsidRDefault="00DF25BF">
            <w:pPr>
              <w:spacing w:after="0" w:line="240" w:lineRule="auto"/>
            </w:pPr>
            <w:r>
              <w:rPr>
                <w:sz w:val="16"/>
              </w:rPr>
              <w:t>Library mode (</w:t>
            </w:r>
            <w:r>
              <w:rPr>
                <w:rFonts w:ascii="Consolas" w:eastAsia="Consolas" w:hAnsi="Consolas"/>
                <w:color w:val="2E2A9E"/>
                <w:sz w:val="14"/>
              </w:rPr>
              <w:t>check_libmode.py</w:t>
            </w:r>
            <w:r>
              <w:rPr>
                <w:sz w:val="16"/>
              </w:rPr>
              <w:t>)</w:t>
            </w:r>
          </w:p>
        </w:tc>
        <w:tc>
          <w:tcPr>
            <w:tcW w:w="3600" w:type="dxa"/>
          </w:tcPr>
          <w:p w14:paraId="0EBFE0C0" w14:textId="77777777" w:rsidR="0045770F" w:rsidRDefault="00DF25BF">
            <w:pPr>
              <w:spacing w:after="0" w:line="240" w:lineRule="auto"/>
            </w:pPr>
            <w:r>
              <w:rPr>
                <w:sz w:val="16"/>
              </w:rPr>
              <w:t>pybind11 module against CPython: values, exceptions, write-back, classes, leak</w:t>
            </w:r>
          </w:p>
        </w:tc>
        <w:tc>
          <w:tcPr>
            <w:tcW w:w="1393" w:type="dxa"/>
          </w:tcPr>
          <w:p w14:paraId="721DCD16" w14:textId="77777777" w:rsidR="0045770F" w:rsidRDefault="00DF25BF">
            <w:pPr>
              <w:spacing w:after="0" w:line="240" w:lineRule="auto"/>
            </w:pPr>
            <w:r>
              <w:rPr>
                <w:sz w:val="16"/>
              </w:rPr>
              <w:t>74 + 22 calls</w:t>
            </w:r>
          </w:p>
        </w:tc>
        <w:tc>
          <w:tcPr>
            <w:tcW w:w="2671" w:type="dxa"/>
          </w:tcPr>
          <w:p w14:paraId="7C51ACB1" w14:textId="77777777" w:rsidR="0045770F" w:rsidRDefault="00DF25BF">
            <w:pPr>
              <w:spacing w:after="0" w:line="240" w:lineRule="auto"/>
            </w:pPr>
            <w:r>
              <w:rPr>
                <w:sz w:val="16"/>
              </w:rPr>
              <w:t>OK</w:t>
            </w:r>
          </w:p>
        </w:tc>
      </w:tr>
      <w:tr w:rsidR="0045770F" w14:paraId="5A214EFD" w14:textId="77777777">
        <w:trPr>
          <w:cantSplit/>
          <w:jc w:val="center"/>
        </w:trPr>
        <w:tc>
          <w:tcPr>
            <w:tcW w:w="1974" w:type="dxa"/>
          </w:tcPr>
          <w:p w14:paraId="0EFB08F7" w14:textId="77777777" w:rsidR="0045770F" w:rsidRDefault="00DF25BF">
            <w:pPr>
              <w:spacing w:after="0" w:line="240" w:lineRule="auto"/>
            </w:pPr>
            <w:r>
              <w:rPr>
                <w:sz w:val="16"/>
              </w:rPr>
              <w:t>Grammar-directed generator (</w:t>
            </w:r>
            <w:r>
              <w:rPr>
                <w:rFonts w:ascii="Consolas" w:eastAsia="Consolas" w:hAnsi="Consolas"/>
                <w:color w:val="2E2A9E"/>
                <w:sz w:val="14"/>
              </w:rPr>
              <w:t>fuzz.py</w:t>
            </w:r>
            <w:r>
              <w:rPr>
                <w:sz w:val="16"/>
              </w:rPr>
              <w:t>)</w:t>
            </w:r>
          </w:p>
        </w:tc>
        <w:tc>
          <w:tcPr>
            <w:tcW w:w="3600" w:type="dxa"/>
          </w:tcPr>
          <w:p w14:paraId="4F939324" w14:textId="77777777" w:rsidR="0045770F" w:rsidRDefault="00DF25BF">
            <w:pPr>
              <w:spacing w:after="0" w:line="240" w:lineRule="auto"/>
            </w:pPr>
            <w:r>
              <w:rPr>
                <w:sz w:val="16"/>
              </w:rPr>
              <w:t>Sampled well-typed programs, oracle-style comparison</w:t>
            </w:r>
          </w:p>
        </w:tc>
        <w:tc>
          <w:tcPr>
            <w:tcW w:w="1393" w:type="dxa"/>
          </w:tcPr>
          <w:p w14:paraId="6B80BABF" w14:textId="77777777" w:rsidR="0045770F" w:rsidRDefault="00DF25BF">
            <w:pPr>
              <w:spacing w:after="0" w:line="240" w:lineRule="auto"/>
            </w:pPr>
            <w:r>
              <w:rPr>
                <w:sz w:val="16"/>
              </w:rPr>
              <w:t>150</w:t>
            </w:r>
          </w:p>
        </w:tc>
        <w:tc>
          <w:tcPr>
            <w:tcW w:w="2671" w:type="dxa"/>
          </w:tcPr>
          <w:p w14:paraId="44891617" w14:textId="77777777" w:rsidR="0045770F" w:rsidRDefault="00DF25BF">
            <w:pPr>
              <w:spacing w:after="0" w:line="240" w:lineRule="auto"/>
            </w:pPr>
            <w:r>
              <w:rPr>
                <w:sz w:val="16"/>
              </w:rPr>
              <w:t>150/150 identical, 0 mismatches</w:t>
            </w:r>
          </w:p>
        </w:tc>
      </w:tr>
      <w:tr w:rsidR="0045770F" w14:paraId="7A371761" w14:textId="77777777">
        <w:trPr>
          <w:cantSplit/>
          <w:jc w:val="center"/>
        </w:trPr>
        <w:tc>
          <w:tcPr>
            <w:tcW w:w="1974" w:type="dxa"/>
          </w:tcPr>
          <w:p w14:paraId="4AE0298F" w14:textId="77777777" w:rsidR="0045770F" w:rsidRDefault="00DF25BF">
            <w:pPr>
              <w:spacing w:after="0" w:line="240" w:lineRule="auto"/>
            </w:pPr>
            <w:r>
              <w:rPr>
                <w:sz w:val="16"/>
              </w:rPr>
              <w:t>Property tests (</w:t>
            </w:r>
            <w:r>
              <w:rPr>
                <w:rFonts w:ascii="Consolas" w:eastAsia="Consolas" w:hAnsi="Consolas"/>
                <w:color w:val="2E2A9E"/>
                <w:sz w:val="14"/>
              </w:rPr>
              <w:t>property_test.py</w:t>
            </w:r>
            <w:r>
              <w:rPr>
                <w:sz w:val="16"/>
              </w:rPr>
              <w:t>)</w:t>
            </w:r>
          </w:p>
        </w:tc>
        <w:tc>
          <w:tcPr>
            <w:tcW w:w="3600" w:type="dxa"/>
          </w:tcPr>
          <w:p w14:paraId="14A73123" w14:textId="77777777" w:rsidR="0045770F" w:rsidRDefault="00DF25BF">
            <w:pPr>
              <w:spacing w:after="0" w:line="240" w:lineRule="auto"/>
            </w:pPr>
            <w:r>
              <w:rPr>
                <w:sz w:val="16"/>
              </w:rPr>
              <w:t>Ten algorithm categories, randomised inputs</w:t>
            </w:r>
          </w:p>
        </w:tc>
        <w:tc>
          <w:tcPr>
            <w:tcW w:w="1393" w:type="dxa"/>
          </w:tcPr>
          <w:p w14:paraId="6D14CB8D" w14:textId="77777777" w:rsidR="0045770F" w:rsidRDefault="00DF25BF">
            <w:pPr>
              <w:spacing w:after="0" w:line="240" w:lineRule="auto"/>
            </w:pPr>
            <w:r>
              <w:rPr>
                <w:sz w:val="16"/>
              </w:rPr>
              <w:t>10 categories</w:t>
            </w:r>
          </w:p>
        </w:tc>
        <w:tc>
          <w:tcPr>
            <w:tcW w:w="2671" w:type="dxa"/>
          </w:tcPr>
          <w:p w14:paraId="51D1D722" w14:textId="77777777" w:rsidR="0045770F" w:rsidRDefault="00DF25BF">
            <w:pPr>
              <w:spacing w:after="0" w:line="240" w:lineRule="auto"/>
            </w:pPr>
            <w:r>
              <w:rPr>
                <w:sz w:val="16"/>
              </w:rPr>
              <w:t>50/50 identical</w:t>
            </w:r>
          </w:p>
        </w:tc>
      </w:tr>
      <w:tr w:rsidR="0045770F" w14:paraId="553D530C" w14:textId="77777777">
        <w:trPr>
          <w:cantSplit/>
          <w:jc w:val="center"/>
        </w:trPr>
        <w:tc>
          <w:tcPr>
            <w:tcW w:w="1974" w:type="dxa"/>
          </w:tcPr>
          <w:p w14:paraId="2E88D0E3" w14:textId="77777777" w:rsidR="0045770F" w:rsidRDefault="00DF25BF">
            <w:pPr>
              <w:spacing w:after="0" w:line="240" w:lineRule="auto"/>
            </w:pPr>
            <w:r>
              <w:rPr>
                <w:sz w:val="16"/>
              </w:rPr>
              <w:t>Kernel benchmark</w:t>
            </w:r>
          </w:p>
        </w:tc>
        <w:tc>
          <w:tcPr>
            <w:tcW w:w="3600" w:type="dxa"/>
          </w:tcPr>
          <w:p w14:paraId="51C256A0" w14:textId="77777777" w:rsidR="0045770F" w:rsidRDefault="00DF25BF">
            <w:pPr>
              <w:spacing w:after="0" w:line="240" w:lineRule="auto"/>
            </w:pPr>
            <w:r>
              <w:rPr>
                <w:sz w:val="16"/>
              </w:rPr>
              <w:t>Ten fixed kernels, median of runs, outputs compared</w:t>
            </w:r>
          </w:p>
        </w:tc>
        <w:tc>
          <w:tcPr>
            <w:tcW w:w="1393" w:type="dxa"/>
          </w:tcPr>
          <w:p w14:paraId="278220E0" w14:textId="77777777" w:rsidR="0045770F" w:rsidRDefault="00DF25BF">
            <w:pPr>
              <w:spacing w:after="0" w:line="240" w:lineRule="auto"/>
            </w:pPr>
            <w:r>
              <w:rPr>
                <w:sz w:val="16"/>
              </w:rPr>
              <w:t>10 kernels</w:t>
            </w:r>
          </w:p>
        </w:tc>
        <w:tc>
          <w:tcPr>
            <w:tcW w:w="2671" w:type="dxa"/>
          </w:tcPr>
          <w:p w14:paraId="463408AB" w14:textId="77777777" w:rsidR="0045770F" w:rsidRDefault="00DF25BF">
            <w:pPr>
              <w:spacing w:after="0" w:line="240" w:lineRule="auto"/>
            </w:pPr>
            <w:r>
              <w:rPr>
                <w:sz w:val="16"/>
              </w:rPr>
              <w:t>outputs identical</w:t>
            </w:r>
          </w:p>
        </w:tc>
      </w:tr>
      <w:tr w:rsidR="0045770F" w14:paraId="1ED64B5E" w14:textId="77777777">
        <w:trPr>
          <w:cantSplit/>
          <w:jc w:val="center"/>
        </w:trPr>
        <w:tc>
          <w:tcPr>
            <w:tcW w:w="1974" w:type="dxa"/>
          </w:tcPr>
          <w:p w14:paraId="2CA7E5C7" w14:textId="77777777" w:rsidR="0045770F" w:rsidRDefault="00DF25BF">
            <w:pPr>
              <w:spacing w:after="0" w:line="240" w:lineRule="auto"/>
            </w:pPr>
            <w:r>
              <w:rPr>
                <w:sz w:val="16"/>
              </w:rPr>
              <w:t>Studio runs</w:t>
            </w:r>
          </w:p>
        </w:tc>
        <w:tc>
          <w:tcPr>
            <w:tcW w:w="3600" w:type="dxa"/>
          </w:tcPr>
          <w:p w14:paraId="4026C4C8" w14:textId="77777777" w:rsidR="0045770F" w:rsidRDefault="00DF25BF">
            <w:pPr>
              <w:spacing w:after="0" w:line="240" w:lineRule="auto"/>
            </w:pPr>
            <w:r>
              <w:rPr>
                <w:sz w:val="16"/>
              </w:rPr>
              <w:t>Whole projects through the real pipeline with replay</w:t>
            </w:r>
          </w:p>
        </w:tc>
        <w:tc>
          <w:tcPr>
            <w:tcW w:w="1393" w:type="dxa"/>
          </w:tcPr>
          <w:p w14:paraId="2A57FD0E" w14:textId="77777777" w:rsidR="0045770F" w:rsidRDefault="00DF25BF">
            <w:pPr>
              <w:spacing w:after="0" w:line="240" w:lineRule="auto"/>
            </w:pPr>
            <w:r>
              <w:rPr>
                <w:sz w:val="16"/>
              </w:rPr>
              <w:t>5 runs</w:t>
            </w:r>
          </w:p>
        </w:tc>
        <w:tc>
          <w:tcPr>
            <w:tcW w:w="2671" w:type="dxa"/>
          </w:tcPr>
          <w:p w14:paraId="0C93D81B" w14:textId="77777777" w:rsidR="0045770F" w:rsidRDefault="00DF25BF">
            <w:pPr>
              <w:spacing w:after="0" w:line="240" w:lineRule="auto"/>
            </w:pPr>
            <w:r>
              <w:rPr>
                <w:sz w:val="16"/>
              </w:rPr>
              <w:t>see Section 10.4</w:t>
            </w:r>
          </w:p>
        </w:tc>
      </w:tr>
      <w:tr w:rsidR="0045770F" w14:paraId="21F2CA84" w14:textId="77777777">
        <w:trPr>
          <w:cantSplit/>
          <w:jc w:val="center"/>
        </w:trPr>
        <w:tc>
          <w:tcPr>
            <w:tcW w:w="1974" w:type="dxa"/>
          </w:tcPr>
          <w:p w14:paraId="1E161A89" w14:textId="77777777" w:rsidR="0045770F" w:rsidRDefault="00DF25BF">
            <w:pPr>
              <w:spacing w:after="0" w:line="240" w:lineRule="auto"/>
            </w:pPr>
            <w:r>
              <w:rPr>
                <w:sz w:val="16"/>
              </w:rPr>
              <w:t>Stress (</w:t>
            </w:r>
            <w:r>
              <w:rPr>
                <w:rFonts w:ascii="Consolas" w:eastAsia="Consolas" w:hAnsi="Consolas"/>
                <w:color w:val="2E2A9E"/>
                <w:sz w:val="14"/>
              </w:rPr>
              <w:t>stress.py</w:t>
            </w:r>
            <w:r>
              <w:rPr>
                <w:sz w:val="16"/>
              </w:rPr>
              <w:t>)</w:t>
            </w:r>
          </w:p>
        </w:tc>
        <w:tc>
          <w:tcPr>
            <w:tcW w:w="3600" w:type="dxa"/>
          </w:tcPr>
          <w:p w14:paraId="5104B4E3" w14:textId="77777777" w:rsidR="0045770F" w:rsidRDefault="00DF25BF">
            <w:pPr>
              <w:spacing w:after="0" w:line="240" w:lineRule="auto"/>
            </w:pPr>
            <w:r>
              <w:rPr>
                <w:sz w:val="16"/>
              </w:rPr>
              <w:t>Public repositories file by file, no LLM</w:t>
            </w:r>
          </w:p>
        </w:tc>
        <w:tc>
          <w:tcPr>
            <w:tcW w:w="1393" w:type="dxa"/>
          </w:tcPr>
          <w:p w14:paraId="3C9C4E5E" w14:textId="77777777" w:rsidR="0045770F" w:rsidRDefault="00DF25BF">
            <w:pPr>
              <w:spacing w:after="0" w:line="240" w:lineRule="auto"/>
            </w:pPr>
            <w:r>
              <w:rPr>
                <w:sz w:val="16"/>
              </w:rPr>
              <w:t>not run</w:t>
            </w:r>
          </w:p>
        </w:tc>
        <w:tc>
          <w:tcPr>
            <w:tcW w:w="2671" w:type="dxa"/>
          </w:tcPr>
          <w:p w14:paraId="5377472F" w14:textId="77777777" w:rsidR="0045770F" w:rsidRDefault="00DF25BF">
            <w:pPr>
              <w:spacing w:after="0" w:line="240" w:lineRule="auto"/>
            </w:pPr>
            <w:r>
              <w:rPr>
                <w:sz w:val="16"/>
              </w:rPr>
              <w:t>cut: not re-run this session</w:t>
            </w:r>
          </w:p>
        </w:tc>
      </w:tr>
    </w:tbl>
    <w:p w14:paraId="7A4FE7C4" w14:textId="77777777" w:rsidR="0045770F" w:rsidRDefault="0045770F">
      <w:pPr>
        <w:spacing w:line="144" w:lineRule="auto"/>
      </w:pPr>
    </w:p>
    <w:p w14:paraId="667B44C9" w14:textId="77777777" w:rsidR="0045770F" w:rsidRDefault="00DF25BF">
      <w:pPr>
        <w:pStyle w:val="Heading2"/>
      </w:pPr>
      <w:r>
        <w:t>9.1 Positive and negative corpora</w:t>
      </w:r>
    </w:p>
    <w:p w14:paraId="220AB328" w14:textId="77777777" w:rsidR="0045770F" w:rsidRDefault="00DF25BF">
      <w:pPr>
        <w:jc w:val="both"/>
      </w:pPr>
      <w:r>
        <w:t>Positive programs exercise each language feature and each divergence class; the oracle compares CPython and the compiled binary byte for byte, including the exception class for programs that are meant to fail (</w:t>
      </w:r>
      <w:r>
        <w:rPr>
          <w:rFonts w:ascii="Consolas" w:eastAsia="Consolas" w:hAnsi="Consolas"/>
          <w:color w:val="2E2A9E"/>
          <w:sz w:val="19"/>
        </w:rPr>
        <w:t>t12_err_index</w:t>
      </w:r>
      <w:r>
        <w:t xml:space="preserve">, </w:t>
      </w:r>
      <w:r>
        <w:rPr>
          <w:rFonts w:ascii="Consolas" w:eastAsia="Consolas" w:hAnsi="Consolas"/>
          <w:color w:val="2E2A9E"/>
          <w:sz w:val="19"/>
        </w:rPr>
        <w:t>t13_err_zerodiv</w:t>
      </w:r>
      <w:r>
        <w:t xml:space="preserve">, </w:t>
      </w:r>
      <w:r>
        <w:rPr>
          <w:rFonts w:ascii="Consolas" w:eastAsia="Consolas" w:hAnsi="Consolas"/>
          <w:color w:val="2E2A9E"/>
          <w:sz w:val="19"/>
        </w:rPr>
        <w:t>t77</w:t>
      </w:r>
      <w:r>
        <w:t xml:space="preserve"> to </w:t>
      </w:r>
      <w:r>
        <w:rPr>
          <w:rFonts w:ascii="Consolas" w:eastAsia="Consolas" w:hAnsi="Consolas"/>
          <w:color w:val="2E2A9E"/>
          <w:sz w:val="19"/>
        </w:rPr>
        <w:t>t82</w:t>
      </w:r>
      <w:r>
        <w:t xml:space="preserve">). Negative programs each carry an </w:t>
      </w:r>
      <w:r>
        <w:rPr>
          <w:rFonts w:ascii="Consolas" w:eastAsia="Consolas" w:hAnsi="Consolas"/>
          <w:color w:val="2E2A9E"/>
          <w:sz w:val="19"/>
        </w:rPr>
        <w:t># expect:</w:t>
      </w:r>
      <w:r>
        <w:t xml:space="preserve"> marker and are rejected only if the diagnostic contains the expected text, so the suite tests message quality, not just rejection.</w:t>
      </w:r>
    </w:p>
    <w:p w14:paraId="0F87BABC" w14:textId="77777777" w:rsidR="0045770F" w:rsidRDefault="00DF25BF">
      <w:pPr>
        <w:pStyle w:val="Heading2"/>
      </w:pPr>
      <w:r>
        <w:t>9.2 Untyped basics, snippets, property tests, generated programs</w:t>
      </w:r>
    </w:p>
    <w:p w14:paraId="6513706C" w14:textId="77777777" w:rsidR="0045770F" w:rsidRDefault="00DF25BF">
      <w:pPr>
        <w:jc w:val="both"/>
      </w:pPr>
      <w:r>
        <w:rPr>
          <w:rFonts w:ascii="Consolas" w:eastAsia="Consolas" w:hAnsi="Consolas"/>
          <w:color w:val="2E2A9E"/>
          <w:sz w:val="19"/>
        </w:rPr>
        <w:t>scripts/check_basics.py</w:t>
      </w:r>
      <w:r>
        <w:t xml:space="preserve"> converts every untyped program in </w:t>
      </w:r>
      <w:r>
        <w:rPr>
          <w:rFonts w:ascii="Consolas" w:eastAsia="Consolas" w:hAnsi="Consolas"/>
          <w:color w:val="2E2A9E"/>
          <w:sz w:val="19"/>
        </w:rPr>
        <w:t>scripts/basics</w:t>
      </w:r>
      <w:r>
        <w:t xml:space="preserve"> with the in-house converter and </w:t>
      </w:r>
      <w:r>
        <w:rPr>
          <w:b/>
        </w:rPr>
        <w:t>no LLM</w:t>
      </w:r>
      <w:r>
        <w:t xml:space="preserve"> (the script blanks the API key variables), compiles it, and compares output and exception type with CPython on the same stdin. </w:t>
      </w:r>
      <w:r>
        <w:rPr>
          <w:rFonts w:ascii="Consolas" w:eastAsia="Consolas" w:hAnsi="Consolas"/>
          <w:color w:val="2E2A9E"/>
          <w:sz w:val="19"/>
        </w:rPr>
        <w:t>scripts/check_snippets.py</w:t>
      </w:r>
      <w:r>
        <w:t xml:space="preserve"> does the same for LeetCode and GfG-style snippets. </w:t>
      </w:r>
      <w:r>
        <w:rPr>
          <w:rFonts w:ascii="Consolas" w:eastAsia="Consolas" w:hAnsi="Consolas"/>
          <w:color w:val="2E2A9E"/>
          <w:sz w:val="19"/>
        </w:rPr>
        <w:t>scripts/property_test.py</w:t>
      </w:r>
      <w:r>
        <w:t xml:space="preserve"> runs ten algorithm categories on randomised inputs, and </w:t>
      </w:r>
      <w:r>
        <w:rPr>
          <w:rFonts w:ascii="Consolas" w:eastAsia="Consolas" w:hAnsi="Consolas"/>
          <w:color w:val="2E2A9E"/>
          <w:sz w:val="19"/>
        </w:rPr>
        <w:t>tools/fuzz.py</w:t>
      </w:r>
      <w:r>
        <w:t xml:space="preserve"> samples well-typed programs from the grammar in the spirit of Csmith.</w:t>
      </w:r>
    </w:p>
    <w:p w14:paraId="35CCCCEE" w14:textId="77777777" w:rsidR="0045770F" w:rsidRDefault="00DF25BF">
      <w:pPr>
        <w:pStyle w:val="Heading2"/>
      </w:pPr>
      <w:r>
        <w:t>9.3 Representative test cases</w:t>
      </w:r>
    </w:p>
    <w:p w14:paraId="0CDE9D4E" w14:textId="77777777" w:rsidR="0045770F" w:rsidRDefault="00DF25BF">
      <w:pPr>
        <w:keepNext/>
        <w:spacing w:before="120" w:after="60"/>
      </w:pPr>
      <w:r>
        <w:rPr>
          <w:b/>
          <w:color w:val="3B30C4"/>
          <w:sz w:val="18"/>
        </w:rPr>
        <w:t xml:space="preserve">Table 9.2. </w:t>
      </w:r>
      <w:r>
        <w:rPr>
          <w:color w:val="5B6270"/>
          <w:sz w:val="18"/>
        </w:rPr>
        <w:t xml:space="preserve">Representative cases. </w:t>
      </w:r>
      <w:r>
        <w:rPr>
          <w:rFonts w:ascii="Consolas" w:eastAsia="Consolas" w:hAnsi="Consolas"/>
          <w:color w:val="2E2A9E"/>
          <w:sz w:val="16"/>
        </w:rPr>
        <w:t>Actual</w:t>
      </w:r>
      <w:r>
        <w:rPr>
          <w:color w:val="5B6270"/>
          <w:sz w:val="18"/>
        </w:rPr>
        <w:t xml:space="preserve"> columns come from the logged runs in Appendix F.</w:t>
      </w:r>
    </w:p>
    <w:tbl>
      <w:tblPr>
        <w:tblW w:w="0" w:type="auto"/>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Look w:val="04A0" w:firstRow="1" w:lastRow="0" w:firstColumn="1" w:lastColumn="0" w:noHBand="0" w:noVBand="1"/>
      </w:tblPr>
      <w:tblGrid>
        <w:gridCol w:w="581"/>
        <w:gridCol w:w="929"/>
        <w:gridCol w:w="2903"/>
        <w:gridCol w:w="1974"/>
        <w:gridCol w:w="2438"/>
        <w:gridCol w:w="813"/>
      </w:tblGrid>
      <w:tr w:rsidR="0045770F" w14:paraId="5CB811DF" w14:textId="77777777">
        <w:trPr>
          <w:tblHeader/>
          <w:jc w:val="center"/>
        </w:trPr>
        <w:tc>
          <w:tcPr>
            <w:tcW w:w="581" w:type="dxa"/>
            <w:shd w:val="clear" w:color="auto" w:fill="ECEBFB"/>
          </w:tcPr>
          <w:p w14:paraId="534580D1" w14:textId="77777777" w:rsidR="0045770F" w:rsidRDefault="00DF25BF">
            <w:pPr>
              <w:spacing w:after="0"/>
            </w:pPr>
            <w:r>
              <w:rPr>
                <w:b/>
                <w:color w:val="14171F"/>
                <w:sz w:val="15"/>
              </w:rPr>
              <w:t>ID</w:t>
            </w:r>
          </w:p>
        </w:tc>
        <w:tc>
          <w:tcPr>
            <w:tcW w:w="929" w:type="dxa"/>
            <w:shd w:val="clear" w:color="auto" w:fill="ECEBFB"/>
          </w:tcPr>
          <w:p w14:paraId="2C6BB6B5" w14:textId="77777777" w:rsidR="0045770F" w:rsidRDefault="00DF25BF">
            <w:pPr>
              <w:spacing w:after="0"/>
            </w:pPr>
            <w:r>
              <w:rPr>
                <w:b/>
                <w:color w:val="14171F"/>
                <w:sz w:val="15"/>
              </w:rPr>
              <w:t>Category</w:t>
            </w:r>
          </w:p>
        </w:tc>
        <w:tc>
          <w:tcPr>
            <w:tcW w:w="2903" w:type="dxa"/>
            <w:shd w:val="clear" w:color="auto" w:fill="ECEBFB"/>
          </w:tcPr>
          <w:p w14:paraId="3B4CFCFE" w14:textId="77777777" w:rsidR="0045770F" w:rsidRDefault="00DF25BF">
            <w:pPr>
              <w:spacing w:after="0"/>
            </w:pPr>
            <w:r>
              <w:rPr>
                <w:b/>
                <w:color w:val="14171F"/>
                <w:sz w:val="15"/>
              </w:rPr>
              <w:t>Input / description</w:t>
            </w:r>
          </w:p>
        </w:tc>
        <w:tc>
          <w:tcPr>
            <w:tcW w:w="1974" w:type="dxa"/>
            <w:shd w:val="clear" w:color="auto" w:fill="ECEBFB"/>
          </w:tcPr>
          <w:p w14:paraId="139281CE" w14:textId="77777777" w:rsidR="0045770F" w:rsidRDefault="00DF25BF">
            <w:pPr>
              <w:spacing w:after="0"/>
            </w:pPr>
            <w:r>
              <w:rPr>
                <w:b/>
                <w:color w:val="14171F"/>
                <w:sz w:val="15"/>
              </w:rPr>
              <w:t>Expected</w:t>
            </w:r>
          </w:p>
        </w:tc>
        <w:tc>
          <w:tcPr>
            <w:tcW w:w="2438" w:type="dxa"/>
            <w:shd w:val="clear" w:color="auto" w:fill="ECEBFB"/>
          </w:tcPr>
          <w:p w14:paraId="768A7407" w14:textId="77777777" w:rsidR="0045770F" w:rsidRDefault="00DF25BF">
            <w:pPr>
              <w:spacing w:after="0"/>
            </w:pPr>
            <w:r>
              <w:rPr>
                <w:b/>
                <w:color w:val="14171F"/>
                <w:sz w:val="15"/>
              </w:rPr>
              <w:t>Actual</w:t>
            </w:r>
          </w:p>
        </w:tc>
        <w:tc>
          <w:tcPr>
            <w:tcW w:w="813" w:type="dxa"/>
            <w:shd w:val="clear" w:color="auto" w:fill="ECEBFB"/>
          </w:tcPr>
          <w:p w14:paraId="38923996" w14:textId="77777777" w:rsidR="0045770F" w:rsidRDefault="00DF25BF">
            <w:pPr>
              <w:spacing w:after="0"/>
            </w:pPr>
            <w:r>
              <w:rPr>
                <w:b/>
                <w:color w:val="14171F"/>
                <w:sz w:val="15"/>
              </w:rPr>
              <w:t>Status</w:t>
            </w:r>
          </w:p>
        </w:tc>
      </w:tr>
      <w:tr w:rsidR="0045770F" w14:paraId="74652D9C" w14:textId="77777777">
        <w:trPr>
          <w:cantSplit/>
          <w:jc w:val="center"/>
        </w:trPr>
        <w:tc>
          <w:tcPr>
            <w:tcW w:w="581" w:type="dxa"/>
          </w:tcPr>
          <w:p w14:paraId="1C9284CF" w14:textId="77777777" w:rsidR="0045770F" w:rsidRDefault="00DF25BF">
            <w:pPr>
              <w:spacing w:after="0" w:line="240" w:lineRule="auto"/>
            </w:pPr>
            <w:r>
              <w:rPr>
                <w:sz w:val="15"/>
              </w:rPr>
              <w:t>TC-01</w:t>
            </w:r>
          </w:p>
        </w:tc>
        <w:tc>
          <w:tcPr>
            <w:tcW w:w="929" w:type="dxa"/>
          </w:tcPr>
          <w:p w14:paraId="3BFDC926" w14:textId="77777777" w:rsidR="0045770F" w:rsidRDefault="00DF25BF">
            <w:pPr>
              <w:spacing w:after="0" w:line="240" w:lineRule="auto"/>
            </w:pPr>
            <w:r>
              <w:rPr>
                <w:sz w:val="15"/>
              </w:rPr>
              <w:t>Positive</w:t>
            </w:r>
          </w:p>
        </w:tc>
        <w:tc>
          <w:tcPr>
            <w:tcW w:w="2903" w:type="dxa"/>
          </w:tcPr>
          <w:p w14:paraId="121A8961" w14:textId="77777777" w:rsidR="0045770F" w:rsidRDefault="00DF25BF">
            <w:pPr>
              <w:spacing w:after="0" w:line="240" w:lineRule="auto"/>
            </w:pPr>
            <w:r>
              <w:rPr>
                <w:sz w:val="15"/>
              </w:rPr>
              <w:t>Operator precedence: print(2 + 3 * 4 ** 2)</w:t>
            </w:r>
          </w:p>
        </w:tc>
        <w:tc>
          <w:tcPr>
            <w:tcW w:w="1974" w:type="dxa"/>
          </w:tcPr>
          <w:p w14:paraId="1F150829" w14:textId="77777777" w:rsidR="0045770F" w:rsidRDefault="00DF25BF">
            <w:pPr>
              <w:spacing w:after="0" w:line="240" w:lineRule="auto"/>
            </w:pPr>
            <w:r>
              <w:rPr>
                <w:sz w:val="15"/>
              </w:rPr>
              <w:t>CPython: 50</w:t>
            </w:r>
          </w:p>
        </w:tc>
        <w:tc>
          <w:tcPr>
            <w:tcW w:w="2438" w:type="dxa"/>
          </w:tcPr>
          <w:p w14:paraId="04E6D009" w14:textId="77777777" w:rsidR="0045770F" w:rsidRDefault="00DF25BF">
            <w:pPr>
              <w:spacing w:after="0" w:line="240" w:lineRule="auto"/>
            </w:pPr>
            <w:r>
              <w:rPr>
                <w:sz w:val="15"/>
              </w:rPr>
              <w:t>PYTHIA: 50</w:t>
            </w:r>
          </w:p>
        </w:tc>
        <w:tc>
          <w:tcPr>
            <w:tcW w:w="813" w:type="dxa"/>
          </w:tcPr>
          <w:p w14:paraId="25C79328" w14:textId="77777777" w:rsidR="0045770F" w:rsidRDefault="00DF25BF">
            <w:pPr>
              <w:spacing w:after="0" w:line="240" w:lineRule="auto"/>
            </w:pPr>
            <w:r>
              <w:rPr>
                <w:sz w:val="15"/>
              </w:rPr>
              <w:t>PASS</w:t>
            </w:r>
          </w:p>
        </w:tc>
      </w:tr>
      <w:tr w:rsidR="0045770F" w14:paraId="562FDD54" w14:textId="77777777">
        <w:trPr>
          <w:cantSplit/>
          <w:jc w:val="center"/>
        </w:trPr>
        <w:tc>
          <w:tcPr>
            <w:tcW w:w="581" w:type="dxa"/>
          </w:tcPr>
          <w:p w14:paraId="6893AFD5" w14:textId="77777777" w:rsidR="0045770F" w:rsidRDefault="00DF25BF">
            <w:pPr>
              <w:spacing w:after="0" w:line="240" w:lineRule="auto"/>
            </w:pPr>
            <w:r>
              <w:rPr>
                <w:sz w:val="15"/>
              </w:rPr>
              <w:t>TC-02</w:t>
            </w:r>
          </w:p>
        </w:tc>
        <w:tc>
          <w:tcPr>
            <w:tcW w:w="929" w:type="dxa"/>
          </w:tcPr>
          <w:p w14:paraId="04CD6975" w14:textId="77777777" w:rsidR="0045770F" w:rsidRDefault="00DF25BF">
            <w:pPr>
              <w:spacing w:after="0" w:line="240" w:lineRule="auto"/>
            </w:pPr>
            <w:r>
              <w:rPr>
                <w:sz w:val="15"/>
              </w:rPr>
              <w:t>Boundary</w:t>
            </w:r>
          </w:p>
        </w:tc>
        <w:tc>
          <w:tcPr>
            <w:tcW w:w="2903" w:type="dxa"/>
          </w:tcPr>
          <w:p w14:paraId="57535045" w14:textId="77777777" w:rsidR="0045770F" w:rsidRDefault="00DF25BF">
            <w:pPr>
              <w:spacing w:after="0" w:line="240" w:lineRule="auto"/>
            </w:pPr>
            <w:r>
              <w:rPr>
                <w:sz w:val="15"/>
              </w:rPr>
              <w:t>Floor division and modulo with negative operands</w:t>
            </w:r>
          </w:p>
        </w:tc>
        <w:tc>
          <w:tcPr>
            <w:tcW w:w="1974" w:type="dxa"/>
          </w:tcPr>
          <w:p w14:paraId="323B4BB2" w14:textId="77777777" w:rsidR="0045770F" w:rsidRDefault="00DF25BF">
            <w:pPr>
              <w:spacing w:after="0" w:line="240" w:lineRule="auto"/>
            </w:pPr>
            <w:r>
              <w:rPr>
                <w:sz w:val="15"/>
              </w:rPr>
              <w:t>CPython: -4 1 -4 -1</w:t>
            </w:r>
          </w:p>
        </w:tc>
        <w:tc>
          <w:tcPr>
            <w:tcW w:w="2438" w:type="dxa"/>
          </w:tcPr>
          <w:p w14:paraId="27D3C355" w14:textId="77777777" w:rsidR="0045770F" w:rsidRDefault="00DF25BF">
            <w:pPr>
              <w:spacing w:after="0" w:line="240" w:lineRule="auto"/>
            </w:pPr>
            <w:r>
              <w:rPr>
                <w:sz w:val="15"/>
              </w:rPr>
              <w:t>PYTHIA: -4 1 -4 -1</w:t>
            </w:r>
          </w:p>
        </w:tc>
        <w:tc>
          <w:tcPr>
            <w:tcW w:w="813" w:type="dxa"/>
          </w:tcPr>
          <w:p w14:paraId="01F95B4A" w14:textId="77777777" w:rsidR="0045770F" w:rsidRDefault="00DF25BF">
            <w:pPr>
              <w:spacing w:after="0" w:line="240" w:lineRule="auto"/>
            </w:pPr>
            <w:r>
              <w:rPr>
                <w:sz w:val="15"/>
              </w:rPr>
              <w:t>PASS</w:t>
            </w:r>
          </w:p>
        </w:tc>
      </w:tr>
      <w:tr w:rsidR="0045770F" w14:paraId="76D16F27" w14:textId="77777777">
        <w:trPr>
          <w:cantSplit/>
          <w:jc w:val="center"/>
        </w:trPr>
        <w:tc>
          <w:tcPr>
            <w:tcW w:w="581" w:type="dxa"/>
          </w:tcPr>
          <w:p w14:paraId="054AC93F" w14:textId="77777777" w:rsidR="0045770F" w:rsidRDefault="00DF25BF">
            <w:pPr>
              <w:spacing w:after="0" w:line="240" w:lineRule="auto"/>
            </w:pPr>
            <w:r>
              <w:rPr>
                <w:sz w:val="15"/>
              </w:rPr>
              <w:lastRenderedPageBreak/>
              <w:t>TC-03</w:t>
            </w:r>
          </w:p>
        </w:tc>
        <w:tc>
          <w:tcPr>
            <w:tcW w:w="929" w:type="dxa"/>
          </w:tcPr>
          <w:p w14:paraId="21172552" w14:textId="77777777" w:rsidR="0045770F" w:rsidRDefault="00DF25BF">
            <w:pPr>
              <w:spacing w:after="0" w:line="240" w:lineRule="auto"/>
            </w:pPr>
            <w:r>
              <w:rPr>
                <w:sz w:val="15"/>
              </w:rPr>
              <w:t>Boundary</w:t>
            </w:r>
          </w:p>
        </w:tc>
        <w:tc>
          <w:tcPr>
            <w:tcW w:w="2903" w:type="dxa"/>
          </w:tcPr>
          <w:p w14:paraId="0FFF6D72" w14:textId="77777777" w:rsidR="0045770F" w:rsidRDefault="00DF25BF">
            <w:pPr>
              <w:spacing w:after="0" w:line="240" w:lineRule="auto"/>
            </w:pPr>
            <w:r>
              <w:rPr>
                <w:sz w:val="15"/>
              </w:rPr>
              <w:t>Float repr: 0.1 + 0.2 and 1e16</w:t>
            </w:r>
          </w:p>
        </w:tc>
        <w:tc>
          <w:tcPr>
            <w:tcW w:w="1974" w:type="dxa"/>
          </w:tcPr>
          <w:p w14:paraId="551659CC" w14:textId="77777777" w:rsidR="0045770F" w:rsidRDefault="00DF25BF">
            <w:pPr>
              <w:spacing w:after="0" w:line="240" w:lineRule="auto"/>
            </w:pPr>
            <w:r>
              <w:rPr>
                <w:sz w:val="15"/>
              </w:rPr>
              <w:t>CPython: 0.30000000000000004 1e+16 1000000000000000.0</w:t>
            </w:r>
          </w:p>
        </w:tc>
        <w:tc>
          <w:tcPr>
            <w:tcW w:w="2438" w:type="dxa"/>
          </w:tcPr>
          <w:p w14:paraId="557FC777" w14:textId="77777777" w:rsidR="0045770F" w:rsidRDefault="00DF25BF">
            <w:pPr>
              <w:spacing w:after="0" w:line="240" w:lineRule="auto"/>
            </w:pPr>
            <w:r>
              <w:rPr>
                <w:sz w:val="15"/>
              </w:rPr>
              <w:t>PYTHIA: 0.30000000000000004 1e+16 1000000000000000.0</w:t>
            </w:r>
          </w:p>
        </w:tc>
        <w:tc>
          <w:tcPr>
            <w:tcW w:w="813" w:type="dxa"/>
          </w:tcPr>
          <w:p w14:paraId="221410B3" w14:textId="77777777" w:rsidR="0045770F" w:rsidRDefault="00DF25BF">
            <w:pPr>
              <w:spacing w:after="0" w:line="240" w:lineRule="auto"/>
            </w:pPr>
            <w:r>
              <w:rPr>
                <w:sz w:val="15"/>
              </w:rPr>
              <w:t>PASS</w:t>
            </w:r>
          </w:p>
        </w:tc>
      </w:tr>
      <w:tr w:rsidR="0045770F" w14:paraId="6277F3BE" w14:textId="77777777">
        <w:trPr>
          <w:cantSplit/>
          <w:jc w:val="center"/>
        </w:trPr>
        <w:tc>
          <w:tcPr>
            <w:tcW w:w="581" w:type="dxa"/>
          </w:tcPr>
          <w:p w14:paraId="5BA219FC" w14:textId="77777777" w:rsidR="0045770F" w:rsidRDefault="00DF25BF">
            <w:pPr>
              <w:spacing w:after="0" w:line="240" w:lineRule="auto"/>
            </w:pPr>
            <w:r>
              <w:rPr>
                <w:sz w:val="15"/>
              </w:rPr>
              <w:t>TC-04</w:t>
            </w:r>
          </w:p>
        </w:tc>
        <w:tc>
          <w:tcPr>
            <w:tcW w:w="929" w:type="dxa"/>
          </w:tcPr>
          <w:p w14:paraId="74CBCB42" w14:textId="77777777" w:rsidR="0045770F" w:rsidRDefault="00DF25BF">
            <w:pPr>
              <w:spacing w:after="0" w:line="240" w:lineRule="auto"/>
            </w:pPr>
            <w:r>
              <w:rPr>
                <w:sz w:val="15"/>
              </w:rPr>
              <w:t>Negative</w:t>
            </w:r>
          </w:p>
        </w:tc>
        <w:tc>
          <w:tcPr>
            <w:tcW w:w="2903" w:type="dxa"/>
          </w:tcPr>
          <w:p w14:paraId="4941A6B3" w14:textId="77777777" w:rsidR="0045770F" w:rsidRDefault="00DF25BF">
            <w:pPr>
              <w:spacing w:after="0" w:line="240" w:lineRule="auto"/>
            </w:pPr>
            <w:r>
              <w:rPr>
                <w:sz w:val="15"/>
              </w:rPr>
              <w:t>Type mismatch in assignment: x: int = 'hello'</w:t>
            </w:r>
          </w:p>
        </w:tc>
        <w:tc>
          <w:tcPr>
            <w:tcW w:w="1974" w:type="dxa"/>
          </w:tcPr>
          <w:p w14:paraId="76A50774" w14:textId="77777777" w:rsidR="0045770F" w:rsidRDefault="00DF25BF">
            <w:pPr>
              <w:spacing w:after="0" w:line="240" w:lineRule="auto"/>
            </w:pPr>
            <w:r>
              <w:rPr>
                <w:sz w:val="15"/>
              </w:rPr>
              <w:t>CPython: hello</w:t>
            </w:r>
          </w:p>
        </w:tc>
        <w:tc>
          <w:tcPr>
            <w:tcW w:w="2438" w:type="dxa"/>
          </w:tcPr>
          <w:p w14:paraId="341BD298" w14:textId="77777777" w:rsidR="0045770F" w:rsidRDefault="00DF25BF">
            <w:pPr>
              <w:spacing w:after="0" w:line="240" w:lineRule="auto"/>
            </w:pPr>
            <w:r>
              <w:rPr>
                <w:sz w:val="15"/>
              </w:rPr>
              <w:t>PYTHIA: rejected at 1:10: 'x' is annotated int but the initialiser has type str</w:t>
            </w:r>
          </w:p>
        </w:tc>
        <w:tc>
          <w:tcPr>
            <w:tcW w:w="813" w:type="dxa"/>
          </w:tcPr>
          <w:p w14:paraId="2A6AE8F6" w14:textId="77777777" w:rsidR="0045770F" w:rsidRDefault="00DF25BF">
            <w:pPr>
              <w:spacing w:after="0" w:line="240" w:lineRule="auto"/>
            </w:pPr>
            <w:r>
              <w:rPr>
                <w:sz w:val="15"/>
              </w:rPr>
              <w:t>PASS</w:t>
            </w:r>
          </w:p>
        </w:tc>
      </w:tr>
      <w:tr w:rsidR="0045770F" w14:paraId="30AB1E85" w14:textId="77777777">
        <w:trPr>
          <w:cantSplit/>
          <w:jc w:val="center"/>
        </w:trPr>
        <w:tc>
          <w:tcPr>
            <w:tcW w:w="581" w:type="dxa"/>
          </w:tcPr>
          <w:p w14:paraId="2ECE99B7" w14:textId="77777777" w:rsidR="0045770F" w:rsidRDefault="00DF25BF">
            <w:pPr>
              <w:spacing w:after="0" w:line="240" w:lineRule="auto"/>
            </w:pPr>
            <w:r>
              <w:rPr>
                <w:sz w:val="15"/>
              </w:rPr>
              <w:t>TC-05</w:t>
            </w:r>
          </w:p>
        </w:tc>
        <w:tc>
          <w:tcPr>
            <w:tcW w:w="929" w:type="dxa"/>
          </w:tcPr>
          <w:p w14:paraId="46EBC537" w14:textId="77777777" w:rsidR="0045770F" w:rsidRDefault="00DF25BF">
            <w:pPr>
              <w:spacing w:after="0" w:line="240" w:lineRule="auto"/>
            </w:pPr>
            <w:r>
              <w:rPr>
                <w:sz w:val="15"/>
              </w:rPr>
              <w:t>Boundary</w:t>
            </w:r>
          </w:p>
        </w:tc>
        <w:tc>
          <w:tcPr>
            <w:tcW w:w="2903" w:type="dxa"/>
          </w:tcPr>
          <w:p w14:paraId="5DF9B09C" w14:textId="77777777" w:rsidR="0045770F" w:rsidRDefault="00DF25BF">
            <w:pPr>
              <w:spacing w:after="0" w:line="240" w:lineRule="auto"/>
            </w:pPr>
            <w:r>
              <w:rPr>
                <w:sz w:val="15"/>
              </w:rPr>
              <w:t>Index out of range: xs[10] on a 3-element list</w:t>
            </w:r>
          </w:p>
        </w:tc>
        <w:tc>
          <w:tcPr>
            <w:tcW w:w="1974" w:type="dxa"/>
          </w:tcPr>
          <w:p w14:paraId="4EF94483" w14:textId="77777777" w:rsidR="0045770F" w:rsidRDefault="00DF25BF">
            <w:pPr>
              <w:spacing w:after="0" w:line="240" w:lineRule="auto"/>
            </w:pPr>
            <w:r>
              <w:rPr>
                <w:sz w:val="15"/>
              </w:rPr>
              <w:t>CPython:   [IndexError]</w:t>
            </w:r>
          </w:p>
        </w:tc>
        <w:tc>
          <w:tcPr>
            <w:tcW w:w="2438" w:type="dxa"/>
          </w:tcPr>
          <w:p w14:paraId="4BC62863" w14:textId="77777777" w:rsidR="0045770F" w:rsidRDefault="00DF25BF">
            <w:pPr>
              <w:spacing w:after="0" w:line="240" w:lineRule="auto"/>
            </w:pPr>
            <w:r>
              <w:rPr>
                <w:sz w:val="15"/>
              </w:rPr>
              <w:t>PYTHIA:   [IndexError]</w:t>
            </w:r>
          </w:p>
        </w:tc>
        <w:tc>
          <w:tcPr>
            <w:tcW w:w="813" w:type="dxa"/>
          </w:tcPr>
          <w:p w14:paraId="0C082CCB" w14:textId="77777777" w:rsidR="0045770F" w:rsidRDefault="00DF25BF">
            <w:pPr>
              <w:spacing w:after="0" w:line="240" w:lineRule="auto"/>
            </w:pPr>
            <w:r>
              <w:rPr>
                <w:sz w:val="15"/>
              </w:rPr>
              <w:t>PASS</w:t>
            </w:r>
          </w:p>
        </w:tc>
      </w:tr>
      <w:tr w:rsidR="0045770F" w14:paraId="4991B8C6" w14:textId="77777777">
        <w:trPr>
          <w:cantSplit/>
          <w:jc w:val="center"/>
        </w:trPr>
        <w:tc>
          <w:tcPr>
            <w:tcW w:w="581" w:type="dxa"/>
          </w:tcPr>
          <w:p w14:paraId="2FBEA5B1" w14:textId="77777777" w:rsidR="0045770F" w:rsidRDefault="00DF25BF">
            <w:pPr>
              <w:spacing w:after="0" w:line="240" w:lineRule="auto"/>
            </w:pPr>
            <w:r>
              <w:rPr>
                <w:sz w:val="15"/>
              </w:rPr>
              <w:t>TC-06</w:t>
            </w:r>
          </w:p>
        </w:tc>
        <w:tc>
          <w:tcPr>
            <w:tcW w:w="929" w:type="dxa"/>
          </w:tcPr>
          <w:p w14:paraId="3FE734D1" w14:textId="77777777" w:rsidR="0045770F" w:rsidRDefault="00DF25BF">
            <w:pPr>
              <w:spacing w:after="0" w:line="240" w:lineRule="auto"/>
            </w:pPr>
            <w:r>
              <w:rPr>
                <w:sz w:val="15"/>
              </w:rPr>
              <w:t>Boundary</w:t>
            </w:r>
          </w:p>
        </w:tc>
        <w:tc>
          <w:tcPr>
            <w:tcW w:w="2903" w:type="dxa"/>
          </w:tcPr>
          <w:p w14:paraId="23E214A3" w14:textId="77777777" w:rsidR="0045770F" w:rsidRDefault="00DF25BF">
            <w:pPr>
              <w:spacing w:after="0" w:line="240" w:lineRule="auto"/>
            </w:pPr>
            <w:r>
              <w:rPr>
                <w:sz w:val="15"/>
              </w:rPr>
              <w:t>Division by zero: 1 // z</w:t>
            </w:r>
          </w:p>
        </w:tc>
        <w:tc>
          <w:tcPr>
            <w:tcW w:w="1974" w:type="dxa"/>
          </w:tcPr>
          <w:p w14:paraId="333E7B78" w14:textId="77777777" w:rsidR="0045770F" w:rsidRDefault="00DF25BF">
            <w:pPr>
              <w:spacing w:after="0" w:line="240" w:lineRule="auto"/>
            </w:pPr>
            <w:r>
              <w:rPr>
                <w:sz w:val="15"/>
              </w:rPr>
              <w:t>CPython:   [ZeroDivisionError]</w:t>
            </w:r>
          </w:p>
        </w:tc>
        <w:tc>
          <w:tcPr>
            <w:tcW w:w="2438" w:type="dxa"/>
          </w:tcPr>
          <w:p w14:paraId="7F1384A7" w14:textId="77777777" w:rsidR="0045770F" w:rsidRDefault="00DF25BF">
            <w:pPr>
              <w:spacing w:after="0" w:line="240" w:lineRule="auto"/>
            </w:pPr>
            <w:r>
              <w:rPr>
                <w:sz w:val="15"/>
              </w:rPr>
              <w:t>PYTHIA:   [ZeroDivisionError]</w:t>
            </w:r>
          </w:p>
        </w:tc>
        <w:tc>
          <w:tcPr>
            <w:tcW w:w="813" w:type="dxa"/>
          </w:tcPr>
          <w:p w14:paraId="2AD5079C" w14:textId="77777777" w:rsidR="0045770F" w:rsidRDefault="00DF25BF">
            <w:pPr>
              <w:spacing w:after="0" w:line="240" w:lineRule="auto"/>
            </w:pPr>
            <w:r>
              <w:rPr>
                <w:sz w:val="15"/>
              </w:rPr>
              <w:t>PASS</w:t>
            </w:r>
          </w:p>
        </w:tc>
      </w:tr>
      <w:tr w:rsidR="0045770F" w14:paraId="4990D098" w14:textId="77777777">
        <w:trPr>
          <w:cantSplit/>
          <w:jc w:val="center"/>
        </w:trPr>
        <w:tc>
          <w:tcPr>
            <w:tcW w:w="581" w:type="dxa"/>
          </w:tcPr>
          <w:p w14:paraId="766A5A3E" w14:textId="77777777" w:rsidR="0045770F" w:rsidRDefault="00DF25BF">
            <w:pPr>
              <w:spacing w:after="0" w:line="240" w:lineRule="auto"/>
            </w:pPr>
            <w:r>
              <w:rPr>
                <w:sz w:val="15"/>
              </w:rPr>
              <w:t>TC-07</w:t>
            </w:r>
          </w:p>
        </w:tc>
        <w:tc>
          <w:tcPr>
            <w:tcW w:w="929" w:type="dxa"/>
          </w:tcPr>
          <w:p w14:paraId="69150650" w14:textId="77777777" w:rsidR="0045770F" w:rsidRDefault="00DF25BF">
            <w:pPr>
              <w:spacing w:after="0" w:line="240" w:lineRule="auto"/>
            </w:pPr>
            <w:r>
              <w:rPr>
                <w:sz w:val="15"/>
              </w:rPr>
              <w:t>Boundary</w:t>
            </w:r>
          </w:p>
        </w:tc>
        <w:tc>
          <w:tcPr>
            <w:tcW w:w="2903" w:type="dxa"/>
          </w:tcPr>
          <w:p w14:paraId="66A02CC3" w14:textId="77777777" w:rsidR="0045770F" w:rsidRDefault="00DF25BF">
            <w:pPr>
              <w:spacing w:after="0" w:line="240" w:lineRule="auto"/>
            </w:pPr>
            <w:r>
              <w:rPr>
                <w:sz w:val="15"/>
              </w:rPr>
              <w:t>range with step zero</w:t>
            </w:r>
          </w:p>
        </w:tc>
        <w:tc>
          <w:tcPr>
            <w:tcW w:w="1974" w:type="dxa"/>
          </w:tcPr>
          <w:p w14:paraId="29E21ECA" w14:textId="77777777" w:rsidR="0045770F" w:rsidRDefault="00DF25BF">
            <w:pPr>
              <w:spacing w:after="0" w:line="240" w:lineRule="auto"/>
            </w:pPr>
            <w:r>
              <w:rPr>
                <w:sz w:val="15"/>
              </w:rPr>
              <w:t>CPython:   [ValueError]</w:t>
            </w:r>
          </w:p>
        </w:tc>
        <w:tc>
          <w:tcPr>
            <w:tcW w:w="2438" w:type="dxa"/>
          </w:tcPr>
          <w:p w14:paraId="62C3FF13" w14:textId="77777777" w:rsidR="0045770F" w:rsidRDefault="00DF25BF">
            <w:pPr>
              <w:spacing w:after="0" w:line="240" w:lineRule="auto"/>
            </w:pPr>
            <w:r>
              <w:rPr>
                <w:sz w:val="15"/>
              </w:rPr>
              <w:t>PYTHIA:   [ValueError]</w:t>
            </w:r>
          </w:p>
        </w:tc>
        <w:tc>
          <w:tcPr>
            <w:tcW w:w="813" w:type="dxa"/>
          </w:tcPr>
          <w:p w14:paraId="141D77FD" w14:textId="77777777" w:rsidR="0045770F" w:rsidRDefault="00DF25BF">
            <w:pPr>
              <w:spacing w:after="0" w:line="240" w:lineRule="auto"/>
            </w:pPr>
            <w:r>
              <w:rPr>
                <w:sz w:val="15"/>
              </w:rPr>
              <w:t>PASS</w:t>
            </w:r>
          </w:p>
        </w:tc>
      </w:tr>
      <w:tr w:rsidR="0045770F" w14:paraId="23BA3A87" w14:textId="77777777">
        <w:trPr>
          <w:cantSplit/>
          <w:jc w:val="center"/>
        </w:trPr>
        <w:tc>
          <w:tcPr>
            <w:tcW w:w="581" w:type="dxa"/>
          </w:tcPr>
          <w:p w14:paraId="539F2D16" w14:textId="77777777" w:rsidR="0045770F" w:rsidRDefault="00DF25BF">
            <w:pPr>
              <w:spacing w:after="0" w:line="240" w:lineRule="auto"/>
            </w:pPr>
            <w:r>
              <w:rPr>
                <w:sz w:val="15"/>
              </w:rPr>
              <w:t>TC-08</w:t>
            </w:r>
          </w:p>
        </w:tc>
        <w:tc>
          <w:tcPr>
            <w:tcW w:w="929" w:type="dxa"/>
          </w:tcPr>
          <w:p w14:paraId="1C9184FA" w14:textId="77777777" w:rsidR="0045770F" w:rsidRDefault="00DF25BF">
            <w:pPr>
              <w:spacing w:after="0" w:line="240" w:lineRule="auto"/>
            </w:pPr>
            <w:r>
              <w:rPr>
                <w:sz w:val="15"/>
              </w:rPr>
              <w:t>Regression</w:t>
            </w:r>
          </w:p>
        </w:tc>
        <w:tc>
          <w:tcPr>
            <w:tcW w:w="2903" w:type="dxa"/>
          </w:tcPr>
          <w:p w14:paraId="15A73873" w14:textId="77777777" w:rsidR="0045770F" w:rsidRDefault="00DF25BF">
            <w:pPr>
              <w:spacing w:after="0" w:line="240" w:lineRule="auto"/>
            </w:pPr>
            <w:r>
              <w:rPr>
                <w:sz w:val="15"/>
              </w:rPr>
              <w:t>Unbounded recursion</w:t>
            </w:r>
          </w:p>
        </w:tc>
        <w:tc>
          <w:tcPr>
            <w:tcW w:w="1974" w:type="dxa"/>
          </w:tcPr>
          <w:p w14:paraId="4B2D4E25" w14:textId="77777777" w:rsidR="0045770F" w:rsidRDefault="00DF25BF">
            <w:pPr>
              <w:spacing w:after="0" w:line="240" w:lineRule="auto"/>
            </w:pPr>
            <w:r>
              <w:rPr>
                <w:sz w:val="15"/>
              </w:rPr>
              <w:t>CPython:   [RecursionError]</w:t>
            </w:r>
          </w:p>
        </w:tc>
        <w:tc>
          <w:tcPr>
            <w:tcW w:w="2438" w:type="dxa"/>
          </w:tcPr>
          <w:p w14:paraId="241BCE64" w14:textId="77777777" w:rsidR="0045770F" w:rsidRDefault="00DF25BF">
            <w:pPr>
              <w:spacing w:after="0" w:line="240" w:lineRule="auto"/>
            </w:pPr>
            <w:r>
              <w:rPr>
                <w:sz w:val="15"/>
              </w:rPr>
              <w:t>PYTHIA:   [RecursionError]</w:t>
            </w:r>
          </w:p>
        </w:tc>
        <w:tc>
          <w:tcPr>
            <w:tcW w:w="813" w:type="dxa"/>
          </w:tcPr>
          <w:p w14:paraId="59C989D9" w14:textId="77777777" w:rsidR="0045770F" w:rsidRDefault="00DF25BF">
            <w:pPr>
              <w:spacing w:after="0" w:line="240" w:lineRule="auto"/>
            </w:pPr>
            <w:r>
              <w:rPr>
                <w:sz w:val="15"/>
              </w:rPr>
              <w:t>PASS</w:t>
            </w:r>
          </w:p>
        </w:tc>
      </w:tr>
      <w:tr w:rsidR="0045770F" w14:paraId="08E43F88" w14:textId="77777777">
        <w:trPr>
          <w:cantSplit/>
          <w:jc w:val="center"/>
        </w:trPr>
        <w:tc>
          <w:tcPr>
            <w:tcW w:w="581" w:type="dxa"/>
          </w:tcPr>
          <w:p w14:paraId="3A6407B6" w14:textId="77777777" w:rsidR="0045770F" w:rsidRDefault="00DF25BF">
            <w:pPr>
              <w:spacing w:after="0" w:line="240" w:lineRule="auto"/>
            </w:pPr>
            <w:r>
              <w:rPr>
                <w:sz w:val="15"/>
              </w:rPr>
              <w:t>TC-09</w:t>
            </w:r>
          </w:p>
        </w:tc>
        <w:tc>
          <w:tcPr>
            <w:tcW w:w="929" w:type="dxa"/>
          </w:tcPr>
          <w:p w14:paraId="2A88B393" w14:textId="77777777" w:rsidR="0045770F" w:rsidRDefault="00DF25BF">
            <w:pPr>
              <w:spacing w:after="0" w:line="240" w:lineRule="auto"/>
            </w:pPr>
            <w:r>
              <w:rPr>
                <w:sz w:val="15"/>
              </w:rPr>
              <w:t>OOP</w:t>
            </w:r>
          </w:p>
        </w:tc>
        <w:tc>
          <w:tcPr>
            <w:tcW w:w="2903" w:type="dxa"/>
          </w:tcPr>
          <w:p w14:paraId="595DDBCD" w14:textId="77777777" w:rsidR="0045770F" w:rsidRDefault="00DF25BF">
            <w:pPr>
              <w:spacing w:after="0" w:line="240" w:lineRule="auto"/>
            </w:pPr>
            <w:r>
              <w:rPr>
                <w:sz w:val="15"/>
              </w:rPr>
              <w:t>Class, method call, field update</w:t>
            </w:r>
          </w:p>
        </w:tc>
        <w:tc>
          <w:tcPr>
            <w:tcW w:w="1974" w:type="dxa"/>
          </w:tcPr>
          <w:p w14:paraId="00C639AB" w14:textId="77777777" w:rsidR="0045770F" w:rsidRDefault="00DF25BF">
            <w:pPr>
              <w:spacing w:after="0" w:line="240" w:lineRule="auto"/>
            </w:pPr>
            <w:r>
              <w:rPr>
                <w:sz w:val="15"/>
              </w:rPr>
              <w:t>CPython: 12</w:t>
            </w:r>
          </w:p>
        </w:tc>
        <w:tc>
          <w:tcPr>
            <w:tcW w:w="2438" w:type="dxa"/>
          </w:tcPr>
          <w:p w14:paraId="4F9F01B4" w14:textId="77777777" w:rsidR="0045770F" w:rsidRDefault="00DF25BF">
            <w:pPr>
              <w:spacing w:after="0" w:line="240" w:lineRule="auto"/>
            </w:pPr>
            <w:r>
              <w:rPr>
                <w:sz w:val="15"/>
              </w:rPr>
              <w:t>PYTHIA: 12</w:t>
            </w:r>
          </w:p>
        </w:tc>
        <w:tc>
          <w:tcPr>
            <w:tcW w:w="813" w:type="dxa"/>
          </w:tcPr>
          <w:p w14:paraId="22113328" w14:textId="77777777" w:rsidR="0045770F" w:rsidRDefault="00DF25BF">
            <w:pPr>
              <w:spacing w:after="0" w:line="240" w:lineRule="auto"/>
            </w:pPr>
            <w:r>
              <w:rPr>
                <w:sz w:val="15"/>
              </w:rPr>
              <w:t>PASS</w:t>
            </w:r>
          </w:p>
        </w:tc>
      </w:tr>
      <w:tr w:rsidR="0045770F" w14:paraId="5B06B52D" w14:textId="77777777">
        <w:trPr>
          <w:cantSplit/>
          <w:jc w:val="center"/>
        </w:trPr>
        <w:tc>
          <w:tcPr>
            <w:tcW w:w="581" w:type="dxa"/>
          </w:tcPr>
          <w:p w14:paraId="3765E826" w14:textId="77777777" w:rsidR="0045770F" w:rsidRDefault="00DF25BF">
            <w:pPr>
              <w:spacing w:after="0" w:line="240" w:lineRule="auto"/>
            </w:pPr>
            <w:r>
              <w:rPr>
                <w:sz w:val="15"/>
              </w:rPr>
              <w:t>TC-10</w:t>
            </w:r>
          </w:p>
        </w:tc>
        <w:tc>
          <w:tcPr>
            <w:tcW w:w="929" w:type="dxa"/>
          </w:tcPr>
          <w:p w14:paraId="5B87C5EE" w14:textId="77777777" w:rsidR="0045770F" w:rsidRDefault="00DF25BF">
            <w:pPr>
              <w:spacing w:after="0" w:line="240" w:lineRule="auto"/>
            </w:pPr>
            <w:r>
              <w:rPr>
                <w:sz w:val="15"/>
              </w:rPr>
              <w:t>Limit (D1)</w:t>
            </w:r>
          </w:p>
        </w:tc>
        <w:tc>
          <w:tcPr>
            <w:tcW w:w="2903" w:type="dxa"/>
          </w:tcPr>
          <w:p w14:paraId="02C12A49" w14:textId="77777777" w:rsidR="0045770F" w:rsidRDefault="00DF25BF">
            <w:pPr>
              <w:spacing w:after="0" w:line="240" w:lineRule="auto"/>
            </w:pPr>
            <w:r>
              <w:rPr>
                <w:sz w:val="15"/>
              </w:rPr>
              <w:t>Integer beyond int64: print(2 ** 62 * 2)</w:t>
            </w:r>
          </w:p>
        </w:tc>
        <w:tc>
          <w:tcPr>
            <w:tcW w:w="1974" w:type="dxa"/>
          </w:tcPr>
          <w:p w14:paraId="477FD86F" w14:textId="77777777" w:rsidR="0045770F" w:rsidRDefault="00DF25BF">
            <w:pPr>
              <w:spacing w:after="0" w:line="240" w:lineRule="auto"/>
            </w:pPr>
            <w:r>
              <w:rPr>
                <w:sz w:val="15"/>
              </w:rPr>
              <w:t>CPython: 9223372036854775808</w:t>
            </w:r>
          </w:p>
        </w:tc>
        <w:tc>
          <w:tcPr>
            <w:tcW w:w="2438" w:type="dxa"/>
          </w:tcPr>
          <w:p w14:paraId="0E9EF0B9" w14:textId="77777777" w:rsidR="0045770F" w:rsidRDefault="00DF25BF">
            <w:pPr>
              <w:spacing w:after="0" w:line="240" w:lineRule="auto"/>
            </w:pPr>
            <w:r>
              <w:rPr>
                <w:sz w:val="15"/>
              </w:rPr>
              <w:t>PYTHIA:   [OverflowError]</w:t>
            </w:r>
          </w:p>
        </w:tc>
        <w:tc>
          <w:tcPr>
            <w:tcW w:w="813" w:type="dxa"/>
          </w:tcPr>
          <w:p w14:paraId="02859DE3" w14:textId="77777777" w:rsidR="0045770F" w:rsidRDefault="00DF25BF">
            <w:pPr>
              <w:spacing w:after="0" w:line="240" w:lineRule="auto"/>
            </w:pPr>
            <w:r>
              <w:rPr>
                <w:sz w:val="15"/>
              </w:rPr>
              <w:t>LIMIT</w:t>
            </w:r>
          </w:p>
        </w:tc>
      </w:tr>
      <w:tr w:rsidR="0045770F" w14:paraId="428D8F9A" w14:textId="77777777">
        <w:trPr>
          <w:cantSplit/>
          <w:jc w:val="center"/>
        </w:trPr>
        <w:tc>
          <w:tcPr>
            <w:tcW w:w="581" w:type="dxa"/>
          </w:tcPr>
          <w:p w14:paraId="2B616388" w14:textId="77777777" w:rsidR="0045770F" w:rsidRDefault="00DF25BF">
            <w:pPr>
              <w:spacing w:after="0" w:line="240" w:lineRule="auto"/>
            </w:pPr>
            <w:r>
              <w:rPr>
                <w:sz w:val="15"/>
              </w:rPr>
              <w:t>TC-11</w:t>
            </w:r>
          </w:p>
        </w:tc>
        <w:tc>
          <w:tcPr>
            <w:tcW w:w="929" w:type="dxa"/>
          </w:tcPr>
          <w:p w14:paraId="52341D44" w14:textId="77777777" w:rsidR="0045770F" w:rsidRDefault="00DF25BF">
            <w:pPr>
              <w:spacing w:after="0" w:line="240" w:lineRule="auto"/>
            </w:pPr>
            <w:r>
              <w:rPr>
                <w:sz w:val="15"/>
              </w:rPr>
              <w:t>Limit (D13)</w:t>
            </w:r>
          </w:p>
        </w:tc>
        <w:tc>
          <w:tcPr>
            <w:tcW w:w="2903" w:type="dxa"/>
          </w:tcPr>
          <w:p w14:paraId="345390C5" w14:textId="77777777" w:rsidR="0045770F" w:rsidRDefault="00DF25BF">
            <w:pPr>
              <w:spacing w:after="0" w:line="240" w:lineRule="auto"/>
            </w:pPr>
            <w:r>
              <w:rPr>
                <w:sz w:val="15"/>
              </w:rPr>
              <w:t>Non-ASCII string length: len('héllo')</w:t>
            </w:r>
          </w:p>
        </w:tc>
        <w:tc>
          <w:tcPr>
            <w:tcW w:w="1974" w:type="dxa"/>
          </w:tcPr>
          <w:p w14:paraId="04E5B1F5" w14:textId="77777777" w:rsidR="0045770F" w:rsidRDefault="00DF25BF">
            <w:pPr>
              <w:spacing w:after="0" w:line="240" w:lineRule="auto"/>
            </w:pPr>
            <w:r>
              <w:rPr>
                <w:sz w:val="15"/>
              </w:rPr>
              <w:t>CPython: 5</w:t>
            </w:r>
          </w:p>
        </w:tc>
        <w:tc>
          <w:tcPr>
            <w:tcW w:w="2438" w:type="dxa"/>
          </w:tcPr>
          <w:p w14:paraId="7AE8B60E" w14:textId="77777777" w:rsidR="0045770F" w:rsidRDefault="00DF25BF">
            <w:pPr>
              <w:spacing w:after="0" w:line="240" w:lineRule="auto"/>
            </w:pPr>
            <w:r>
              <w:rPr>
                <w:sz w:val="15"/>
              </w:rPr>
              <w:t>PYTHIA: 6</w:t>
            </w:r>
          </w:p>
        </w:tc>
        <w:tc>
          <w:tcPr>
            <w:tcW w:w="813" w:type="dxa"/>
          </w:tcPr>
          <w:p w14:paraId="4C9D1DD0" w14:textId="77777777" w:rsidR="0045770F" w:rsidRDefault="00DF25BF">
            <w:pPr>
              <w:spacing w:after="0" w:line="240" w:lineRule="auto"/>
            </w:pPr>
            <w:r>
              <w:rPr>
                <w:sz w:val="15"/>
              </w:rPr>
              <w:t>LIMIT</w:t>
            </w:r>
          </w:p>
        </w:tc>
      </w:tr>
      <w:tr w:rsidR="0045770F" w14:paraId="61FF335D" w14:textId="77777777">
        <w:trPr>
          <w:cantSplit/>
          <w:jc w:val="center"/>
        </w:trPr>
        <w:tc>
          <w:tcPr>
            <w:tcW w:w="581" w:type="dxa"/>
          </w:tcPr>
          <w:p w14:paraId="4BCAD505" w14:textId="77777777" w:rsidR="0045770F" w:rsidRDefault="00DF25BF">
            <w:pPr>
              <w:spacing w:after="0" w:line="240" w:lineRule="auto"/>
            </w:pPr>
            <w:r>
              <w:rPr>
                <w:sz w:val="15"/>
              </w:rPr>
              <w:t>TC-12</w:t>
            </w:r>
          </w:p>
        </w:tc>
        <w:tc>
          <w:tcPr>
            <w:tcW w:w="929" w:type="dxa"/>
          </w:tcPr>
          <w:p w14:paraId="3F5B04FF" w14:textId="77777777" w:rsidR="0045770F" w:rsidRDefault="00DF25BF">
            <w:pPr>
              <w:spacing w:after="0" w:line="240" w:lineRule="auto"/>
            </w:pPr>
            <w:r>
              <w:rPr>
                <w:sz w:val="15"/>
              </w:rPr>
              <w:t>In-place</w:t>
            </w:r>
          </w:p>
        </w:tc>
        <w:tc>
          <w:tcPr>
            <w:tcW w:w="2903" w:type="dxa"/>
          </w:tcPr>
          <w:p w14:paraId="21DB7EDC" w14:textId="77777777" w:rsidR="0045770F" w:rsidRDefault="00DF25BF">
            <w:pPr>
              <w:spacing w:after="0" w:line="240" w:lineRule="auto"/>
            </w:pPr>
            <w:r>
              <w:rPr>
                <w:sz w:val="15"/>
              </w:rPr>
              <w:t>Library mode: swap list ends inside compiled code, caller's list</w:t>
            </w:r>
          </w:p>
        </w:tc>
        <w:tc>
          <w:tcPr>
            <w:tcW w:w="1974" w:type="dxa"/>
          </w:tcPr>
          <w:p w14:paraId="7C9E77B0" w14:textId="77777777" w:rsidR="0045770F" w:rsidRDefault="00DF25BF">
            <w:pPr>
              <w:spacing w:after="0" w:line="240" w:lineRule="auto"/>
            </w:pPr>
            <w:r>
              <w:rPr>
                <w:sz w:val="15"/>
              </w:rPr>
              <w:t>CPython: [4, 2, 3, 1]</w:t>
            </w:r>
          </w:p>
        </w:tc>
        <w:tc>
          <w:tcPr>
            <w:tcW w:w="2438" w:type="dxa"/>
          </w:tcPr>
          <w:p w14:paraId="66629CDC" w14:textId="77777777" w:rsidR="0045770F" w:rsidRDefault="00DF25BF">
            <w:pPr>
              <w:spacing w:after="0" w:line="240" w:lineRule="auto"/>
            </w:pPr>
            <w:r>
              <w:rPr>
                <w:sz w:val="15"/>
              </w:rPr>
              <w:t>PYTHIA: [4, 2, 3, 1]</w:t>
            </w:r>
          </w:p>
        </w:tc>
        <w:tc>
          <w:tcPr>
            <w:tcW w:w="813" w:type="dxa"/>
          </w:tcPr>
          <w:p w14:paraId="7028A2EC" w14:textId="77777777" w:rsidR="0045770F" w:rsidRDefault="00DF25BF">
            <w:pPr>
              <w:spacing w:after="0" w:line="240" w:lineRule="auto"/>
            </w:pPr>
            <w:r>
              <w:rPr>
                <w:sz w:val="15"/>
              </w:rPr>
              <w:t>PASS</w:t>
            </w:r>
          </w:p>
        </w:tc>
      </w:tr>
      <w:tr w:rsidR="0045770F" w14:paraId="21902018" w14:textId="77777777">
        <w:trPr>
          <w:cantSplit/>
          <w:jc w:val="center"/>
        </w:trPr>
        <w:tc>
          <w:tcPr>
            <w:tcW w:w="581" w:type="dxa"/>
          </w:tcPr>
          <w:p w14:paraId="16626BE7" w14:textId="77777777" w:rsidR="0045770F" w:rsidRDefault="00DF25BF">
            <w:pPr>
              <w:spacing w:after="0" w:line="240" w:lineRule="auto"/>
            </w:pPr>
            <w:r>
              <w:rPr>
                <w:sz w:val="15"/>
              </w:rPr>
              <w:t>TC-13</w:t>
            </w:r>
          </w:p>
        </w:tc>
        <w:tc>
          <w:tcPr>
            <w:tcW w:w="929" w:type="dxa"/>
          </w:tcPr>
          <w:p w14:paraId="58D22CB9" w14:textId="77777777" w:rsidR="0045770F" w:rsidRDefault="00DF25BF">
            <w:pPr>
              <w:spacing w:after="0" w:line="240" w:lineRule="auto"/>
            </w:pPr>
            <w:r>
              <w:rPr>
                <w:sz w:val="15"/>
              </w:rPr>
              <w:t>Limit (D13)</w:t>
            </w:r>
          </w:p>
        </w:tc>
        <w:tc>
          <w:tcPr>
            <w:tcW w:w="2903" w:type="dxa"/>
          </w:tcPr>
          <w:p w14:paraId="120A8AB4" w14:textId="77777777" w:rsidR="0045770F" w:rsidRDefault="00DF25BF">
            <w:pPr>
              <w:spacing w:after="0" w:line="240" w:lineRule="auto"/>
            </w:pPr>
            <w:r>
              <w:rPr>
                <w:sz w:val="15"/>
              </w:rPr>
              <w:t>Library mode: word_len('héllo') with non-ASCII input</w:t>
            </w:r>
          </w:p>
        </w:tc>
        <w:tc>
          <w:tcPr>
            <w:tcW w:w="1974" w:type="dxa"/>
          </w:tcPr>
          <w:p w14:paraId="3977D888" w14:textId="77777777" w:rsidR="0045770F" w:rsidRDefault="00DF25BF">
            <w:pPr>
              <w:spacing w:after="0" w:line="240" w:lineRule="auto"/>
            </w:pPr>
            <w:r>
              <w:rPr>
                <w:sz w:val="15"/>
              </w:rPr>
              <w:t>CPython: 5</w:t>
            </w:r>
          </w:p>
        </w:tc>
        <w:tc>
          <w:tcPr>
            <w:tcW w:w="2438" w:type="dxa"/>
          </w:tcPr>
          <w:p w14:paraId="45BABBA3" w14:textId="77777777" w:rsidR="0045770F" w:rsidRDefault="00DF25BF">
            <w:pPr>
              <w:spacing w:after="0" w:line="240" w:lineRule="auto"/>
            </w:pPr>
            <w:r>
              <w:rPr>
                <w:sz w:val="15"/>
              </w:rPr>
              <w:t>PYTHIA: FallbackError (shim then runs the Python body)</w:t>
            </w:r>
          </w:p>
        </w:tc>
        <w:tc>
          <w:tcPr>
            <w:tcW w:w="813" w:type="dxa"/>
          </w:tcPr>
          <w:p w14:paraId="27BD3B13" w14:textId="77777777" w:rsidR="0045770F" w:rsidRDefault="00DF25BF">
            <w:pPr>
              <w:spacing w:after="0" w:line="240" w:lineRule="auto"/>
            </w:pPr>
            <w:r>
              <w:rPr>
                <w:sz w:val="15"/>
              </w:rPr>
              <w:t>PASS</w:t>
            </w:r>
          </w:p>
        </w:tc>
      </w:tr>
      <w:tr w:rsidR="0045770F" w14:paraId="0E0AC5F8" w14:textId="77777777">
        <w:trPr>
          <w:cantSplit/>
          <w:jc w:val="center"/>
        </w:trPr>
        <w:tc>
          <w:tcPr>
            <w:tcW w:w="581" w:type="dxa"/>
          </w:tcPr>
          <w:p w14:paraId="312C0A8B" w14:textId="77777777" w:rsidR="0045770F" w:rsidRDefault="00DF25BF">
            <w:pPr>
              <w:spacing w:after="0" w:line="240" w:lineRule="auto"/>
            </w:pPr>
            <w:r>
              <w:rPr>
                <w:sz w:val="15"/>
              </w:rPr>
              <w:t>TC-14</w:t>
            </w:r>
          </w:p>
        </w:tc>
        <w:tc>
          <w:tcPr>
            <w:tcW w:w="929" w:type="dxa"/>
          </w:tcPr>
          <w:p w14:paraId="019D3777" w14:textId="77777777" w:rsidR="0045770F" w:rsidRDefault="00DF25BF">
            <w:pPr>
              <w:spacing w:after="0" w:line="240" w:lineRule="auto"/>
            </w:pPr>
            <w:r>
              <w:rPr>
                <w:sz w:val="15"/>
              </w:rPr>
              <w:t>Limit (D1)</w:t>
            </w:r>
          </w:p>
        </w:tc>
        <w:tc>
          <w:tcPr>
            <w:tcW w:w="2903" w:type="dxa"/>
          </w:tcPr>
          <w:p w14:paraId="07656FDB" w14:textId="77777777" w:rsidR="0045770F" w:rsidRDefault="00DF25BF">
            <w:pPr>
              <w:spacing w:after="0" w:line="240" w:lineRule="auto"/>
            </w:pPr>
            <w:r>
              <w:rPr>
                <w:sz w:val="15"/>
              </w:rPr>
              <w:t>Library mode: list element 2**70 (beyond int64)</w:t>
            </w:r>
          </w:p>
        </w:tc>
        <w:tc>
          <w:tcPr>
            <w:tcW w:w="1974" w:type="dxa"/>
          </w:tcPr>
          <w:p w14:paraId="5980CAB2" w14:textId="77777777" w:rsidR="0045770F" w:rsidRDefault="00DF25BF">
            <w:pPr>
              <w:spacing w:after="0" w:line="240" w:lineRule="auto"/>
            </w:pPr>
            <w:r>
              <w:rPr>
                <w:sz w:val="15"/>
              </w:rPr>
              <w:t>CPython: works (bignum)</w:t>
            </w:r>
          </w:p>
        </w:tc>
        <w:tc>
          <w:tcPr>
            <w:tcW w:w="2438" w:type="dxa"/>
          </w:tcPr>
          <w:p w14:paraId="3CED0577" w14:textId="77777777" w:rsidR="0045770F" w:rsidRDefault="00DF25BF">
            <w:pPr>
              <w:spacing w:after="0" w:line="240" w:lineRule="auto"/>
            </w:pPr>
            <w:r>
              <w:rPr>
                <w:sz w:val="15"/>
              </w:rPr>
              <w:t>PYTHIA: OverflowError</w:t>
            </w:r>
          </w:p>
        </w:tc>
        <w:tc>
          <w:tcPr>
            <w:tcW w:w="813" w:type="dxa"/>
          </w:tcPr>
          <w:p w14:paraId="6BF76C83" w14:textId="77777777" w:rsidR="0045770F" w:rsidRDefault="00DF25BF">
            <w:pPr>
              <w:spacing w:after="0" w:line="240" w:lineRule="auto"/>
            </w:pPr>
            <w:r>
              <w:rPr>
                <w:sz w:val="15"/>
              </w:rPr>
              <w:t>LIMIT</w:t>
            </w:r>
          </w:p>
        </w:tc>
      </w:tr>
    </w:tbl>
    <w:p w14:paraId="4E596F9E" w14:textId="77777777" w:rsidR="0045770F" w:rsidRDefault="0045770F">
      <w:pPr>
        <w:spacing w:line="144" w:lineRule="auto"/>
      </w:pPr>
    </w:p>
    <w:p w14:paraId="581BE6E6" w14:textId="77777777" w:rsidR="0045770F" w:rsidRDefault="00DF25BF">
      <w:pPr>
        <w:pStyle w:val="Heading2"/>
      </w:pPr>
      <w:r>
        <w:t>9.4 Stress and regression</w:t>
      </w:r>
    </w:p>
    <w:p w14:paraId="4175F1FA" w14:textId="77777777" w:rsidR="0045770F" w:rsidRDefault="00DF25BF">
      <w:pPr>
        <w:jc w:val="both"/>
      </w:pPr>
      <w:r>
        <w:rPr>
          <w:rFonts w:ascii="Consolas" w:eastAsia="Consolas" w:hAnsi="Consolas"/>
          <w:color w:val="2E2A9E"/>
          <w:sz w:val="19"/>
        </w:rPr>
        <w:t>scripts/stress.py OWNER/REPO</w:t>
      </w:r>
      <w:r>
        <w:t xml:space="preserve"> downloads a public repository as a zip, pushes every file through converter, type checker, C++ build and run against CPython, and reports build failures and output differences (which must be zero) and the ranked reasons for rejection. Section 10.5 gives this session's results.</w:t>
      </w:r>
    </w:p>
    <w:p w14:paraId="64D0D74A" w14:textId="77777777" w:rsidR="0045770F" w:rsidRDefault="00DF25BF">
      <w:pPr>
        <w:jc w:val="both"/>
      </w:pPr>
      <w:r>
        <w:rPr>
          <w:b/>
        </w:rPr>
        <w:t>A regression we found and kept honest.</w:t>
      </w:r>
      <w:r>
        <w:t xml:space="preserve"> During this session </w:t>
      </w:r>
      <w:r>
        <w:rPr>
          <w:rFonts w:ascii="Consolas" w:eastAsia="Consolas" w:hAnsi="Consolas"/>
          <w:color w:val="2E2A9E"/>
          <w:sz w:val="19"/>
        </w:rPr>
        <w:t>scripts/check_snippets.py</w:t>
      </w:r>
      <w:r>
        <w:t xml:space="preserve"> reported 21 of 22 snippets, not the 22 of 22 recorded in </w:t>
      </w:r>
      <w:r>
        <w:rPr>
          <w:rFonts w:ascii="Consolas" w:eastAsia="Consolas" w:hAnsi="Consolas"/>
          <w:color w:val="2E2A9E"/>
          <w:sz w:val="19"/>
        </w:rPr>
        <w:t>STATUS.md</w:t>
      </w:r>
      <w:r>
        <w:t xml:space="preserve">. Bisecting with </w:t>
      </w:r>
      <w:r>
        <w:rPr>
          <w:rFonts w:ascii="Consolas" w:eastAsia="Consolas" w:hAnsi="Consolas"/>
          <w:color w:val="2E2A9E"/>
          <w:sz w:val="19"/>
        </w:rPr>
        <w:t>git worktree</w:t>
      </w:r>
      <w:r>
        <w:t xml:space="preserve"> showed the change arrived in commit </w:t>
      </w:r>
      <w:r>
        <w:rPr>
          <w:rFonts w:ascii="Consolas" w:eastAsia="Consolas" w:hAnsi="Consolas"/>
          <w:color w:val="2E2A9E"/>
          <w:sz w:val="19"/>
        </w:rPr>
        <w:t>210a599</w:t>
      </w:r>
      <w:r>
        <w:t xml:space="preserve"> ("Expand in-house conversion for lambdas and closures"). </w:t>
      </w:r>
      <w:r>
        <w:rPr>
          <w:rFonts w:ascii="Consolas" w:eastAsia="Consolas" w:hAnsi="Consolas"/>
          <w:color w:val="2E2A9E"/>
          <w:sz w:val="19"/>
        </w:rPr>
        <w:t>coin_change</w:t>
      </w:r>
      <w:r>
        <w:t xml:space="preserve"> initialises </w:t>
      </w:r>
      <w:r>
        <w:rPr>
          <w:rFonts w:ascii="Consolas" w:eastAsia="Consolas" w:hAnsi="Consolas"/>
          <w:color w:val="2E2A9E"/>
          <w:sz w:val="19"/>
        </w:rPr>
        <w:t>dp</w:t>
      </w:r>
      <w:r>
        <w:t xml:space="preserve"> with </w:t>
      </w:r>
      <w:r>
        <w:rPr>
          <w:rFonts w:ascii="Consolas" w:eastAsia="Consolas" w:hAnsi="Consolas"/>
          <w:color w:val="2E2A9E"/>
          <w:sz w:val="19"/>
        </w:rPr>
        <w:t>float('inf')</w:t>
      </w:r>
      <w:r>
        <w:t xml:space="preserve"> and returns </w:t>
      </w:r>
      <w:r>
        <w:rPr>
          <w:rFonts w:ascii="Consolas" w:eastAsia="Consolas" w:hAnsi="Consolas"/>
          <w:color w:val="2E2A9E"/>
          <w:sz w:val="19"/>
        </w:rPr>
        <w:t>-1</w:t>
      </w:r>
      <w:r>
        <w:t xml:space="preserve"> when unreachable. Before the commit the converter typed the function as returning </w:t>
      </w:r>
      <w:r>
        <w:rPr>
          <w:rFonts w:ascii="Consolas" w:eastAsia="Consolas" w:hAnsi="Consolas"/>
          <w:color w:val="2E2A9E"/>
          <w:sz w:val="19"/>
        </w:rPr>
        <w:t>float</w:t>
      </w:r>
      <w:r>
        <w:t xml:space="preserve">, which compiles but prints </w:t>
      </w:r>
      <w:r>
        <w:rPr>
          <w:rFonts w:ascii="Consolas" w:eastAsia="Consolas" w:hAnsi="Consolas"/>
          <w:color w:val="2E2A9E"/>
          <w:sz w:val="19"/>
        </w:rPr>
        <w:t>3.0 -1.0</w:t>
      </w:r>
      <w:r>
        <w:t xml:space="preserve"> where CPython prints </w:t>
      </w:r>
      <w:r>
        <w:rPr>
          <w:rFonts w:ascii="Consolas" w:eastAsia="Consolas" w:hAnsi="Consolas"/>
          <w:color w:val="2E2A9E"/>
          <w:sz w:val="19"/>
        </w:rPr>
        <w:t>3 -1</w:t>
      </w:r>
      <w:r>
        <w:t xml:space="preserve"> (we re-ran the old conversion to confirm); after it, the converter reports conflicting types and refuses. The refusal is the CPython-exact behaviour, so we left it and corrected the number rather than the code.</w:t>
      </w:r>
    </w:p>
    <w:p w14:paraId="3AE0190F" w14:textId="77777777" w:rsidR="0045770F" w:rsidRDefault="00DF25BF">
      <w:pPr>
        <w:pStyle w:val="Heading1"/>
      </w:pPr>
      <w:bookmarkStart w:id="9" w:name="_Toc243742698"/>
      <w:r>
        <w:t>10. Results and evaluation</w:t>
      </w:r>
      <w:bookmarkEnd w:id="9"/>
    </w:p>
    <w:p w14:paraId="422E32DC" w14:textId="77777777" w:rsidR="0045770F" w:rsidRDefault="00DF25BF">
      <w:pPr>
        <w:pStyle w:val="Heading2"/>
      </w:pPr>
      <w:r>
        <w:t>10.1 Correctness</w:t>
      </w:r>
    </w:p>
    <w:p w14:paraId="0161F6AB" w14:textId="77777777" w:rsidR="0045770F" w:rsidRDefault="00DF25BF">
      <w:pPr>
        <w:keepNext/>
        <w:spacing w:before="120" w:after="60"/>
      </w:pPr>
      <w:r>
        <w:rPr>
          <w:b/>
          <w:color w:val="3B30C4"/>
          <w:sz w:val="18"/>
        </w:rPr>
        <w:t xml:space="preserve">Table 10.1. </w:t>
      </w:r>
      <w:r>
        <w:rPr>
          <w:color w:val="5B6270"/>
          <w:sz w:val="18"/>
        </w:rPr>
        <w:t>Correctness results, all produced in this session (Appendix F gives commands and dates).</w:t>
      </w:r>
    </w:p>
    <w:tbl>
      <w:tblPr>
        <w:tblW w:w="0" w:type="auto"/>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Look w:val="04A0" w:firstRow="1" w:lastRow="0" w:firstColumn="1" w:lastColumn="0" w:noHBand="0" w:noVBand="1"/>
      </w:tblPr>
      <w:tblGrid>
        <w:gridCol w:w="2671"/>
        <w:gridCol w:w="2206"/>
        <w:gridCol w:w="4761"/>
      </w:tblGrid>
      <w:tr w:rsidR="0045770F" w14:paraId="0E7E54F5" w14:textId="77777777">
        <w:trPr>
          <w:tblHeader/>
          <w:jc w:val="center"/>
        </w:trPr>
        <w:tc>
          <w:tcPr>
            <w:tcW w:w="2671" w:type="dxa"/>
            <w:shd w:val="clear" w:color="auto" w:fill="ECEBFB"/>
          </w:tcPr>
          <w:p w14:paraId="2640C24F" w14:textId="77777777" w:rsidR="0045770F" w:rsidRDefault="00DF25BF">
            <w:pPr>
              <w:spacing w:after="0"/>
            </w:pPr>
            <w:r>
              <w:rPr>
                <w:b/>
                <w:color w:val="14171F"/>
                <w:sz w:val="16"/>
              </w:rPr>
              <w:t>Gate</w:t>
            </w:r>
          </w:p>
        </w:tc>
        <w:tc>
          <w:tcPr>
            <w:tcW w:w="2206" w:type="dxa"/>
            <w:shd w:val="clear" w:color="auto" w:fill="ECEBFB"/>
          </w:tcPr>
          <w:p w14:paraId="1D6B0F6B" w14:textId="77777777" w:rsidR="0045770F" w:rsidRDefault="00DF25BF">
            <w:pPr>
              <w:spacing w:after="0"/>
            </w:pPr>
            <w:r>
              <w:rPr>
                <w:b/>
                <w:color w:val="14171F"/>
                <w:sz w:val="16"/>
              </w:rPr>
              <w:t>Result</w:t>
            </w:r>
          </w:p>
        </w:tc>
        <w:tc>
          <w:tcPr>
            <w:tcW w:w="4761" w:type="dxa"/>
            <w:shd w:val="clear" w:color="auto" w:fill="ECEBFB"/>
          </w:tcPr>
          <w:p w14:paraId="2F3B3C20" w14:textId="77777777" w:rsidR="0045770F" w:rsidRDefault="00DF25BF">
            <w:pPr>
              <w:spacing w:after="0"/>
            </w:pPr>
            <w:r>
              <w:rPr>
                <w:b/>
                <w:color w:val="14171F"/>
                <w:sz w:val="16"/>
              </w:rPr>
              <w:t>What it demonstrates</w:t>
            </w:r>
          </w:p>
        </w:tc>
      </w:tr>
      <w:tr w:rsidR="0045770F" w14:paraId="0D85B5F3" w14:textId="77777777">
        <w:trPr>
          <w:cantSplit/>
          <w:jc w:val="center"/>
        </w:trPr>
        <w:tc>
          <w:tcPr>
            <w:tcW w:w="2671" w:type="dxa"/>
          </w:tcPr>
          <w:p w14:paraId="1F8DF51D" w14:textId="77777777" w:rsidR="0045770F" w:rsidRDefault="00DF25BF">
            <w:pPr>
              <w:spacing w:after="0" w:line="240" w:lineRule="auto"/>
            </w:pPr>
            <w:r>
              <w:rPr>
                <w:sz w:val="16"/>
              </w:rPr>
              <w:t>Differential oracle, positive</w:t>
            </w:r>
          </w:p>
        </w:tc>
        <w:tc>
          <w:tcPr>
            <w:tcW w:w="2206" w:type="dxa"/>
          </w:tcPr>
          <w:p w14:paraId="24011AEA" w14:textId="77777777" w:rsidR="0045770F" w:rsidRDefault="00DF25BF">
            <w:pPr>
              <w:spacing w:after="0" w:line="240" w:lineRule="auto"/>
            </w:pPr>
            <w:r>
              <w:rPr>
                <w:sz w:val="16"/>
              </w:rPr>
              <w:t>78/78 (100%)</w:t>
            </w:r>
          </w:p>
        </w:tc>
        <w:tc>
          <w:tcPr>
            <w:tcW w:w="4761" w:type="dxa"/>
          </w:tcPr>
          <w:p w14:paraId="597235C5" w14:textId="77777777" w:rsidR="0045770F" w:rsidRDefault="00DF25BF">
            <w:pPr>
              <w:spacing w:after="0" w:line="240" w:lineRule="auto"/>
            </w:pPr>
            <w:r>
              <w:rPr>
                <w:sz w:val="16"/>
              </w:rPr>
              <w:t>Compiled output and exception class equal CPython's on every program.</w:t>
            </w:r>
          </w:p>
        </w:tc>
      </w:tr>
      <w:tr w:rsidR="0045770F" w14:paraId="223E224B" w14:textId="77777777">
        <w:trPr>
          <w:cantSplit/>
          <w:jc w:val="center"/>
        </w:trPr>
        <w:tc>
          <w:tcPr>
            <w:tcW w:w="2671" w:type="dxa"/>
          </w:tcPr>
          <w:p w14:paraId="5DA1F24F" w14:textId="77777777" w:rsidR="0045770F" w:rsidRDefault="00DF25BF">
            <w:pPr>
              <w:spacing w:after="0" w:line="240" w:lineRule="auto"/>
            </w:pPr>
            <w:r>
              <w:rPr>
                <w:sz w:val="16"/>
              </w:rPr>
              <w:t>Differential oracle, negative</w:t>
            </w:r>
          </w:p>
        </w:tc>
        <w:tc>
          <w:tcPr>
            <w:tcW w:w="2206" w:type="dxa"/>
          </w:tcPr>
          <w:p w14:paraId="28D9A208" w14:textId="77777777" w:rsidR="0045770F" w:rsidRDefault="00DF25BF">
            <w:pPr>
              <w:spacing w:after="0" w:line="240" w:lineRule="auto"/>
            </w:pPr>
            <w:r>
              <w:rPr>
                <w:sz w:val="16"/>
              </w:rPr>
              <w:t>88/88 (100%)</w:t>
            </w:r>
          </w:p>
        </w:tc>
        <w:tc>
          <w:tcPr>
            <w:tcW w:w="4761" w:type="dxa"/>
          </w:tcPr>
          <w:p w14:paraId="4029E4DF" w14:textId="77777777" w:rsidR="0045770F" w:rsidRDefault="00DF25BF">
            <w:pPr>
              <w:spacing w:after="0" w:line="240" w:lineRule="auto"/>
            </w:pPr>
            <w:r>
              <w:rPr>
                <w:sz w:val="16"/>
              </w:rPr>
              <w:t>Every invalid program is rejected with the intended message.</w:t>
            </w:r>
          </w:p>
        </w:tc>
      </w:tr>
      <w:tr w:rsidR="0045770F" w14:paraId="4C704F2B" w14:textId="77777777">
        <w:trPr>
          <w:cantSplit/>
          <w:jc w:val="center"/>
        </w:trPr>
        <w:tc>
          <w:tcPr>
            <w:tcW w:w="2671" w:type="dxa"/>
          </w:tcPr>
          <w:p w14:paraId="44B66492" w14:textId="77777777" w:rsidR="0045770F" w:rsidRDefault="00DF25BF">
            <w:pPr>
              <w:spacing w:after="0" w:line="240" w:lineRule="auto"/>
            </w:pPr>
            <w:r>
              <w:rPr>
                <w:sz w:val="16"/>
              </w:rPr>
              <w:t>Untyped basics, zero LLM</w:t>
            </w:r>
          </w:p>
        </w:tc>
        <w:tc>
          <w:tcPr>
            <w:tcW w:w="2206" w:type="dxa"/>
          </w:tcPr>
          <w:p w14:paraId="243D2043" w14:textId="77777777" w:rsidR="0045770F" w:rsidRDefault="00DF25BF">
            <w:pPr>
              <w:spacing w:after="0" w:line="240" w:lineRule="auto"/>
            </w:pPr>
            <w:r>
              <w:rPr>
                <w:sz w:val="16"/>
              </w:rPr>
              <w:t>91/91 (100%)</w:t>
            </w:r>
          </w:p>
        </w:tc>
        <w:tc>
          <w:tcPr>
            <w:tcW w:w="4761" w:type="dxa"/>
          </w:tcPr>
          <w:p w14:paraId="580B8168" w14:textId="77777777" w:rsidR="0045770F" w:rsidRDefault="00DF25BF">
            <w:pPr>
              <w:spacing w:after="0" w:line="240" w:lineRule="auto"/>
            </w:pPr>
            <w:r>
              <w:rPr>
                <w:sz w:val="16"/>
              </w:rPr>
              <w:t>The in-house converter plus compiler reproduces CPython on everyday programs without annotations.</w:t>
            </w:r>
          </w:p>
        </w:tc>
      </w:tr>
      <w:tr w:rsidR="0045770F" w14:paraId="6393700D" w14:textId="77777777">
        <w:trPr>
          <w:cantSplit/>
          <w:jc w:val="center"/>
        </w:trPr>
        <w:tc>
          <w:tcPr>
            <w:tcW w:w="2671" w:type="dxa"/>
          </w:tcPr>
          <w:p w14:paraId="0B99FD0A" w14:textId="77777777" w:rsidR="0045770F" w:rsidRDefault="00DF25BF">
            <w:pPr>
              <w:spacing w:after="0" w:line="240" w:lineRule="auto"/>
            </w:pPr>
            <w:r>
              <w:rPr>
                <w:sz w:val="16"/>
              </w:rPr>
              <w:t>Snippets, zero LLM</w:t>
            </w:r>
          </w:p>
        </w:tc>
        <w:tc>
          <w:tcPr>
            <w:tcW w:w="2206" w:type="dxa"/>
          </w:tcPr>
          <w:p w14:paraId="2D8D28FF" w14:textId="77777777" w:rsidR="0045770F" w:rsidRDefault="00DF25BF">
            <w:pPr>
              <w:spacing w:after="0" w:line="240" w:lineRule="auto"/>
            </w:pPr>
            <w:r>
              <w:rPr>
                <w:sz w:val="16"/>
              </w:rPr>
              <w:t>21/22</w:t>
            </w:r>
          </w:p>
        </w:tc>
        <w:tc>
          <w:tcPr>
            <w:tcW w:w="4761" w:type="dxa"/>
          </w:tcPr>
          <w:p w14:paraId="1B6A999A" w14:textId="77777777" w:rsidR="0045770F" w:rsidRDefault="00DF25BF">
            <w:pPr>
              <w:spacing w:after="0" w:line="240" w:lineRule="auto"/>
            </w:pPr>
            <w:r>
              <w:rPr>
                <w:sz w:val="16"/>
              </w:rPr>
              <w:t>One snippet is refused because converting it would change printed output.</w:t>
            </w:r>
          </w:p>
        </w:tc>
      </w:tr>
      <w:tr w:rsidR="0045770F" w14:paraId="61EEA18B" w14:textId="77777777">
        <w:trPr>
          <w:cantSplit/>
          <w:jc w:val="center"/>
        </w:trPr>
        <w:tc>
          <w:tcPr>
            <w:tcW w:w="2671" w:type="dxa"/>
          </w:tcPr>
          <w:p w14:paraId="2A3E8B06" w14:textId="77777777" w:rsidR="0045770F" w:rsidRDefault="00DF25BF">
            <w:pPr>
              <w:spacing w:after="0" w:line="240" w:lineRule="auto"/>
            </w:pPr>
            <w:r>
              <w:rPr>
                <w:sz w:val="16"/>
              </w:rPr>
              <w:t>Library mode</w:t>
            </w:r>
          </w:p>
        </w:tc>
        <w:tc>
          <w:tcPr>
            <w:tcW w:w="2206" w:type="dxa"/>
          </w:tcPr>
          <w:p w14:paraId="3C683906" w14:textId="77777777" w:rsidR="0045770F" w:rsidRDefault="00DF25BF">
            <w:pPr>
              <w:spacing w:after="0" w:line="240" w:lineRule="auto"/>
            </w:pPr>
            <w:r>
              <w:rPr>
                <w:sz w:val="16"/>
              </w:rPr>
              <w:t>OK</w:t>
            </w:r>
          </w:p>
        </w:tc>
        <w:tc>
          <w:tcPr>
            <w:tcW w:w="4761" w:type="dxa"/>
          </w:tcPr>
          <w:p w14:paraId="05607ED7" w14:textId="77777777" w:rsidR="0045770F" w:rsidRDefault="00DF25BF">
            <w:pPr>
              <w:spacing w:after="0" w:line="240" w:lineRule="auto"/>
            </w:pPr>
            <w:r>
              <w:rPr>
                <w:sz w:val="16"/>
              </w:rPr>
              <w:t>74 calls and 22 class calls compared with CPython; no RSS growth over 3000 calls.</w:t>
            </w:r>
          </w:p>
        </w:tc>
      </w:tr>
      <w:tr w:rsidR="0045770F" w14:paraId="08523362" w14:textId="77777777">
        <w:trPr>
          <w:cantSplit/>
          <w:jc w:val="center"/>
        </w:trPr>
        <w:tc>
          <w:tcPr>
            <w:tcW w:w="2671" w:type="dxa"/>
          </w:tcPr>
          <w:p w14:paraId="1AB84E7B" w14:textId="77777777" w:rsidR="0045770F" w:rsidRDefault="00DF25BF">
            <w:pPr>
              <w:spacing w:after="0" w:line="240" w:lineRule="auto"/>
            </w:pPr>
            <w:r>
              <w:rPr>
                <w:sz w:val="16"/>
              </w:rPr>
              <w:t>Generated programs</w:t>
            </w:r>
          </w:p>
        </w:tc>
        <w:tc>
          <w:tcPr>
            <w:tcW w:w="2206" w:type="dxa"/>
          </w:tcPr>
          <w:p w14:paraId="2BA77743" w14:textId="77777777" w:rsidR="0045770F" w:rsidRDefault="00DF25BF">
            <w:pPr>
              <w:spacing w:after="0" w:line="240" w:lineRule="auto"/>
            </w:pPr>
            <w:r>
              <w:rPr>
                <w:sz w:val="16"/>
              </w:rPr>
              <w:t>150/150 identical, 0 mismatches</w:t>
            </w:r>
          </w:p>
        </w:tc>
        <w:tc>
          <w:tcPr>
            <w:tcW w:w="4761" w:type="dxa"/>
          </w:tcPr>
          <w:p w14:paraId="5297101E" w14:textId="77777777" w:rsidR="0045770F" w:rsidRDefault="00DF25BF">
            <w:pPr>
              <w:spacing w:after="0" w:line="240" w:lineRule="auto"/>
            </w:pPr>
            <w:r>
              <w:rPr>
                <w:sz w:val="16"/>
              </w:rPr>
              <w:t>Programs sampled from the grammar, compared with CPython.</w:t>
            </w:r>
          </w:p>
        </w:tc>
      </w:tr>
      <w:tr w:rsidR="0045770F" w14:paraId="55231265" w14:textId="77777777">
        <w:trPr>
          <w:cantSplit/>
          <w:jc w:val="center"/>
        </w:trPr>
        <w:tc>
          <w:tcPr>
            <w:tcW w:w="2671" w:type="dxa"/>
          </w:tcPr>
          <w:p w14:paraId="5489D9F7" w14:textId="77777777" w:rsidR="0045770F" w:rsidRDefault="00DF25BF">
            <w:pPr>
              <w:spacing w:after="0" w:line="240" w:lineRule="auto"/>
            </w:pPr>
            <w:r>
              <w:rPr>
                <w:sz w:val="16"/>
              </w:rPr>
              <w:t>Property tests</w:t>
            </w:r>
          </w:p>
        </w:tc>
        <w:tc>
          <w:tcPr>
            <w:tcW w:w="2206" w:type="dxa"/>
          </w:tcPr>
          <w:p w14:paraId="477BCEBE" w14:textId="77777777" w:rsidR="0045770F" w:rsidRDefault="00DF25BF">
            <w:pPr>
              <w:spacing w:after="0" w:line="240" w:lineRule="auto"/>
            </w:pPr>
            <w:r>
              <w:rPr>
                <w:sz w:val="16"/>
              </w:rPr>
              <w:t>50/50 identical</w:t>
            </w:r>
          </w:p>
        </w:tc>
        <w:tc>
          <w:tcPr>
            <w:tcW w:w="4761" w:type="dxa"/>
          </w:tcPr>
          <w:p w14:paraId="73B72C15" w14:textId="77777777" w:rsidR="0045770F" w:rsidRDefault="00DF25BF">
            <w:pPr>
              <w:spacing w:after="0" w:line="240" w:lineRule="auto"/>
            </w:pPr>
            <w:r>
              <w:rPr>
                <w:sz w:val="16"/>
              </w:rPr>
              <w:t>Randomised inputs in ten algorithm categories.</w:t>
            </w:r>
          </w:p>
        </w:tc>
      </w:tr>
    </w:tbl>
    <w:p w14:paraId="3D8594C4" w14:textId="77777777" w:rsidR="0045770F" w:rsidRDefault="0045770F">
      <w:pPr>
        <w:spacing w:line="144" w:lineRule="auto"/>
      </w:pPr>
    </w:p>
    <w:p w14:paraId="48A90882" w14:textId="77777777" w:rsidR="0045770F" w:rsidRDefault="00DF25BF">
      <w:pPr>
        <w:jc w:val="both"/>
      </w:pPr>
      <w:r>
        <w:t xml:space="preserve">Every gate reports agreement with CPython or an explicit refusal; none reports a silent difference. The one number that fell below its recorded value, 21 of 22 snippets, is a refusal: the refused program would have printed </w:t>
      </w:r>
      <w:r>
        <w:rPr>
          <w:rFonts w:ascii="Consolas" w:eastAsia="Consolas" w:hAnsi="Consolas"/>
          <w:color w:val="2E2A9E"/>
          <w:sz w:val="19"/>
        </w:rPr>
        <w:t>3.0 -</w:t>
      </w:r>
      <w:r>
        <w:rPr>
          <w:rFonts w:ascii="Consolas" w:eastAsia="Consolas" w:hAnsi="Consolas"/>
          <w:color w:val="2E2A9E"/>
          <w:sz w:val="19"/>
        </w:rPr>
        <w:lastRenderedPageBreak/>
        <w:t>1.0</w:t>
      </w:r>
      <w:r>
        <w:t xml:space="preserve"> where CPython prints </w:t>
      </w:r>
      <w:r>
        <w:rPr>
          <w:rFonts w:ascii="Consolas" w:eastAsia="Consolas" w:hAnsi="Consolas"/>
          <w:color w:val="2E2A9E"/>
          <w:sz w:val="19"/>
        </w:rPr>
        <w:t>3 -1</w:t>
      </w:r>
      <w:r>
        <w:t>. The oracle's own speed column is one run of a whole process per program and mixes very short programs with long ones, so it is reported (median 15.2x) but the kernel benchmark below is used for performance claims.</w:t>
      </w:r>
    </w:p>
    <w:p w14:paraId="17B82CE2" w14:textId="77777777" w:rsidR="0045770F" w:rsidRDefault="00DF25BF">
      <w:pPr>
        <w:pStyle w:val="Heading2"/>
      </w:pPr>
      <w:r>
        <w:t>10.2 Compiler performance on a fixed set of kernels</w:t>
      </w:r>
    </w:p>
    <w:p w14:paraId="0F9EA2C9" w14:textId="77777777" w:rsidR="0045770F" w:rsidRDefault="00DF25BF">
      <w:pPr>
        <w:jc w:val="both"/>
      </w:pPr>
      <w:r>
        <w:t>To avoid cherry-picking, ten kernels were fixed before measuring (</w:t>
      </w:r>
      <w:r>
        <w:rPr>
          <w:rFonts w:ascii="Consolas" w:eastAsia="Consolas" w:hAnsi="Consolas"/>
          <w:color w:val="2E2A9E"/>
          <w:sz w:val="19"/>
        </w:rPr>
        <w:t>docs/review3/src/kernels/</w:t>
      </w:r>
      <w:r>
        <w:t xml:space="preserve">): integer loops, a sieve, dense matrix multiply, recursion, dynamic programming on strings and arrays, floating-point iteration, sorting, and a string-keyed dictionary count. Each was compiled with the oracle's flags, run 5 times under CPython and as a native binary, and the </w:t>
      </w:r>
      <w:r>
        <w:rPr>
          <w:b/>
        </w:rPr>
        <w:t>median whole-process wall time</w:t>
      </w:r>
      <w:r>
        <w:t xml:space="preserve"> is reported (CPython start-up is 104.6 ms of every Python figure; the native binaries start in about a millisecond). Outputs were byte-identical in every run. Table 10.2 gives the numbers and Figure 10.1 plots them.</w:t>
      </w:r>
    </w:p>
    <w:p w14:paraId="53D7B3D6" w14:textId="77777777" w:rsidR="0045770F" w:rsidRDefault="00DF25BF">
      <w:pPr>
        <w:keepNext/>
        <w:spacing w:before="120" w:after="60"/>
      </w:pPr>
      <w:r>
        <w:rPr>
          <w:b/>
          <w:color w:val="3B30C4"/>
          <w:sz w:val="18"/>
        </w:rPr>
        <w:t xml:space="preserve">Table 10.2. </w:t>
      </w:r>
      <w:r>
        <w:rPr>
          <w:color w:val="5B6270"/>
          <w:sz w:val="18"/>
        </w:rPr>
        <w:t xml:space="preserve">Kernel benchmark. Medians of the runs shown above; min and max are in </w:t>
      </w:r>
      <w:r>
        <w:rPr>
          <w:rFonts w:ascii="Consolas" w:eastAsia="Consolas" w:hAnsi="Consolas"/>
          <w:color w:val="2E2A9E"/>
          <w:sz w:val="16"/>
        </w:rPr>
        <w:t>evidence/bench_kernels.json</w:t>
      </w:r>
      <w:r>
        <w:rPr>
          <w:color w:val="5B6270"/>
          <w:sz w:val="18"/>
        </w:rPr>
        <w:t>.</w:t>
      </w:r>
    </w:p>
    <w:tbl>
      <w:tblPr>
        <w:tblW w:w="0" w:type="auto"/>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Look w:val="04A0" w:firstRow="1" w:lastRow="0" w:firstColumn="1" w:lastColumn="0" w:noHBand="0" w:noVBand="1"/>
      </w:tblPr>
      <w:tblGrid>
        <w:gridCol w:w="1742"/>
        <w:gridCol w:w="1161"/>
        <w:gridCol w:w="1161"/>
        <w:gridCol w:w="1045"/>
        <w:gridCol w:w="1742"/>
        <w:gridCol w:w="1045"/>
        <w:gridCol w:w="1742"/>
      </w:tblGrid>
      <w:tr w:rsidR="0045770F" w14:paraId="4EF0607B" w14:textId="77777777">
        <w:trPr>
          <w:tblHeader/>
          <w:jc w:val="center"/>
        </w:trPr>
        <w:tc>
          <w:tcPr>
            <w:tcW w:w="1742" w:type="dxa"/>
            <w:shd w:val="clear" w:color="auto" w:fill="ECEBFB"/>
          </w:tcPr>
          <w:p w14:paraId="151B0923" w14:textId="77777777" w:rsidR="0045770F" w:rsidRDefault="00DF25BF">
            <w:pPr>
              <w:spacing w:after="0"/>
            </w:pPr>
            <w:r>
              <w:rPr>
                <w:b/>
                <w:color w:val="14171F"/>
                <w:sz w:val="16"/>
              </w:rPr>
              <w:t>Kernel</w:t>
            </w:r>
          </w:p>
        </w:tc>
        <w:tc>
          <w:tcPr>
            <w:tcW w:w="1161" w:type="dxa"/>
            <w:shd w:val="clear" w:color="auto" w:fill="ECEBFB"/>
          </w:tcPr>
          <w:p w14:paraId="493A48E0" w14:textId="77777777" w:rsidR="0045770F" w:rsidRDefault="00DF25BF">
            <w:pPr>
              <w:spacing w:after="0"/>
            </w:pPr>
            <w:r>
              <w:rPr>
                <w:b/>
                <w:color w:val="14171F"/>
                <w:sz w:val="16"/>
              </w:rPr>
              <w:t>CPython (ms)</w:t>
            </w:r>
          </w:p>
        </w:tc>
        <w:tc>
          <w:tcPr>
            <w:tcW w:w="1161" w:type="dxa"/>
            <w:shd w:val="clear" w:color="auto" w:fill="ECEBFB"/>
          </w:tcPr>
          <w:p w14:paraId="5C0A85F3" w14:textId="77777777" w:rsidR="0045770F" w:rsidRDefault="00DF25BF">
            <w:pPr>
              <w:spacing w:after="0"/>
            </w:pPr>
            <w:r>
              <w:rPr>
                <w:b/>
                <w:color w:val="14171F"/>
                <w:sz w:val="16"/>
              </w:rPr>
              <w:t>PYTHIA (ms)</w:t>
            </w:r>
          </w:p>
        </w:tc>
        <w:tc>
          <w:tcPr>
            <w:tcW w:w="1045" w:type="dxa"/>
            <w:shd w:val="clear" w:color="auto" w:fill="ECEBFB"/>
          </w:tcPr>
          <w:p w14:paraId="1AC1AD8C" w14:textId="77777777" w:rsidR="0045770F" w:rsidRDefault="00DF25BF">
            <w:pPr>
              <w:spacing w:after="0"/>
            </w:pPr>
            <w:r>
              <w:rPr>
                <w:b/>
                <w:color w:val="14171F"/>
                <w:sz w:val="16"/>
              </w:rPr>
              <w:t>Speedup</w:t>
            </w:r>
          </w:p>
        </w:tc>
        <w:tc>
          <w:tcPr>
            <w:tcW w:w="1742" w:type="dxa"/>
            <w:shd w:val="clear" w:color="auto" w:fill="ECEBFB"/>
          </w:tcPr>
          <w:p w14:paraId="132B876A" w14:textId="77777777" w:rsidR="0045770F" w:rsidRDefault="00DF25BF">
            <w:pPr>
              <w:spacing w:after="0"/>
            </w:pPr>
            <w:r>
              <w:rPr>
                <w:b/>
                <w:color w:val="14171F"/>
                <w:sz w:val="16"/>
              </w:rPr>
              <w:t>Without guard elision (ms)</w:t>
            </w:r>
          </w:p>
        </w:tc>
        <w:tc>
          <w:tcPr>
            <w:tcW w:w="1045" w:type="dxa"/>
            <w:shd w:val="clear" w:color="auto" w:fill="ECEBFB"/>
          </w:tcPr>
          <w:p w14:paraId="07F69FCA" w14:textId="77777777" w:rsidR="0045770F" w:rsidRDefault="00DF25BF">
            <w:pPr>
              <w:spacing w:after="0"/>
            </w:pPr>
            <w:r>
              <w:rPr>
                <w:b/>
                <w:color w:val="14171F"/>
                <w:sz w:val="16"/>
              </w:rPr>
              <w:t>Elision gain</w:t>
            </w:r>
          </w:p>
        </w:tc>
        <w:tc>
          <w:tcPr>
            <w:tcW w:w="1742" w:type="dxa"/>
            <w:shd w:val="clear" w:color="auto" w:fill="ECEBFB"/>
          </w:tcPr>
          <w:p w14:paraId="1B5CB74A" w14:textId="77777777" w:rsidR="0045770F" w:rsidRDefault="00DF25BF">
            <w:pPr>
              <w:spacing w:after="0"/>
            </w:pPr>
            <w:r>
              <w:rPr>
                <w:b/>
                <w:color w:val="14171F"/>
                <w:sz w:val="16"/>
              </w:rPr>
              <w:t>Guards elided / kept</w:t>
            </w:r>
          </w:p>
        </w:tc>
      </w:tr>
      <w:tr w:rsidR="0045770F" w14:paraId="4A6B3901" w14:textId="77777777">
        <w:trPr>
          <w:cantSplit/>
          <w:jc w:val="center"/>
        </w:trPr>
        <w:tc>
          <w:tcPr>
            <w:tcW w:w="1742" w:type="dxa"/>
          </w:tcPr>
          <w:p w14:paraId="76B23D46" w14:textId="77777777" w:rsidR="0045770F" w:rsidRDefault="00DF25BF">
            <w:pPr>
              <w:spacing w:after="0" w:line="240" w:lineRule="auto"/>
            </w:pPr>
            <w:r>
              <w:rPr>
                <w:sz w:val="16"/>
              </w:rPr>
              <w:t>collatz</w:t>
            </w:r>
          </w:p>
        </w:tc>
        <w:tc>
          <w:tcPr>
            <w:tcW w:w="1161" w:type="dxa"/>
          </w:tcPr>
          <w:p w14:paraId="2EE5AA88" w14:textId="77777777" w:rsidR="0045770F" w:rsidRDefault="00DF25BF">
            <w:pPr>
              <w:spacing w:after="0" w:line="240" w:lineRule="auto"/>
              <w:jc w:val="right"/>
            </w:pPr>
            <w:r>
              <w:rPr>
                <w:sz w:val="16"/>
              </w:rPr>
              <w:t>1822</w:t>
            </w:r>
          </w:p>
        </w:tc>
        <w:tc>
          <w:tcPr>
            <w:tcW w:w="1161" w:type="dxa"/>
          </w:tcPr>
          <w:p w14:paraId="3BCBDFE0" w14:textId="77777777" w:rsidR="0045770F" w:rsidRDefault="00DF25BF">
            <w:pPr>
              <w:spacing w:after="0" w:line="240" w:lineRule="auto"/>
              <w:jc w:val="right"/>
            </w:pPr>
            <w:r>
              <w:rPr>
                <w:sz w:val="16"/>
              </w:rPr>
              <w:t>66</w:t>
            </w:r>
          </w:p>
        </w:tc>
        <w:tc>
          <w:tcPr>
            <w:tcW w:w="1045" w:type="dxa"/>
          </w:tcPr>
          <w:p w14:paraId="17585E42" w14:textId="77777777" w:rsidR="0045770F" w:rsidRDefault="00DF25BF">
            <w:pPr>
              <w:spacing w:after="0" w:line="240" w:lineRule="auto"/>
              <w:jc w:val="right"/>
            </w:pPr>
            <w:r>
              <w:rPr>
                <w:sz w:val="16"/>
              </w:rPr>
              <w:t>27.4x</w:t>
            </w:r>
          </w:p>
        </w:tc>
        <w:tc>
          <w:tcPr>
            <w:tcW w:w="1742" w:type="dxa"/>
          </w:tcPr>
          <w:p w14:paraId="3424C133" w14:textId="77777777" w:rsidR="0045770F" w:rsidRDefault="00DF25BF">
            <w:pPr>
              <w:spacing w:after="0" w:line="240" w:lineRule="auto"/>
              <w:jc w:val="right"/>
            </w:pPr>
            <w:r>
              <w:rPr>
                <w:sz w:val="16"/>
              </w:rPr>
              <w:t>66</w:t>
            </w:r>
          </w:p>
        </w:tc>
        <w:tc>
          <w:tcPr>
            <w:tcW w:w="1045" w:type="dxa"/>
          </w:tcPr>
          <w:p w14:paraId="0114965A" w14:textId="77777777" w:rsidR="0045770F" w:rsidRDefault="00DF25BF">
            <w:pPr>
              <w:spacing w:after="0" w:line="240" w:lineRule="auto"/>
              <w:jc w:val="right"/>
            </w:pPr>
            <w:r>
              <w:rPr>
                <w:sz w:val="16"/>
              </w:rPr>
              <w:t>0.99x</w:t>
            </w:r>
          </w:p>
        </w:tc>
        <w:tc>
          <w:tcPr>
            <w:tcW w:w="1742" w:type="dxa"/>
          </w:tcPr>
          <w:p w14:paraId="0DD89F7D" w14:textId="77777777" w:rsidR="0045770F" w:rsidRDefault="00DF25BF">
            <w:pPr>
              <w:spacing w:after="0" w:line="240" w:lineRule="auto"/>
              <w:jc w:val="right"/>
            </w:pPr>
            <w:r>
              <w:rPr>
                <w:sz w:val="16"/>
              </w:rPr>
              <w:t>0 / 2</w:t>
            </w:r>
          </w:p>
        </w:tc>
      </w:tr>
      <w:tr w:rsidR="0045770F" w14:paraId="13025A20" w14:textId="77777777">
        <w:trPr>
          <w:cantSplit/>
          <w:jc w:val="center"/>
        </w:trPr>
        <w:tc>
          <w:tcPr>
            <w:tcW w:w="1742" w:type="dxa"/>
          </w:tcPr>
          <w:p w14:paraId="0E76C25B" w14:textId="77777777" w:rsidR="0045770F" w:rsidRDefault="00DF25BF">
            <w:pPr>
              <w:spacing w:after="0" w:line="240" w:lineRule="auto"/>
            </w:pPr>
            <w:r>
              <w:rPr>
                <w:sz w:val="16"/>
              </w:rPr>
              <w:t>sieve</w:t>
            </w:r>
          </w:p>
        </w:tc>
        <w:tc>
          <w:tcPr>
            <w:tcW w:w="1161" w:type="dxa"/>
          </w:tcPr>
          <w:p w14:paraId="7D0AD6E6" w14:textId="77777777" w:rsidR="0045770F" w:rsidRDefault="00DF25BF">
            <w:pPr>
              <w:spacing w:after="0" w:line="240" w:lineRule="auto"/>
              <w:jc w:val="right"/>
            </w:pPr>
            <w:r>
              <w:rPr>
                <w:sz w:val="16"/>
              </w:rPr>
              <w:t>381</w:t>
            </w:r>
          </w:p>
        </w:tc>
        <w:tc>
          <w:tcPr>
            <w:tcW w:w="1161" w:type="dxa"/>
          </w:tcPr>
          <w:p w14:paraId="23E33E73" w14:textId="77777777" w:rsidR="0045770F" w:rsidRDefault="00DF25BF">
            <w:pPr>
              <w:spacing w:after="0" w:line="240" w:lineRule="auto"/>
              <w:jc w:val="right"/>
            </w:pPr>
            <w:r>
              <w:rPr>
                <w:sz w:val="16"/>
              </w:rPr>
              <w:t>42</w:t>
            </w:r>
          </w:p>
        </w:tc>
        <w:tc>
          <w:tcPr>
            <w:tcW w:w="1045" w:type="dxa"/>
          </w:tcPr>
          <w:p w14:paraId="5FDF9638" w14:textId="77777777" w:rsidR="0045770F" w:rsidRDefault="00DF25BF">
            <w:pPr>
              <w:spacing w:after="0" w:line="240" w:lineRule="auto"/>
              <w:jc w:val="right"/>
            </w:pPr>
            <w:r>
              <w:rPr>
                <w:sz w:val="16"/>
              </w:rPr>
              <w:t>9.1x</w:t>
            </w:r>
          </w:p>
        </w:tc>
        <w:tc>
          <w:tcPr>
            <w:tcW w:w="1742" w:type="dxa"/>
          </w:tcPr>
          <w:p w14:paraId="1F92D762" w14:textId="77777777" w:rsidR="0045770F" w:rsidRDefault="00DF25BF">
            <w:pPr>
              <w:spacing w:after="0" w:line="240" w:lineRule="auto"/>
              <w:jc w:val="right"/>
            </w:pPr>
            <w:r>
              <w:rPr>
                <w:sz w:val="16"/>
              </w:rPr>
              <w:t>41</w:t>
            </w:r>
          </w:p>
        </w:tc>
        <w:tc>
          <w:tcPr>
            <w:tcW w:w="1045" w:type="dxa"/>
          </w:tcPr>
          <w:p w14:paraId="5F5D99CD" w14:textId="77777777" w:rsidR="0045770F" w:rsidRDefault="00DF25BF">
            <w:pPr>
              <w:spacing w:after="0" w:line="240" w:lineRule="auto"/>
              <w:jc w:val="right"/>
            </w:pPr>
            <w:r>
              <w:rPr>
                <w:sz w:val="16"/>
              </w:rPr>
              <w:t>0.97x</w:t>
            </w:r>
          </w:p>
        </w:tc>
        <w:tc>
          <w:tcPr>
            <w:tcW w:w="1742" w:type="dxa"/>
          </w:tcPr>
          <w:p w14:paraId="24E22717" w14:textId="77777777" w:rsidR="0045770F" w:rsidRDefault="00DF25BF">
            <w:pPr>
              <w:spacing w:after="0" w:line="240" w:lineRule="auto"/>
              <w:jc w:val="right"/>
            </w:pPr>
            <w:r>
              <w:rPr>
                <w:sz w:val="16"/>
              </w:rPr>
              <w:t>2 / 1</w:t>
            </w:r>
          </w:p>
        </w:tc>
      </w:tr>
      <w:tr w:rsidR="0045770F" w14:paraId="08BFA151" w14:textId="77777777">
        <w:trPr>
          <w:cantSplit/>
          <w:jc w:val="center"/>
        </w:trPr>
        <w:tc>
          <w:tcPr>
            <w:tcW w:w="1742" w:type="dxa"/>
          </w:tcPr>
          <w:p w14:paraId="5C483D03" w14:textId="77777777" w:rsidR="0045770F" w:rsidRDefault="00DF25BF">
            <w:pPr>
              <w:spacing w:after="0" w:line="240" w:lineRule="auto"/>
            </w:pPr>
            <w:r>
              <w:rPr>
                <w:sz w:val="16"/>
              </w:rPr>
              <w:t>matmul</w:t>
            </w:r>
          </w:p>
        </w:tc>
        <w:tc>
          <w:tcPr>
            <w:tcW w:w="1161" w:type="dxa"/>
          </w:tcPr>
          <w:p w14:paraId="5A598F8E" w14:textId="77777777" w:rsidR="0045770F" w:rsidRDefault="00DF25BF">
            <w:pPr>
              <w:spacing w:after="0" w:line="240" w:lineRule="auto"/>
              <w:jc w:val="right"/>
            </w:pPr>
            <w:r>
              <w:rPr>
                <w:sz w:val="16"/>
              </w:rPr>
              <w:t>237</w:t>
            </w:r>
          </w:p>
        </w:tc>
        <w:tc>
          <w:tcPr>
            <w:tcW w:w="1161" w:type="dxa"/>
          </w:tcPr>
          <w:p w14:paraId="38E510E7" w14:textId="77777777" w:rsidR="0045770F" w:rsidRDefault="00DF25BF">
            <w:pPr>
              <w:spacing w:after="0" w:line="240" w:lineRule="auto"/>
              <w:jc w:val="right"/>
            </w:pPr>
            <w:r>
              <w:rPr>
                <w:sz w:val="16"/>
              </w:rPr>
              <w:t>20</w:t>
            </w:r>
          </w:p>
        </w:tc>
        <w:tc>
          <w:tcPr>
            <w:tcW w:w="1045" w:type="dxa"/>
          </w:tcPr>
          <w:p w14:paraId="46C65159" w14:textId="77777777" w:rsidR="0045770F" w:rsidRDefault="00DF25BF">
            <w:pPr>
              <w:spacing w:after="0" w:line="240" w:lineRule="auto"/>
              <w:jc w:val="right"/>
            </w:pPr>
            <w:r>
              <w:rPr>
                <w:sz w:val="16"/>
              </w:rPr>
              <w:t>11.6x</w:t>
            </w:r>
          </w:p>
        </w:tc>
        <w:tc>
          <w:tcPr>
            <w:tcW w:w="1742" w:type="dxa"/>
          </w:tcPr>
          <w:p w14:paraId="412B9E98" w14:textId="77777777" w:rsidR="0045770F" w:rsidRDefault="00DF25BF">
            <w:pPr>
              <w:spacing w:after="0" w:line="240" w:lineRule="auto"/>
              <w:jc w:val="right"/>
            </w:pPr>
            <w:r>
              <w:rPr>
                <w:sz w:val="16"/>
              </w:rPr>
              <w:t>21</w:t>
            </w:r>
          </w:p>
        </w:tc>
        <w:tc>
          <w:tcPr>
            <w:tcW w:w="1045" w:type="dxa"/>
          </w:tcPr>
          <w:p w14:paraId="41701033" w14:textId="77777777" w:rsidR="0045770F" w:rsidRDefault="00DF25BF">
            <w:pPr>
              <w:spacing w:after="0" w:line="240" w:lineRule="auto"/>
              <w:jc w:val="right"/>
            </w:pPr>
            <w:r>
              <w:rPr>
                <w:sz w:val="16"/>
              </w:rPr>
              <w:t>1.01x</w:t>
            </w:r>
          </w:p>
        </w:tc>
        <w:tc>
          <w:tcPr>
            <w:tcW w:w="1742" w:type="dxa"/>
          </w:tcPr>
          <w:p w14:paraId="032A4C59" w14:textId="77777777" w:rsidR="0045770F" w:rsidRDefault="00DF25BF">
            <w:pPr>
              <w:spacing w:after="0" w:line="240" w:lineRule="auto"/>
              <w:jc w:val="right"/>
            </w:pPr>
            <w:r>
              <w:rPr>
                <w:sz w:val="16"/>
              </w:rPr>
              <w:t>1 / 9</w:t>
            </w:r>
          </w:p>
        </w:tc>
      </w:tr>
      <w:tr w:rsidR="0045770F" w14:paraId="7203560B" w14:textId="77777777">
        <w:trPr>
          <w:cantSplit/>
          <w:jc w:val="center"/>
        </w:trPr>
        <w:tc>
          <w:tcPr>
            <w:tcW w:w="1742" w:type="dxa"/>
          </w:tcPr>
          <w:p w14:paraId="3A9C4FA2" w14:textId="77777777" w:rsidR="0045770F" w:rsidRDefault="00DF25BF">
            <w:pPr>
              <w:spacing w:after="0" w:line="240" w:lineRule="auto"/>
            </w:pPr>
            <w:r>
              <w:rPr>
                <w:sz w:val="16"/>
              </w:rPr>
              <w:t>nqueens</w:t>
            </w:r>
          </w:p>
        </w:tc>
        <w:tc>
          <w:tcPr>
            <w:tcW w:w="1161" w:type="dxa"/>
          </w:tcPr>
          <w:p w14:paraId="19A7D4F5" w14:textId="77777777" w:rsidR="0045770F" w:rsidRDefault="00DF25BF">
            <w:pPr>
              <w:spacing w:after="0" w:line="240" w:lineRule="auto"/>
              <w:jc w:val="right"/>
            </w:pPr>
            <w:r>
              <w:rPr>
                <w:sz w:val="16"/>
              </w:rPr>
              <w:t>106</w:t>
            </w:r>
          </w:p>
        </w:tc>
        <w:tc>
          <w:tcPr>
            <w:tcW w:w="1161" w:type="dxa"/>
          </w:tcPr>
          <w:p w14:paraId="56A180C3" w14:textId="77777777" w:rsidR="0045770F" w:rsidRDefault="00DF25BF">
            <w:pPr>
              <w:spacing w:after="0" w:line="240" w:lineRule="auto"/>
              <w:jc w:val="right"/>
            </w:pPr>
            <w:r>
              <w:rPr>
                <w:sz w:val="16"/>
              </w:rPr>
              <w:t>11</w:t>
            </w:r>
          </w:p>
        </w:tc>
        <w:tc>
          <w:tcPr>
            <w:tcW w:w="1045" w:type="dxa"/>
          </w:tcPr>
          <w:p w14:paraId="0CD596CE" w14:textId="77777777" w:rsidR="0045770F" w:rsidRDefault="00DF25BF">
            <w:pPr>
              <w:spacing w:after="0" w:line="240" w:lineRule="auto"/>
              <w:jc w:val="right"/>
            </w:pPr>
            <w:r>
              <w:rPr>
                <w:sz w:val="16"/>
              </w:rPr>
              <w:t>9.6x</w:t>
            </w:r>
          </w:p>
        </w:tc>
        <w:tc>
          <w:tcPr>
            <w:tcW w:w="1742" w:type="dxa"/>
          </w:tcPr>
          <w:p w14:paraId="790707C4" w14:textId="77777777" w:rsidR="0045770F" w:rsidRDefault="00DF25BF">
            <w:pPr>
              <w:spacing w:after="0" w:line="240" w:lineRule="auto"/>
              <w:jc w:val="right"/>
            </w:pPr>
            <w:r>
              <w:rPr>
                <w:sz w:val="16"/>
              </w:rPr>
              <w:t>9</w:t>
            </w:r>
          </w:p>
        </w:tc>
        <w:tc>
          <w:tcPr>
            <w:tcW w:w="1045" w:type="dxa"/>
          </w:tcPr>
          <w:p w14:paraId="1DC1ED7B" w14:textId="77777777" w:rsidR="0045770F" w:rsidRDefault="00DF25BF">
            <w:pPr>
              <w:spacing w:after="0" w:line="240" w:lineRule="auto"/>
              <w:jc w:val="right"/>
            </w:pPr>
            <w:r>
              <w:rPr>
                <w:sz w:val="16"/>
              </w:rPr>
              <w:t>0.85x</w:t>
            </w:r>
          </w:p>
        </w:tc>
        <w:tc>
          <w:tcPr>
            <w:tcW w:w="1742" w:type="dxa"/>
          </w:tcPr>
          <w:p w14:paraId="33C04427" w14:textId="77777777" w:rsidR="0045770F" w:rsidRDefault="00DF25BF">
            <w:pPr>
              <w:spacing w:after="0" w:line="240" w:lineRule="auto"/>
              <w:jc w:val="right"/>
            </w:pPr>
            <w:r>
              <w:rPr>
                <w:sz w:val="16"/>
              </w:rPr>
              <w:t>2 / 13</w:t>
            </w:r>
          </w:p>
        </w:tc>
      </w:tr>
      <w:tr w:rsidR="0045770F" w14:paraId="4747FCAE" w14:textId="77777777">
        <w:trPr>
          <w:cantSplit/>
          <w:jc w:val="center"/>
        </w:trPr>
        <w:tc>
          <w:tcPr>
            <w:tcW w:w="1742" w:type="dxa"/>
          </w:tcPr>
          <w:p w14:paraId="0508E7F3" w14:textId="77777777" w:rsidR="0045770F" w:rsidRDefault="00DF25BF">
            <w:pPr>
              <w:spacing w:after="0" w:line="240" w:lineRule="auto"/>
            </w:pPr>
            <w:r>
              <w:rPr>
                <w:sz w:val="16"/>
              </w:rPr>
              <w:t>levenshtein</w:t>
            </w:r>
          </w:p>
        </w:tc>
        <w:tc>
          <w:tcPr>
            <w:tcW w:w="1161" w:type="dxa"/>
          </w:tcPr>
          <w:p w14:paraId="41B703CF" w14:textId="77777777" w:rsidR="0045770F" w:rsidRDefault="00DF25BF">
            <w:pPr>
              <w:spacing w:after="0" w:line="240" w:lineRule="auto"/>
              <w:jc w:val="right"/>
            </w:pPr>
            <w:r>
              <w:rPr>
                <w:sz w:val="16"/>
              </w:rPr>
              <w:t>360</w:t>
            </w:r>
          </w:p>
        </w:tc>
        <w:tc>
          <w:tcPr>
            <w:tcW w:w="1161" w:type="dxa"/>
          </w:tcPr>
          <w:p w14:paraId="2519EE53" w14:textId="77777777" w:rsidR="0045770F" w:rsidRDefault="00DF25BF">
            <w:pPr>
              <w:spacing w:after="0" w:line="240" w:lineRule="auto"/>
              <w:jc w:val="right"/>
            </w:pPr>
            <w:r>
              <w:rPr>
                <w:sz w:val="16"/>
              </w:rPr>
              <w:t>247</w:t>
            </w:r>
          </w:p>
        </w:tc>
        <w:tc>
          <w:tcPr>
            <w:tcW w:w="1045" w:type="dxa"/>
          </w:tcPr>
          <w:p w14:paraId="6ED89C9F" w14:textId="77777777" w:rsidR="0045770F" w:rsidRDefault="00DF25BF">
            <w:pPr>
              <w:spacing w:after="0" w:line="240" w:lineRule="auto"/>
              <w:jc w:val="right"/>
            </w:pPr>
            <w:r>
              <w:rPr>
                <w:sz w:val="16"/>
              </w:rPr>
              <w:t>1.5x</w:t>
            </w:r>
          </w:p>
        </w:tc>
        <w:tc>
          <w:tcPr>
            <w:tcW w:w="1742" w:type="dxa"/>
          </w:tcPr>
          <w:p w14:paraId="06FD81FE" w14:textId="77777777" w:rsidR="0045770F" w:rsidRDefault="00DF25BF">
            <w:pPr>
              <w:spacing w:after="0" w:line="240" w:lineRule="auto"/>
              <w:jc w:val="right"/>
            </w:pPr>
            <w:r>
              <w:rPr>
                <w:sz w:val="16"/>
              </w:rPr>
              <w:t>238</w:t>
            </w:r>
          </w:p>
        </w:tc>
        <w:tc>
          <w:tcPr>
            <w:tcW w:w="1045" w:type="dxa"/>
          </w:tcPr>
          <w:p w14:paraId="4670950F" w14:textId="77777777" w:rsidR="0045770F" w:rsidRDefault="00DF25BF">
            <w:pPr>
              <w:spacing w:after="0" w:line="240" w:lineRule="auto"/>
              <w:jc w:val="right"/>
            </w:pPr>
            <w:r>
              <w:rPr>
                <w:sz w:val="16"/>
              </w:rPr>
              <w:t>0.96x</w:t>
            </w:r>
          </w:p>
        </w:tc>
        <w:tc>
          <w:tcPr>
            <w:tcW w:w="1742" w:type="dxa"/>
          </w:tcPr>
          <w:p w14:paraId="68134B98" w14:textId="77777777" w:rsidR="0045770F" w:rsidRDefault="00DF25BF">
            <w:pPr>
              <w:spacing w:after="0" w:line="240" w:lineRule="auto"/>
              <w:jc w:val="right"/>
            </w:pPr>
            <w:r>
              <w:rPr>
                <w:sz w:val="16"/>
              </w:rPr>
              <w:t>0 / 13</w:t>
            </w:r>
          </w:p>
        </w:tc>
      </w:tr>
      <w:tr w:rsidR="0045770F" w14:paraId="78213CA0" w14:textId="77777777">
        <w:trPr>
          <w:cantSplit/>
          <w:jc w:val="center"/>
        </w:trPr>
        <w:tc>
          <w:tcPr>
            <w:tcW w:w="1742" w:type="dxa"/>
          </w:tcPr>
          <w:p w14:paraId="2FB57FB8" w14:textId="77777777" w:rsidR="0045770F" w:rsidRDefault="00DF25BF">
            <w:pPr>
              <w:spacing w:after="0" w:line="240" w:lineRule="auto"/>
            </w:pPr>
            <w:r>
              <w:rPr>
                <w:sz w:val="16"/>
              </w:rPr>
              <w:t>mandelbrot</w:t>
            </w:r>
          </w:p>
        </w:tc>
        <w:tc>
          <w:tcPr>
            <w:tcW w:w="1161" w:type="dxa"/>
          </w:tcPr>
          <w:p w14:paraId="60F18DE2" w14:textId="77777777" w:rsidR="0045770F" w:rsidRDefault="00DF25BF">
            <w:pPr>
              <w:spacing w:after="0" w:line="240" w:lineRule="auto"/>
              <w:jc w:val="right"/>
            </w:pPr>
            <w:r>
              <w:rPr>
                <w:sz w:val="16"/>
              </w:rPr>
              <w:t>507</w:t>
            </w:r>
          </w:p>
        </w:tc>
        <w:tc>
          <w:tcPr>
            <w:tcW w:w="1161" w:type="dxa"/>
          </w:tcPr>
          <w:p w14:paraId="2DDD015A" w14:textId="77777777" w:rsidR="0045770F" w:rsidRDefault="00DF25BF">
            <w:pPr>
              <w:spacing w:after="0" w:line="240" w:lineRule="auto"/>
              <w:jc w:val="right"/>
            </w:pPr>
            <w:r>
              <w:rPr>
                <w:sz w:val="16"/>
              </w:rPr>
              <w:t>17</w:t>
            </w:r>
          </w:p>
        </w:tc>
        <w:tc>
          <w:tcPr>
            <w:tcW w:w="1045" w:type="dxa"/>
          </w:tcPr>
          <w:p w14:paraId="1289A2E7" w14:textId="77777777" w:rsidR="0045770F" w:rsidRDefault="00DF25BF">
            <w:pPr>
              <w:spacing w:after="0" w:line="240" w:lineRule="auto"/>
              <w:jc w:val="right"/>
            </w:pPr>
            <w:r>
              <w:rPr>
                <w:sz w:val="16"/>
              </w:rPr>
              <w:t>29.6x</w:t>
            </w:r>
          </w:p>
        </w:tc>
        <w:tc>
          <w:tcPr>
            <w:tcW w:w="1742" w:type="dxa"/>
          </w:tcPr>
          <w:p w14:paraId="453B3D27" w14:textId="77777777" w:rsidR="0045770F" w:rsidRDefault="00DF25BF">
            <w:pPr>
              <w:spacing w:after="0" w:line="240" w:lineRule="auto"/>
              <w:jc w:val="right"/>
            </w:pPr>
            <w:r>
              <w:rPr>
                <w:sz w:val="16"/>
              </w:rPr>
              <w:t>20</w:t>
            </w:r>
          </w:p>
        </w:tc>
        <w:tc>
          <w:tcPr>
            <w:tcW w:w="1045" w:type="dxa"/>
          </w:tcPr>
          <w:p w14:paraId="0CA5D4B7" w14:textId="77777777" w:rsidR="0045770F" w:rsidRDefault="00DF25BF">
            <w:pPr>
              <w:spacing w:after="0" w:line="240" w:lineRule="auto"/>
              <w:jc w:val="right"/>
            </w:pPr>
            <w:r>
              <w:rPr>
                <w:sz w:val="16"/>
              </w:rPr>
              <w:t>1.17x</w:t>
            </w:r>
          </w:p>
        </w:tc>
        <w:tc>
          <w:tcPr>
            <w:tcW w:w="1742" w:type="dxa"/>
          </w:tcPr>
          <w:p w14:paraId="50DE3843" w14:textId="77777777" w:rsidR="0045770F" w:rsidRDefault="00DF25BF">
            <w:pPr>
              <w:spacing w:after="0" w:line="240" w:lineRule="auto"/>
              <w:jc w:val="right"/>
            </w:pPr>
            <w:r>
              <w:rPr>
                <w:sz w:val="16"/>
              </w:rPr>
              <w:t>0 / 0</w:t>
            </w:r>
          </w:p>
        </w:tc>
      </w:tr>
      <w:tr w:rsidR="0045770F" w14:paraId="19302059" w14:textId="77777777">
        <w:trPr>
          <w:cantSplit/>
          <w:jc w:val="center"/>
        </w:trPr>
        <w:tc>
          <w:tcPr>
            <w:tcW w:w="1742" w:type="dxa"/>
          </w:tcPr>
          <w:p w14:paraId="2E1FC19C" w14:textId="77777777" w:rsidR="0045770F" w:rsidRDefault="00DF25BF">
            <w:pPr>
              <w:spacing w:after="0" w:line="240" w:lineRule="auto"/>
            </w:pPr>
            <w:r>
              <w:rPr>
                <w:sz w:val="16"/>
              </w:rPr>
              <w:t>fib</w:t>
            </w:r>
          </w:p>
        </w:tc>
        <w:tc>
          <w:tcPr>
            <w:tcW w:w="1161" w:type="dxa"/>
          </w:tcPr>
          <w:p w14:paraId="13533E57" w14:textId="77777777" w:rsidR="0045770F" w:rsidRDefault="00DF25BF">
            <w:pPr>
              <w:spacing w:after="0" w:line="240" w:lineRule="auto"/>
              <w:jc w:val="right"/>
            </w:pPr>
            <w:r>
              <w:rPr>
                <w:sz w:val="16"/>
              </w:rPr>
              <w:t>258</w:t>
            </w:r>
          </w:p>
        </w:tc>
        <w:tc>
          <w:tcPr>
            <w:tcW w:w="1161" w:type="dxa"/>
          </w:tcPr>
          <w:p w14:paraId="7B8B39B6" w14:textId="77777777" w:rsidR="0045770F" w:rsidRDefault="00DF25BF">
            <w:pPr>
              <w:spacing w:after="0" w:line="240" w:lineRule="auto"/>
              <w:jc w:val="right"/>
            </w:pPr>
            <w:r>
              <w:rPr>
                <w:sz w:val="16"/>
              </w:rPr>
              <w:t>26</w:t>
            </w:r>
          </w:p>
        </w:tc>
        <w:tc>
          <w:tcPr>
            <w:tcW w:w="1045" w:type="dxa"/>
          </w:tcPr>
          <w:p w14:paraId="2731FE78" w14:textId="77777777" w:rsidR="0045770F" w:rsidRDefault="00DF25BF">
            <w:pPr>
              <w:spacing w:after="0" w:line="240" w:lineRule="auto"/>
              <w:jc w:val="right"/>
            </w:pPr>
            <w:r>
              <w:rPr>
                <w:sz w:val="16"/>
              </w:rPr>
              <w:t>9.9x</w:t>
            </w:r>
          </w:p>
        </w:tc>
        <w:tc>
          <w:tcPr>
            <w:tcW w:w="1742" w:type="dxa"/>
          </w:tcPr>
          <w:p w14:paraId="43FC051B" w14:textId="77777777" w:rsidR="0045770F" w:rsidRDefault="00DF25BF">
            <w:pPr>
              <w:spacing w:after="0" w:line="240" w:lineRule="auto"/>
              <w:jc w:val="right"/>
            </w:pPr>
            <w:r>
              <w:rPr>
                <w:sz w:val="16"/>
              </w:rPr>
              <w:t>28</w:t>
            </w:r>
          </w:p>
        </w:tc>
        <w:tc>
          <w:tcPr>
            <w:tcW w:w="1045" w:type="dxa"/>
          </w:tcPr>
          <w:p w14:paraId="365CA989" w14:textId="77777777" w:rsidR="0045770F" w:rsidRDefault="00DF25BF">
            <w:pPr>
              <w:spacing w:after="0" w:line="240" w:lineRule="auto"/>
              <w:jc w:val="right"/>
            </w:pPr>
            <w:r>
              <w:rPr>
                <w:sz w:val="16"/>
              </w:rPr>
              <w:t>1.09x</w:t>
            </w:r>
          </w:p>
        </w:tc>
        <w:tc>
          <w:tcPr>
            <w:tcW w:w="1742" w:type="dxa"/>
          </w:tcPr>
          <w:p w14:paraId="1BE0C69C" w14:textId="77777777" w:rsidR="0045770F" w:rsidRDefault="00DF25BF">
            <w:pPr>
              <w:spacing w:after="0" w:line="240" w:lineRule="auto"/>
              <w:jc w:val="right"/>
            </w:pPr>
            <w:r>
              <w:rPr>
                <w:sz w:val="16"/>
              </w:rPr>
              <w:t>0 / 3</w:t>
            </w:r>
          </w:p>
        </w:tc>
      </w:tr>
      <w:tr w:rsidR="0045770F" w14:paraId="0120C639" w14:textId="77777777">
        <w:trPr>
          <w:cantSplit/>
          <w:jc w:val="center"/>
        </w:trPr>
        <w:tc>
          <w:tcPr>
            <w:tcW w:w="1742" w:type="dxa"/>
          </w:tcPr>
          <w:p w14:paraId="6655A95B" w14:textId="77777777" w:rsidR="0045770F" w:rsidRDefault="00DF25BF">
            <w:pPr>
              <w:spacing w:after="0" w:line="240" w:lineRule="auto"/>
            </w:pPr>
            <w:r>
              <w:rPr>
                <w:sz w:val="16"/>
              </w:rPr>
              <w:t>bubble</w:t>
            </w:r>
          </w:p>
        </w:tc>
        <w:tc>
          <w:tcPr>
            <w:tcW w:w="1161" w:type="dxa"/>
          </w:tcPr>
          <w:p w14:paraId="7F4EFCA5" w14:textId="77777777" w:rsidR="0045770F" w:rsidRDefault="00DF25BF">
            <w:pPr>
              <w:spacing w:after="0" w:line="240" w:lineRule="auto"/>
              <w:jc w:val="right"/>
            </w:pPr>
            <w:r>
              <w:rPr>
                <w:sz w:val="16"/>
              </w:rPr>
              <w:t>365</w:t>
            </w:r>
          </w:p>
        </w:tc>
        <w:tc>
          <w:tcPr>
            <w:tcW w:w="1161" w:type="dxa"/>
          </w:tcPr>
          <w:p w14:paraId="143F380F" w14:textId="77777777" w:rsidR="0045770F" w:rsidRDefault="00DF25BF">
            <w:pPr>
              <w:spacing w:after="0" w:line="240" w:lineRule="auto"/>
              <w:jc w:val="right"/>
            </w:pPr>
            <w:r>
              <w:rPr>
                <w:sz w:val="16"/>
              </w:rPr>
              <w:t>12</w:t>
            </w:r>
          </w:p>
        </w:tc>
        <w:tc>
          <w:tcPr>
            <w:tcW w:w="1045" w:type="dxa"/>
          </w:tcPr>
          <w:p w14:paraId="58566380" w14:textId="77777777" w:rsidR="0045770F" w:rsidRDefault="00DF25BF">
            <w:pPr>
              <w:spacing w:after="0" w:line="240" w:lineRule="auto"/>
              <w:jc w:val="right"/>
            </w:pPr>
            <w:r>
              <w:rPr>
                <w:sz w:val="16"/>
              </w:rPr>
              <w:t>29.7x</w:t>
            </w:r>
          </w:p>
        </w:tc>
        <w:tc>
          <w:tcPr>
            <w:tcW w:w="1742" w:type="dxa"/>
          </w:tcPr>
          <w:p w14:paraId="05340D5B" w14:textId="77777777" w:rsidR="0045770F" w:rsidRDefault="00DF25BF">
            <w:pPr>
              <w:spacing w:after="0" w:line="240" w:lineRule="auto"/>
              <w:jc w:val="right"/>
            </w:pPr>
            <w:r>
              <w:rPr>
                <w:sz w:val="16"/>
              </w:rPr>
              <w:t>14</w:t>
            </w:r>
          </w:p>
        </w:tc>
        <w:tc>
          <w:tcPr>
            <w:tcW w:w="1045" w:type="dxa"/>
          </w:tcPr>
          <w:p w14:paraId="38F10618" w14:textId="77777777" w:rsidR="0045770F" w:rsidRDefault="00DF25BF">
            <w:pPr>
              <w:spacing w:after="0" w:line="240" w:lineRule="auto"/>
              <w:jc w:val="right"/>
            </w:pPr>
            <w:r>
              <w:rPr>
                <w:sz w:val="16"/>
              </w:rPr>
              <w:t>1.15x</w:t>
            </w:r>
          </w:p>
        </w:tc>
        <w:tc>
          <w:tcPr>
            <w:tcW w:w="1742" w:type="dxa"/>
          </w:tcPr>
          <w:p w14:paraId="11839CBD" w14:textId="77777777" w:rsidR="0045770F" w:rsidRDefault="00DF25BF">
            <w:pPr>
              <w:spacing w:after="0" w:line="240" w:lineRule="auto"/>
              <w:jc w:val="right"/>
            </w:pPr>
            <w:r>
              <w:rPr>
                <w:sz w:val="16"/>
              </w:rPr>
              <w:t>0 / 7</w:t>
            </w:r>
          </w:p>
        </w:tc>
      </w:tr>
      <w:tr w:rsidR="0045770F" w14:paraId="2B71E2F1" w14:textId="77777777">
        <w:trPr>
          <w:cantSplit/>
          <w:jc w:val="center"/>
        </w:trPr>
        <w:tc>
          <w:tcPr>
            <w:tcW w:w="1742" w:type="dxa"/>
          </w:tcPr>
          <w:p w14:paraId="616117BA" w14:textId="77777777" w:rsidR="0045770F" w:rsidRDefault="00DF25BF">
            <w:pPr>
              <w:spacing w:after="0" w:line="240" w:lineRule="auto"/>
            </w:pPr>
            <w:r>
              <w:rPr>
                <w:sz w:val="16"/>
              </w:rPr>
              <w:t>knapsack</w:t>
            </w:r>
          </w:p>
        </w:tc>
        <w:tc>
          <w:tcPr>
            <w:tcW w:w="1161" w:type="dxa"/>
          </w:tcPr>
          <w:p w14:paraId="64D81C0D" w14:textId="77777777" w:rsidR="0045770F" w:rsidRDefault="00DF25BF">
            <w:pPr>
              <w:spacing w:after="0" w:line="240" w:lineRule="auto"/>
              <w:jc w:val="right"/>
            </w:pPr>
            <w:r>
              <w:rPr>
                <w:sz w:val="16"/>
              </w:rPr>
              <w:t>295</w:t>
            </w:r>
          </w:p>
        </w:tc>
        <w:tc>
          <w:tcPr>
            <w:tcW w:w="1161" w:type="dxa"/>
          </w:tcPr>
          <w:p w14:paraId="51B91017" w14:textId="77777777" w:rsidR="0045770F" w:rsidRDefault="00DF25BF">
            <w:pPr>
              <w:spacing w:after="0" w:line="240" w:lineRule="auto"/>
              <w:jc w:val="right"/>
            </w:pPr>
            <w:r>
              <w:rPr>
                <w:sz w:val="16"/>
              </w:rPr>
              <w:t>20</w:t>
            </w:r>
          </w:p>
        </w:tc>
        <w:tc>
          <w:tcPr>
            <w:tcW w:w="1045" w:type="dxa"/>
          </w:tcPr>
          <w:p w14:paraId="43AB1560" w14:textId="77777777" w:rsidR="0045770F" w:rsidRDefault="00DF25BF">
            <w:pPr>
              <w:spacing w:after="0" w:line="240" w:lineRule="auto"/>
              <w:jc w:val="right"/>
            </w:pPr>
            <w:r>
              <w:rPr>
                <w:sz w:val="16"/>
              </w:rPr>
              <w:t>14.5x</w:t>
            </w:r>
          </w:p>
        </w:tc>
        <w:tc>
          <w:tcPr>
            <w:tcW w:w="1742" w:type="dxa"/>
          </w:tcPr>
          <w:p w14:paraId="155FE79C" w14:textId="77777777" w:rsidR="0045770F" w:rsidRDefault="00DF25BF">
            <w:pPr>
              <w:spacing w:after="0" w:line="240" w:lineRule="auto"/>
              <w:jc w:val="right"/>
            </w:pPr>
            <w:r>
              <w:rPr>
                <w:sz w:val="16"/>
              </w:rPr>
              <w:t>18</w:t>
            </w:r>
          </w:p>
        </w:tc>
        <w:tc>
          <w:tcPr>
            <w:tcW w:w="1045" w:type="dxa"/>
          </w:tcPr>
          <w:p w14:paraId="1B44F615" w14:textId="77777777" w:rsidR="0045770F" w:rsidRDefault="00DF25BF">
            <w:pPr>
              <w:spacing w:after="0" w:line="240" w:lineRule="auto"/>
              <w:jc w:val="right"/>
            </w:pPr>
            <w:r>
              <w:rPr>
                <w:sz w:val="16"/>
              </w:rPr>
              <w:t>0.89x</w:t>
            </w:r>
          </w:p>
        </w:tc>
        <w:tc>
          <w:tcPr>
            <w:tcW w:w="1742" w:type="dxa"/>
          </w:tcPr>
          <w:p w14:paraId="3FA15620" w14:textId="77777777" w:rsidR="0045770F" w:rsidRDefault="00DF25BF">
            <w:pPr>
              <w:spacing w:after="0" w:line="240" w:lineRule="auto"/>
              <w:jc w:val="right"/>
            </w:pPr>
            <w:r>
              <w:rPr>
                <w:sz w:val="16"/>
              </w:rPr>
              <w:t>1 / 7</w:t>
            </w:r>
          </w:p>
        </w:tc>
      </w:tr>
      <w:tr w:rsidR="0045770F" w14:paraId="2B6BF1AE" w14:textId="77777777">
        <w:trPr>
          <w:cantSplit/>
          <w:jc w:val="center"/>
        </w:trPr>
        <w:tc>
          <w:tcPr>
            <w:tcW w:w="1742" w:type="dxa"/>
          </w:tcPr>
          <w:p w14:paraId="4B1BFECF" w14:textId="77777777" w:rsidR="0045770F" w:rsidRDefault="00DF25BF">
            <w:pPr>
              <w:spacing w:after="0" w:line="240" w:lineRule="auto"/>
            </w:pPr>
            <w:r>
              <w:rPr>
                <w:sz w:val="16"/>
              </w:rPr>
              <w:t>wordcount</w:t>
            </w:r>
          </w:p>
        </w:tc>
        <w:tc>
          <w:tcPr>
            <w:tcW w:w="1161" w:type="dxa"/>
          </w:tcPr>
          <w:p w14:paraId="0C0B1B14" w14:textId="77777777" w:rsidR="0045770F" w:rsidRDefault="00DF25BF">
            <w:pPr>
              <w:spacing w:after="0" w:line="240" w:lineRule="auto"/>
              <w:jc w:val="right"/>
            </w:pPr>
            <w:r>
              <w:rPr>
                <w:sz w:val="16"/>
              </w:rPr>
              <w:t>485</w:t>
            </w:r>
          </w:p>
        </w:tc>
        <w:tc>
          <w:tcPr>
            <w:tcW w:w="1161" w:type="dxa"/>
          </w:tcPr>
          <w:p w14:paraId="211A7382" w14:textId="77777777" w:rsidR="0045770F" w:rsidRDefault="00DF25BF">
            <w:pPr>
              <w:spacing w:after="0" w:line="240" w:lineRule="auto"/>
              <w:jc w:val="right"/>
            </w:pPr>
            <w:r>
              <w:rPr>
                <w:sz w:val="16"/>
              </w:rPr>
              <w:t>14260</w:t>
            </w:r>
          </w:p>
        </w:tc>
        <w:tc>
          <w:tcPr>
            <w:tcW w:w="1045" w:type="dxa"/>
          </w:tcPr>
          <w:p w14:paraId="0ECE0045" w14:textId="77777777" w:rsidR="0045770F" w:rsidRDefault="00DF25BF">
            <w:pPr>
              <w:spacing w:after="0" w:line="240" w:lineRule="auto"/>
              <w:jc w:val="right"/>
            </w:pPr>
            <w:r>
              <w:rPr>
                <w:sz w:val="16"/>
              </w:rPr>
              <w:t>0.03x</w:t>
            </w:r>
          </w:p>
        </w:tc>
        <w:tc>
          <w:tcPr>
            <w:tcW w:w="1742" w:type="dxa"/>
          </w:tcPr>
          <w:p w14:paraId="0FED19D5" w14:textId="77777777" w:rsidR="0045770F" w:rsidRDefault="00DF25BF">
            <w:pPr>
              <w:spacing w:after="0" w:line="240" w:lineRule="auto"/>
              <w:jc w:val="right"/>
            </w:pPr>
            <w:r>
              <w:rPr>
                <w:sz w:val="16"/>
              </w:rPr>
              <w:t>14242</w:t>
            </w:r>
          </w:p>
        </w:tc>
        <w:tc>
          <w:tcPr>
            <w:tcW w:w="1045" w:type="dxa"/>
          </w:tcPr>
          <w:p w14:paraId="1604ADCA" w14:textId="77777777" w:rsidR="0045770F" w:rsidRDefault="00DF25BF">
            <w:pPr>
              <w:spacing w:after="0" w:line="240" w:lineRule="auto"/>
              <w:jc w:val="right"/>
            </w:pPr>
            <w:r>
              <w:rPr>
                <w:sz w:val="16"/>
              </w:rPr>
              <w:t>1.00x</w:t>
            </w:r>
          </w:p>
        </w:tc>
        <w:tc>
          <w:tcPr>
            <w:tcW w:w="1742" w:type="dxa"/>
          </w:tcPr>
          <w:p w14:paraId="4C8BD4B5" w14:textId="77777777" w:rsidR="0045770F" w:rsidRDefault="00DF25BF">
            <w:pPr>
              <w:spacing w:after="0" w:line="240" w:lineRule="auto"/>
              <w:jc w:val="right"/>
            </w:pPr>
            <w:r>
              <w:rPr>
                <w:sz w:val="16"/>
              </w:rPr>
              <w:t>0 / 4</w:t>
            </w:r>
          </w:p>
        </w:tc>
      </w:tr>
    </w:tbl>
    <w:p w14:paraId="67237674" w14:textId="77777777" w:rsidR="0045770F" w:rsidRDefault="0045770F">
      <w:pPr>
        <w:spacing w:line="144" w:lineRule="auto"/>
      </w:pPr>
    </w:p>
    <w:p w14:paraId="56841C9A" w14:textId="77777777" w:rsidR="0045770F" w:rsidRDefault="00DF25BF">
      <w:pPr>
        <w:keepNext/>
        <w:spacing w:after="40"/>
        <w:jc w:val="center"/>
      </w:pPr>
      <w:r>
        <w:rPr>
          <w:noProof/>
        </w:rPr>
        <w:drawing>
          <wp:inline distT="0" distB="0" distL="0" distR="0" wp14:anchorId="28574B20" wp14:editId="37E9C24C">
            <wp:extent cx="5903999" cy="237443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bench.png"/>
                    <pic:cNvPicPr/>
                  </pic:nvPicPr>
                  <pic:blipFill>
                    <a:blip r:embed="rId15"/>
                    <a:stretch>
                      <a:fillRect/>
                    </a:stretch>
                  </pic:blipFill>
                  <pic:spPr>
                    <a:xfrm>
                      <a:off x="0" y="0"/>
                      <a:ext cx="5903999" cy="2374434"/>
                    </a:xfrm>
                    <a:prstGeom prst="rect">
                      <a:avLst/>
                    </a:prstGeom>
                  </pic:spPr>
                </pic:pic>
              </a:graphicData>
            </a:graphic>
          </wp:inline>
        </w:drawing>
      </w:r>
    </w:p>
    <w:p w14:paraId="254A1F55" w14:textId="77777777" w:rsidR="0045770F" w:rsidRDefault="00DF25BF">
      <w:pPr>
        <w:spacing w:before="40" w:after="160"/>
        <w:jc w:val="center"/>
      </w:pPr>
      <w:r>
        <w:rPr>
          <w:b/>
          <w:color w:val="3B30C4"/>
          <w:sz w:val="18"/>
        </w:rPr>
        <w:t xml:space="preserve">Figure 10.1. </w:t>
      </w:r>
      <w:r>
        <w:rPr>
          <w:color w:val="5B6270"/>
          <w:sz w:val="18"/>
        </w:rPr>
        <w:t>Speedup of the PYTHIA binary over CPython per kernel (left, log scale) and the effect of interval-based guard elision (right).</w:t>
      </w:r>
    </w:p>
    <w:p w14:paraId="27A0BC20" w14:textId="77777777" w:rsidR="0045770F" w:rsidRDefault="00DF25BF">
      <w:pPr>
        <w:jc w:val="both"/>
      </w:pPr>
      <w:r>
        <w:t xml:space="preserve">Nine of the ten kernels are 1.5x to 29.7x faster. Indexed integer and float loops (collatz, mandelbrot, bubble sort) gain most; recursion, the sieve, matrix multiply and N-queens gain about 9 to 12x; Levenshtein gains only 1.5x because the string-indexing path allocates. The geometric mean over all ten is 6.59x and the median 10.8x; every output was byte-identical to CPython's. </w:t>
      </w:r>
      <w:r>
        <w:rPr>
          <w:b/>
        </w:rPr>
        <w:t>One kernel is a failure and we report it:</w:t>
      </w:r>
      <w:r>
        <w:t xml:space="preserve"> the string-keyed dictionary count (</w:t>
      </w:r>
      <w:r>
        <w:rPr>
          <w:rFonts w:ascii="Consolas" w:eastAsia="Consolas" w:hAnsi="Consolas"/>
          <w:color w:val="2E2A9E"/>
          <w:sz w:val="19"/>
        </w:rPr>
        <w:t>k10_wordcount</w:t>
      </w:r>
      <w:r>
        <w:t>, about 2,000 distinct keys, 1.5 million updates) ran in 14260 ms compiled against 485 ms in CPython, about 29 times slower. The cause is in the runtime: the eight specialised dictionary types look keys up by scanning a vector (</w:t>
      </w:r>
      <w:r>
        <w:rPr>
          <w:rFonts w:ascii="Consolas" w:eastAsia="Consolas" w:hAnsi="Consolas"/>
          <w:color w:val="2E2A9E"/>
          <w:sz w:val="19"/>
        </w:rPr>
        <w:t>DICT_IMPL</w:t>
      </w:r>
      <w:r>
        <w:t xml:space="preserve">, </w:t>
      </w:r>
      <w:r>
        <w:rPr>
          <w:rFonts w:ascii="Consolas" w:eastAsia="Consolas" w:hAnsi="Consolas"/>
          <w:color w:val="2E2A9E"/>
          <w:sz w:val="19"/>
        </w:rPr>
        <w:t>runtime/pyrt.cpp:131</w:t>
      </w:r>
      <w:r>
        <w:t xml:space="preserve">), so each lookup is O(number of keys), where CPython's is O(1). Dictionaries are correct but not fast; a hash index would fix it and is the first item in Section 13.2. </w:t>
      </w:r>
      <w:r>
        <w:rPr>
          <w:b/>
        </w:rPr>
        <w:t>Guard elision.</w:t>
      </w:r>
      <w:r>
        <w:t xml:space="preserve"> The right-hand panel of Figure 10.1 compares each kernel with and without the interval pass. The ratio lies between 0.85x and 1.17x, scattered on both sides of 1.0, which is the size of run-to-run noise at five runs. </w:t>
      </w:r>
      <w:r>
        <w:rPr>
          <w:b/>
        </w:rPr>
        <w:t>We therefore cannot claim a measured benefit from the pass.</w:t>
      </w:r>
      <w:r>
        <w:t xml:space="preserve"> It removes very few checks on these kernels (Table </w:t>
      </w:r>
      <w:r>
        <w:lastRenderedPageBreak/>
        <w:t xml:space="preserve">Table 10.2), and with </w:t>
      </w:r>
      <w:r>
        <w:rPr>
          <w:rFonts w:ascii="Consolas" w:eastAsia="Consolas" w:hAnsi="Consolas"/>
          <w:color w:val="2E2A9E"/>
          <w:sz w:val="19"/>
        </w:rPr>
        <w:t>-O2 -flto</w:t>
      </w:r>
      <w:r>
        <w:t xml:space="preserve"> the compiler can often inline the checked helpers and predict their branches. The Review 1 report anticipated a factor of two; we did not observe it.</w:t>
      </w:r>
    </w:p>
    <w:p w14:paraId="5C5DCC99" w14:textId="77777777" w:rsidR="0045770F" w:rsidRDefault="00DF25BF">
      <w:pPr>
        <w:pStyle w:val="Heading2"/>
      </w:pPr>
      <w:r>
        <w:t>10.3 Semantic Fidelity Report statistics</w:t>
      </w:r>
    </w:p>
    <w:p w14:paraId="157EF389" w14:textId="77777777" w:rsidR="0045770F" w:rsidRDefault="00DF25BF">
      <w:pPr>
        <w:jc w:val="both"/>
      </w:pPr>
      <w:r>
        <w:t xml:space="preserve">Across the 78 positive programs the compiler emitted 1280 positioned notes, a median of 11 per program. 42.6% are </w:t>
      </w:r>
      <w:r>
        <w:rPr>
          <w:i/>
        </w:rPr>
        <w:t>exact</w:t>
      </w:r>
      <w:r>
        <w:t xml:space="preserve"> (the runtime reproduces CPython's rule), 56.7% </w:t>
      </w:r>
      <w:r>
        <w:rPr>
          <w:i/>
        </w:rPr>
        <w:t>guarded</w:t>
      </w:r>
      <w:r>
        <w:t xml:space="preserve"> (identical unless a documented condition occurs, for example an integer beyond int64) and 0.7% </w:t>
      </w:r>
      <w:r>
        <w:rPr>
          <w:i/>
        </w:rPr>
        <w:t>divergent</w:t>
      </w:r>
      <w:r>
        <w:t>; the divergent ones are all D6 (</w:t>
      </w:r>
      <w:r>
        <w:rPr>
          <w:rFonts w:ascii="Consolas" w:eastAsia="Consolas" w:hAnsi="Consolas"/>
          <w:color w:val="2E2A9E"/>
          <w:sz w:val="19"/>
        </w:rPr>
        <w:t>int ** negative int</w:t>
      </w:r>
      <w:r>
        <w:t xml:space="preserve"> changes the result type), which the compiler reports and refuses at run time. Figure 10.2 shows the distribution by class. D1 (integer width) and D5 (negative indexing and bounds) dominate because every integer operation and every subscript is a site.</w:t>
      </w:r>
    </w:p>
    <w:p w14:paraId="42517C1A" w14:textId="77777777" w:rsidR="0045770F" w:rsidRDefault="00DF25BF">
      <w:pPr>
        <w:keepNext/>
        <w:spacing w:after="40"/>
        <w:jc w:val="center"/>
      </w:pPr>
      <w:r>
        <w:rPr>
          <w:noProof/>
        </w:rPr>
        <w:drawing>
          <wp:inline distT="0" distB="0" distL="0" distR="0" wp14:anchorId="1DCFB5E1" wp14:editId="44812B2A">
            <wp:extent cx="5616000" cy="191454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fidelity.png"/>
                    <pic:cNvPicPr/>
                  </pic:nvPicPr>
                  <pic:blipFill>
                    <a:blip r:embed="rId16"/>
                    <a:stretch>
                      <a:fillRect/>
                    </a:stretch>
                  </pic:blipFill>
                  <pic:spPr>
                    <a:xfrm>
                      <a:off x="0" y="0"/>
                      <a:ext cx="5616000" cy="1914545"/>
                    </a:xfrm>
                    <a:prstGeom prst="rect">
                      <a:avLst/>
                    </a:prstGeom>
                  </pic:spPr>
                </pic:pic>
              </a:graphicData>
            </a:graphic>
          </wp:inline>
        </w:drawing>
      </w:r>
    </w:p>
    <w:p w14:paraId="4B12C72A" w14:textId="77777777" w:rsidR="0045770F" w:rsidRDefault="00DF25BF">
      <w:pPr>
        <w:spacing w:before="40" w:after="160"/>
        <w:jc w:val="center"/>
      </w:pPr>
      <w:r>
        <w:rPr>
          <w:b/>
          <w:color w:val="3B30C4"/>
          <w:sz w:val="18"/>
        </w:rPr>
        <w:t xml:space="preserve">Figure 10.2. </w:t>
      </w:r>
      <w:r>
        <w:rPr>
          <w:color w:val="5B6270"/>
          <w:sz w:val="18"/>
        </w:rPr>
        <w:t>Fidelity notes over the positive corpus, by divergence class (left) and severity (right).</w:t>
      </w:r>
    </w:p>
    <w:p w14:paraId="2A6F684E" w14:textId="77777777" w:rsidR="0045770F" w:rsidRDefault="00DF25BF">
      <w:pPr>
        <w:pStyle w:val="Heading2"/>
      </w:pPr>
      <w:r>
        <w:t>10.4 Studio on whole projects</w:t>
      </w:r>
    </w:p>
    <w:p w14:paraId="0F014E35" w14:textId="77777777" w:rsidR="0045770F" w:rsidRDefault="00DF25BF">
      <w:pPr>
        <w:jc w:val="both"/>
      </w:pPr>
      <w:r>
        <w:t xml:space="preserve">Each project was run through the real application path (the HTTP API that the UI uses) on a clean server with no LLM key, with its trace command and the build cache cold unless marked warm. A function is counted </w:t>
      </w:r>
      <w:r>
        <w:rPr>
          <w:i/>
        </w:rPr>
        <w:t>accelerated</w:t>
      </w:r>
      <w:r>
        <w:t xml:space="preserve"> only if its replay matched on every call and its measured speedup was at least 1.1x. </w:t>
      </w:r>
      <w:r>
        <w:rPr>
          <w:b/>
        </w:rPr>
        <w:t>textlab</w:t>
      </w:r>
      <w:r>
        <w:t xml:space="preserve">: 35 functions found, 9 accelerated, 2 declined, 22 not eligible; whole job 232 s; program 17.2 s to 6.5 s (2.64x), output hash identical. </w:t>
      </w:r>
      <w:r>
        <w:rPr>
          <w:b/>
        </w:rPr>
        <w:t>project-euler (problem 14)</w:t>
      </w:r>
      <w:r>
        <w:t xml:space="preserve">: 102 functions found, 1 accelerated, 21 declined, 64 not eligible; whole job 51 s; program 8.9 s to 0.8 s (11.58x), output hash identical. </w:t>
      </w:r>
      <w:r>
        <w:rPr>
          <w:b/>
        </w:rPr>
        <w:t>project-euler (problem 10)</w:t>
      </w:r>
      <w:r>
        <w:t xml:space="preserve">: 102 functions found, 1 accelerated, 21 declined, 64 not eligible; whole job 33 s; program 7.1 s to 1.3 s (5.43x), output hash identical. </w:t>
      </w:r>
      <w:r>
        <w:rPr>
          <w:b/>
        </w:rPr>
        <w:t>project-euler (problem 30)</w:t>
      </w:r>
      <w:r>
        <w:t xml:space="preserve">: 102 functions found, 1 accelerated, 20 declined, 64 not eligible; whole job 78 s; program 9.9 s to 8.8 s (1.13x), output hash identical. </w:t>
      </w:r>
      <w:r>
        <w:rPr>
          <w:b/>
        </w:rPr>
        <w:t>textlab (before print fix)</w:t>
      </w:r>
      <w:r>
        <w:t>: 35 functions found, 9 accelerated, 2 declined, 22 not eligible; whole job 238 s; program 17.4 s to 6.8 s (2.56x), output hash DIFFERENT.</w:t>
      </w:r>
    </w:p>
    <w:p w14:paraId="402200E0" w14:textId="77777777" w:rsidR="0045770F" w:rsidRDefault="00DF25BF">
      <w:pPr>
        <w:keepNext/>
        <w:spacing w:before="120" w:after="60"/>
      </w:pPr>
      <w:r>
        <w:rPr>
          <w:b/>
          <w:color w:val="3B30C4"/>
          <w:sz w:val="18"/>
        </w:rPr>
        <w:t xml:space="preserve">Table 10.3. </w:t>
      </w:r>
      <w:r>
        <w:rPr>
          <w:color w:val="5B6270"/>
          <w:sz w:val="18"/>
        </w:rPr>
        <w:t>Studio runs, zero-LLM path, build cache cold unless noted.</w:t>
      </w:r>
    </w:p>
    <w:tbl>
      <w:tblPr>
        <w:tblW w:w="0" w:type="auto"/>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Look w:val="04A0" w:firstRow="1" w:lastRow="0" w:firstColumn="1" w:lastColumn="0" w:noHBand="0" w:noVBand="1"/>
      </w:tblPr>
      <w:tblGrid>
        <w:gridCol w:w="2090"/>
        <w:gridCol w:w="1045"/>
        <w:gridCol w:w="1393"/>
        <w:gridCol w:w="1045"/>
        <w:gridCol w:w="1161"/>
        <w:gridCol w:w="1510"/>
        <w:gridCol w:w="1393"/>
      </w:tblGrid>
      <w:tr w:rsidR="0045770F" w14:paraId="55221A5B" w14:textId="77777777">
        <w:trPr>
          <w:tblHeader/>
          <w:jc w:val="center"/>
        </w:trPr>
        <w:tc>
          <w:tcPr>
            <w:tcW w:w="2090" w:type="dxa"/>
            <w:shd w:val="clear" w:color="auto" w:fill="ECEBFB"/>
          </w:tcPr>
          <w:p w14:paraId="73885EFF" w14:textId="77777777" w:rsidR="0045770F" w:rsidRDefault="00DF25BF">
            <w:pPr>
              <w:spacing w:after="0"/>
            </w:pPr>
            <w:r>
              <w:rPr>
                <w:b/>
                <w:color w:val="14171F"/>
                <w:sz w:val="16"/>
              </w:rPr>
              <w:t>Project</w:t>
            </w:r>
          </w:p>
        </w:tc>
        <w:tc>
          <w:tcPr>
            <w:tcW w:w="1045" w:type="dxa"/>
            <w:shd w:val="clear" w:color="auto" w:fill="ECEBFB"/>
          </w:tcPr>
          <w:p w14:paraId="51B163BB" w14:textId="77777777" w:rsidR="0045770F" w:rsidRDefault="00DF25BF">
            <w:pPr>
              <w:spacing w:after="0"/>
            </w:pPr>
            <w:r>
              <w:rPr>
                <w:b/>
                <w:color w:val="14171F"/>
                <w:sz w:val="16"/>
              </w:rPr>
              <w:t>Funcs found</w:t>
            </w:r>
          </w:p>
        </w:tc>
        <w:tc>
          <w:tcPr>
            <w:tcW w:w="1393" w:type="dxa"/>
            <w:shd w:val="clear" w:color="auto" w:fill="ECEBFB"/>
          </w:tcPr>
          <w:p w14:paraId="1D4BE9F5" w14:textId="77777777" w:rsidR="0045770F" w:rsidRDefault="00DF25BF">
            <w:pPr>
              <w:spacing w:after="0"/>
            </w:pPr>
            <w:r>
              <w:rPr>
                <w:b/>
                <w:color w:val="14171F"/>
                <w:sz w:val="16"/>
              </w:rPr>
              <w:t>Verified / guarded</w:t>
            </w:r>
          </w:p>
        </w:tc>
        <w:tc>
          <w:tcPr>
            <w:tcW w:w="1045" w:type="dxa"/>
            <w:shd w:val="clear" w:color="auto" w:fill="ECEBFB"/>
          </w:tcPr>
          <w:p w14:paraId="045B1A80" w14:textId="77777777" w:rsidR="0045770F" w:rsidRDefault="00DF25BF">
            <w:pPr>
              <w:spacing w:after="0"/>
            </w:pPr>
            <w:r>
              <w:rPr>
                <w:b/>
                <w:color w:val="14171F"/>
                <w:sz w:val="16"/>
              </w:rPr>
              <w:t>Declined</w:t>
            </w:r>
          </w:p>
        </w:tc>
        <w:tc>
          <w:tcPr>
            <w:tcW w:w="1161" w:type="dxa"/>
            <w:shd w:val="clear" w:color="auto" w:fill="ECEBFB"/>
          </w:tcPr>
          <w:p w14:paraId="36144058" w14:textId="77777777" w:rsidR="0045770F" w:rsidRDefault="00DF25BF">
            <w:pPr>
              <w:spacing w:after="0"/>
            </w:pPr>
            <w:r>
              <w:rPr>
                <w:b/>
                <w:color w:val="14171F"/>
                <w:sz w:val="16"/>
              </w:rPr>
              <w:t>Not eligible</w:t>
            </w:r>
          </w:p>
        </w:tc>
        <w:tc>
          <w:tcPr>
            <w:tcW w:w="1510" w:type="dxa"/>
            <w:shd w:val="clear" w:color="auto" w:fill="ECEBFB"/>
          </w:tcPr>
          <w:p w14:paraId="41F55160" w14:textId="77777777" w:rsidR="0045770F" w:rsidRDefault="00DF25BF">
            <w:pPr>
              <w:spacing w:after="0"/>
            </w:pPr>
            <w:r>
              <w:rPr>
                <w:b/>
                <w:color w:val="14171F"/>
                <w:sz w:val="16"/>
              </w:rPr>
              <w:t>Geomean fn speedup</w:t>
            </w:r>
          </w:p>
        </w:tc>
        <w:tc>
          <w:tcPr>
            <w:tcW w:w="1393" w:type="dxa"/>
            <w:shd w:val="clear" w:color="auto" w:fill="ECEBFB"/>
          </w:tcPr>
          <w:p w14:paraId="7B3FAECE" w14:textId="77777777" w:rsidR="0045770F" w:rsidRDefault="00DF25BF">
            <w:pPr>
              <w:spacing w:after="0"/>
            </w:pPr>
            <w:r>
              <w:rPr>
                <w:b/>
                <w:color w:val="14171F"/>
                <w:sz w:val="16"/>
              </w:rPr>
              <w:t>End-to-end</w:t>
            </w:r>
          </w:p>
        </w:tc>
      </w:tr>
      <w:tr w:rsidR="0045770F" w14:paraId="18978535" w14:textId="77777777">
        <w:trPr>
          <w:cantSplit/>
          <w:jc w:val="center"/>
        </w:trPr>
        <w:tc>
          <w:tcPr>
            <w:tcW w:w="2090" w:type="dxa"/>
          </w:tcPr>
          <w:p w14:paraId="185A0946" w14:textId="77777777" w:rsidR="0045770F" w:rsidRDefault="00DF25BF">
            <w:pPr>
              <w:spacing w:after="0" w:line="240" w:lineRule="auto"/>
            </w:pPr>
            <w:r>
              <w:rPr>
                <w:sz w:val="16"/>
              </w:rPr>
              <w:t>textlab</w:t>
            </w:r>
          </w:p>
        </w:tc>
        <w:tc>
          <w:tcPr>
            <w:tcW w:w="1045" w:type="dxa"/>
          </w:tcPr>
          <w:p w14:paraId="512291B4" w14:textId="77777777" w:rsidR="0045770F" w:rsidRDefault="00DF25BF">
            <w:pPr>
              <w:spacing w:after="0" w:line="240" w:lineRule="auto"/>
              <w:jc w:val="right"/>
            </w:pPr>
            <w:r>
              <w:rPr>
                <w:sz w:val="16"/>
              </w:rPr>
              <w:t>35</w:t>
            </w:r>
          </w:p>
        </w:tc>
        <w:tc>
          <w:tcPr>
            <w:tcW w:w="1393" w:type="dxa"/>
          </w:tcPr>
          <w:p w14:paraId="363C86F9" w14:textId="77777777" w:rsidR="0045770F" w:rsidRDefault="00DF25BF">
            <w:pPr>
              <w:spacing w:after="0" w:line="240" w:lineRule="auto"/>
              <w:jc w:val="right"/>
            </w:pPr>
            <w:r>
              <w:rPr>
                <w:sz w:val="16"/>
              </w:rPr>
              <w:t>9 (2 / 7)</w:t>
            </w:r>
          </w:p>
        </w:tc>
        <w:tc>
          <w:tcPr>
            <w:tcW w:w="1045" w:type="dxa"/>
          </w:tcPr>
          <w:p w14:paraId="4B12DD77" w14:textId="77777777" w:rsidR="0045770F" w:rsidRDefault="00DF25BF">
            <w:pPr>
              <w:spacing w:after="0" w:line="240" w:lineRule="auto"/>
              <w:jc w:val="right"/>
            </w:pPr>
            <w:r>
              <w:rPr>
                <w:sz w:val="16"/>
              </w:rPr>
              <w:t>2</w:t>
            </w:r>
          </w:p>
        </w:tc>
        <w:tc>
          <w:tcPr>
            <w:tcW w:w="1161" w:type="dxa"/>
          </w:tcPr>
          <w:p w14:paraId="2DC7045C" w14:textId="77777777" w:rsidR="0045770F" w:rsidRDefault="00DF25BF">
            <w:pPr>
              <w:spacing w:after="0" w:line="240" w:lineRule="auto"/>
              <w:jc w:val="right"/>
            </w:pPr>
            <w:r>
              <w:rPr>
                <w:sz w:val="16"/>
              </w:rPr>
              <w:t>22</w:t>
            </w:r>
          </w:p>
        </w:tc>
        <w:tc>
          <w:tcPr>
            <w:tcW w:w="1510" w:type="dxa"/>
          </w:tcPr>
          <w:p w14:paraId="46FF0700" w14:textId="77777777" w:rsidR="0045770F" w:rsidRDefault="00DF25BF">
            <w:pPr>
              <w:spacing w:after="0" w:line="240" w:lineRule="auto"/>
              <w:jc w:val="right"/>
            </w:pPr>
            <w:r>
              <w:rPr>
                <w:sz w:val="16"/>
              </w:rPr>
              <w:t>9.7x</w:t>
            </w:r>
          </w:p>
        </w:tc>
        <w:tc>
          <w:tcPr>
            <w:tcW w:w="1393" w:type="dxa"/>
          </w:tcPr>
          <w:p w14:paraId="40BC7313" w14:textId="77777777" w:rsidR="0045770F" w:rsidRDefault="00DF25BF">
            <w:pPr>
              <w:spacing w:after="0" w:line="240" w:lineRule="auto"/>
              <w:jc w:val="right"/>
            </w:pPr>
            <w:r>
              <w:rPr>
                <w:sz w:val="16"/>
              </w:rPr>
              <w:t>2.64x</w:t>
            </w:r>
          </w:p>
        </w:tc>
      </w:tr>
      <w:tr w:rsidR="0045770F" w14:paraId="22AD4BA7" w14:textId="77777777">
        <w:trPr>
          <w:cantSplit/>
          <w:jc w:val="center"/>
        </w:trPr>
        <w:tc>
          <w:tcPr>
            <w:tcW w:w="2090" w:type="dxa"/>
          </w:tcPr>
          <w:p w14:paraId="07DE0BEA" w14:textId="77777777" w:rsidR="0045770F" w:rsidRDefault="00DF25BF">
            <w:pPr>
              <w:spacing w:after="0" w:line="240" w:lineRule="auto"/>
            </w:pPr>
            <w:r>
              <w:rPr>
                <w:sz w:val="16"/>
              </w:rPr>
              <w:t>project-euler (problem 14)</w:t>
            </w:r>
          </w:p>
        </w:tc>
        <w:tc>
          <w:tcPr>
            <w:tcW w:w="1045" w:type="dxa"/>
          </w:tcPr>
          <w:p w14:paraId="6C7BB253" w14:textId="77777777" w:rsidR="0045770F" w:rsidRDefault="00DF25BF">
            <w:pPr>
              <w:spacing w:after="0" w:line="240" w:lineRule="auto"/>
              <w:jc w:val="right"/>
            </w:pPr>
            <w:r>
              <w:rPr>
                <w:sz w:val="16"/>
              </w:rPr>
              <w:t>102</w:t>
            </w:r>
          </w:p>
        </w:tc>
        <w:tc>
          <w:tcPr>
            <w:tcW w:w="1393" w:type="dxa"/>
          </w:tcPr>
          <w:p w14:paraId="6074FB55" w14:textId="77777777" w:rsidR="0045770F" w:rsidRDefault="00DF25BF">
            <w:pPr>
              <w:spacing w:after="0" w:line="240" w:lineRule="auto"/>
              <w:jc w:val="right"/>
            </w:pPr>
            <w:r>
              <w:rPr>
                <w:sz w:val="16"/>
              </w:rPr>
              <w:t>1 (0 / 1)</w:t>
            </w:r>
          </w:p>
        </w:tc>
        <w:tc>
          <w:tcPr>
            <w:tcW w:w="1045" w:type="dxa"/>
          </w:tcPr>
          <w:p w14:paraId="02DADC5A" w14:textId="77777777" w:rsidR="0045770F" w:rsidRDefault="00DF25BF">
            <w:pPr>
              <w:spacing w:after="0" w:line="240" w:lineRule="auto"/>
              <w:jc w:val="right"/>
            </w:pPr>
            <w:r>
              <w:rPr>
                <w:sz w:val="16"/>
              </w:rPr>
              <w:t>21</w:t>
            </w:r>
          </w:p>
        </w:tc>
        <w:tc>
          <w:tcPr>
            <w:tcW w:w="1161" w:type="dxa"/>
          </w:tcPr>
          <w:p w14:paraId="21440E76" w14:textId="77777777" w:rsidR="0045770F" w:rsidRDefault="00DF25BF">
            <w:pPr>
              <w:spacing w:after="0" w:line="240" w:lineRule="auto"/>
              <w:jc w:val="right"/>
            </w:pPr>
            <w:r>
              <w:rPr>
                <w:sz w:val="16"/>
              </w:rPr>
              <w:t>64</w:t>
            </w:r>
          </w:p>
        </w:tc>
        <w:tc>
          <w:tcPr>
            <w:tcW w:w="1510" w:type="dxa"/>
          </w:tcPr>
          <w:p w14:paraId="4AEB8D53" w14:textId="77777777" w:rsidR="0045770F" w:rsidRDefault="00DF25BF">
            <w:pPr>
              <w:spacing w:after="0" w:line="240" w:lineRule="auto"/>
              <w:jc w:val="right"/>
            </w:pPr>
            <w:r>
              <w:rPr>
                <w:sz w:val="16"/>
              </w:rPr>
              <w:t>21.3x</w:t>
            </w:r>
          </w:p>
        </w:tc>
        <w:tc>
          <w:tcPr>
            <w:tcW w:w="1393" w:type="dxa"/>
          </w:tcPr>
          <w:p w14:paraId="49998C6F" w14:textId="77777777" w:rsidR="0045770F" w:rsidRDefault="00DF25BF">
            <w:pPr>
              <w:spacing w:after="0" w:line="240" w:lineRule="auto"/>
              <w:jc w:val="right"/>
            </w:pPr>
            <w:r>
              <w:rPr>
                <w:sz w:val="16"/>
              </w:rPr>
              <w:t>11.58x</w:t>
            </w:r>
          </w:p>
        </w:tc>
      </w:tr>
      <w:tr w:rsidR="0045770F" w14:paraId="6EDDA48F" w14:textId="77777777">
        <w:trPr>
          <w:cantSplit/>
          <w:jc w:val="center"/>
        </w:trPr>
        <w:tc>
          <w:tcPr>
            <w:tcW w:w="2090" w:type="dxa"/>
          </w:tcPr>
          <w:p w14:paraId="6D3C0A86" w14:textId="77777777" w:rsidR="0045770F" w:rsidRDefault="00DF25BF">
            <w:pPr>
              <w:spacing w:after="0" w:line="240" w:lineRule="auto"/>
            </w:pPr>
            <w:r>
              <w:rPr>
                <w:sz w:val="16"/>
              </w:rPr>
              <w:t>project-euler (problem 10)</w:t>
            </w:r>
          </w:p>
        </w:tc>
        <w:tc>
          <w:tcPr>
            <w:tcW w:w="1045" w:type="dxa"/>
          </w:tcPr>
          <w:p w14:paraId="336CB41C" w14:textId="77777777" w:rsidR="0045770F" w:rsidRDefault="00DF25BF">
            <w:pPr>
              <w:spacing w:after="0" w:line="240" w:lineRule="auto"/>
              <w:jc w:val="right"/>
            </w:pPr>
            <w:r>
              <w:rPr>
                <w:sz w:val="16"/>
              </w:rPr>
              <w:t>102</w:t>
            </w:r>
          </w:p>
        </w:tc>
        <w:tc>
          <w:tcPr>
            <w:tcW w:w="1393" w:type="dxa"/>
          </w:tcPr>
          <w:p w14:paraId="6C4672B5" w14:textId="77777777" w:rsidR="0045770F" w:rsidRDefault="00DF25BF">
            <w:pPr>
              <w:spacing w:after="0" w:line="240" w:lineRule="auto"/>
              <w:jc w:val="right"/>
            </w:pPr>
            <w:r>
              <w:rPr>
                <w:sz w:val="16"/>
              </w:rPr>
              <w:t>1 (0 / 1)</w:t>
            </w:r>
          </w:p>
        </w:tc>
        <w:tc>
          <w:tcPr>
            <w:tcW w:w="1045" w:type="dxa"/>
          </w:tcPr>
          <w:p w14:paraId="65AB701B" w14:textId="77777777" w:rsidR="0045770F" w:rsidRDefault="00DF25BF">
            <w:pPr>
              <w:spacing w:after="0" w:line="240" w:lineRule="auto"/>
              <w:jc w:val="right"/>
            </w:pPr>
            <w:r>
              <w:rPr>
                <w:sz w:val="16"/>
              </w:rPr>
              <w:t>21</w:t>
            </w:r>
          </w:p>
        </w:tc>
        <w:tc>
          <w:tcPr>
            <w:tcW w:w="1161" w:type="dxa"/>
          </w:tcPr>
          <w:p w14:paraId="7CF89A71" w14:textId="77777777" w:rsidR="0045770F" w:rsidRDefault="00DF25BF">
            <w:pPr>
              <w:spacing w:after="0" w:line="240" w:lineRule="auto"/>
              <w:jc w:val="right"/>
            </w:pPr>
            <w:r>
              <w:rPr>
                <w:sz w:val="16"/>
              </w:rPr>
              <w:t>64</w:t>
            </w:r>
          </w:p>
        </w:tc>
        <w:tc>
          <w:tcPr>
            <w:tcW w:w="1510" w:type="dxa"/>
          </w:tcPr>
          <w:p w14:paraId="6849CAB3" w14:textId="77777777" w:rsidR="0045770F" w:rsidRDefault="00DF25BF">
            <w:pPr>
              <w:spacing w:after="0" w:line="240" w:lineRule="auto"/>
              <w:jc w:val="right"/>
            </w:pPr>
            <w:r>
              <w:rPr>
                <w:sz w:val="16"/>
              </w:rPr>
              <w:t>1.8x</w:t>
            </w:r>
          </w:p>
        </w:tc>
        <w:tc>
          <w:tcPr>
            <w:tcW w:w="1393" w:type="dxa"/>
          </w:tcPr>
          <w:p w14:paraId="71F2135C" w14:textId="77777777" w:rsidR="0045770F" w:rsidRDefault="00DF25BF">
            <w:pPr>
              <w:spacing w:after="0" w:line="240" w:lineRule="auto"/>
              <w:jc w:val="right"/>
            </w:pPr>
            <w:r>
              <w:rPr>
                <w:sz w:val="16"/>
              </w:rPr>
              <w:t>5.43x</w:t>
            </w:r>
          </w:p>
        </w:tc>
      </w:tr>
      <w:tr w:rsidR="0045770F" w14:paraId="3E57B7E9" w14:textId="77777777">
        <w:trPr>
          <w:cantSplit/>
          <w:jc w:val="center"/>
        </w:trPr>
        <w:tc>
          <w:tcPr>
            <w:tcW w:w="2090" w:type="dxa"/>
          </w:tcPr>
          <w:p w14:paraId="47FEF0C5" w14:textId="77777777" w:rsidR="0045770F" w:rsidRDefault="00DF25BF">
            <w:pPr>
              <w:spacing w:after="0" w:line="240" w:lineRule="auto"/>
            </w:pPr>
            <w:r>
              <w:rPr>
                <w:sz w:val="16"/>
              </w:rPr>
              <w:t>project-euler (problem 30)</w:t>
            </w:r>
          </w:p>
        </w:tc>
        <w:tc>
          <w:tcPr>
            <w:tcW w:w="1045" w:type="dxa"/>
          </w:tcPr>
          <w:p w14:paraId="1A6781EC" w14:textId="77777777" w:rsidR="0045770F" w:rsidRDefault="00DF25BF">
            <w:pPr>
              <w:spacing w:after="0" w:line="240" w:lineRule="auto"/>
              <w:jc w:val="right"/>
            </w:pPr>
            <w:r>
              <w:rPr>
                <w:sz w:val="16"/>
              </w:rPr>
              <w:t>102</w:t>
            </w:r>
          </w:p>
        </w:tc>
        <w:tc>
          <w:tcPr>
            <w:tcW w:w="1393" w:type="dxa"/>
          </w:tcPr>
          <w:p w14:paraId="0FEFF1BC" w14:textId="77777777" w:rsidR="0045770F" w:rsidRDefault="00DF25BF">
            <w:pPr>
              <w:spacing w:after="0" w:line="240" w:lineRule="auto"/>
              <w:jc w:val="right"/>
            </w:pPr>
            <w:r>
              <w:rPr>
                <w:sz w:val="16"/>
              </w:rPr>
              <w:t>1 (0 / 1)</w:t>
            </w:r>
          </w:p>
        </w:tc>
        <w:tc>
          <w:tcPr>
            <w:tcW w:w="1045" w:type="dxa"/>
          </w:tcPr>
          <w:p w14:paraId="03197937" w14:textId="77777777" w:rsidR="0045770F" w:rsidRDefault="00DF25BF">
            <w:pPr>
              <w:spacing w:after="0" w:line="240" w:lineRule="auto"/>
              <w:jc w:val="right"/>
            </w:pPr>
            <w:r>
              <w:rPr>
                <w:sz w:val="16"/>
              </w:rPr>
              <w:t>20</w:t>
            </w:r>
          </w:p>
        </w:tc>
        <w:tc>
          <w:tcPr>
            <w:tcW w:w="1161" w:type="dxa"/>
          </w:tcPr>
          <w:p w14:paraId="034BE423" w14:textId="77777777" w:rsidR="0045770F" w:rsidRDefault="00DF25BF">
            <w:pPr>
              <w:spacing w:after="0" w:line="240" w:lineRule="auto"/>
              <w:jc w:val="right"/>
            </w:pPr>
            <w:r>
              <w:rPr>
                <w:sz w:val="16"/>
              </w:rPr>
              <w:t>64</w:t>
            </w:r>
          </w:p>
        </w:tc>
        <w:tc>
          <w:tcPr>
            <w:tcW w:w="1510" w:type="dxa"/>
          </w:tcPr>
          <w:p w14:paraId="117BCC31" w14:textId="77777777" w:rsidR="0045770F" w:rsidRDefault="00DF25BF">
            <w:pPr>
              <w:spacing w:after="0" w:line="240" w:lineRule="auto"/>
              <w:jc w:val="right"/>
            </w:pPr>
            <w:r>
              <w:rPr>
                <w:sz w:val="16"/>
              </w:rPr>
              <w:t>1.3x</w:t>
            </w:r>
          </w:p>
        </w:tc>
        <w:tc>
          <w:tcPr>
            <w:tcW w:w="1393" w:type="dxa"/>
          </w:tcPr>
          <w:p w14:paraId="55552420" w14:textId="77777777" w:rsidR="0045770F" w:rsidRDefault="00DF25BF">
            <w:pPr>
              <w:spacing w:after="0" w:line="240" w:lineRule="auto"/>
              <w:jc w:val="right"/>
            </w:pPr>
            <w:r>
              <w:rPr>
                <w:sz w:val="16"/>
              </w:rPr>
              <w:t>1.13x</w:t>
            </w:r>
          </w:p>
        </w:tc>
      </w:tr>
      <w:tr w:rsidR="0045770F" w14:paraId="5EC644E0" w14:textId="77777777">
        <w:trPr>
          <w:cantSplit/>
          <w:jc w:val="center"/>
        </w:trPr>
        <w:tc>
          <w:tcPr>
            <w:tcW w:w="2090" w:type="dxa"/>
          </w:tcPr>
          <w:p w14:paraId="46373691" w14:textId="77777777" w:rsidR="0045770F" w:rsidRDefault="00DF25BF">
            <w:pPr>
              <w:spacing w:after="0" w:line="240" w:lineRule="auto"/>
            </w:pPr>
            <w:r>
              <w:rPr>
                <w:sz w:val="16"/>
              </w:rPr>
              <w:t>textlab (before print fix)</w:t>
            </w:r>
          </w:p>
        </w:tc>
        <w:tc>
          <w:tcPr>
            <w:tcW w:w="1045" w:type="dxa"/>
          </w:tcPr>
          <w:p w14:paraId="4F35391C" w14:textId="77777777" w:rsidR="0045770F" w:rsidRDefault="00DF25BF">
            <w:pPr>
              <w:spacing w:after="0" w:line="240" w:lineRule="auto"/>
              <w:jc w:val="right"/>
            </w:pPr>
            <w:r>
              <w:rPr>
                <w:sz w:val="16"/>
              </w:rPr>
              <w:t>35</w:t>
            </w:r>
          </w:p>
        </w:tc>
        <w:tc>
          <w:tcPr>
            <w:tcW w:w="1393" w:type="dxa"/>
          </w:tcPr>
          <w:p w14:paraId="47DCB83E" w14:textId="77777777" w:rsidR="0045770F" w:rsidRDefault="00DF25BF">
            <w:pPr>
              <w:spacing w:after="0" w:line="240" w:lineRule="auto"/>
              <w:jc w:val="right"/>
            </w:pPr>
            <w:r>
              <w:rPr>
                <w:sz w:val="16"/>
              </w:rPr>
              <w:t>9 (2 / 7)</w:t>
            </w:r>
          </w:p>
        </w:tc>
        <w:tc>
          <w:tcPr>
            <w:tcW w:w="1045" w:type="dxa"/>
          </w:tcPr>
          <w:p w14:paraId="799510E4" w14:textId="77777777" w:rsidR="0045770F" w:rsidRDefault="00DF25BF">
            <w:pPr>
              <w:spacing w:after="0" w:line="240" w:lineRule="auto"/>
              <w:jc w:val="right"/>
            </w:pPr>
            <w:r>
              <w:rPr>
                <w:sz w:val="16"/>
              </w:rPr>
              <w:t>2</w:t>
            </w:r>
          </w:p>
        </w:tc>
        <w:tc>
          <w:tcPr>
            <w:tcW w:w="1161" w:type="dxa"/>
          </w:tcPr>
          <w:p w14:paraId="66B5EA05" w14:textId="77777777" w:rsidR="0045770F" w:rsidRDefault="00DF25BF">
            <w:pPr>
              <w:spacing w:after="0" w:line="240" w:lineRule="auto"/>
              <w:jc w:val="right"/>
            </w:pPr>
            <w:r>
              <w:rPr>
                <w:sz w:val="16"/>
              </w:rPr>
              <w:t>22</w:t>
            </w:r>
          </w:p>
        </w:tc>
        <w:tc>
          <w:tcPr>
            <w:tcW w:w="1510" w:type="dxa"/>
          </w:tcPr>
          <w:p w14:paraId="6BDFB0EF" w14:textId="77777777" w:rsidR="0045770F" w:rsidRDefault="00DF25BF">
            <w:pPr>
              <w:spacing w:after="0" w:line="240" w:lineRule="auto"/>
              <w:jc w:val="right"/>
            </w:pPr>
            <w:r>
              <w:rPr>
                <w:sz w:val="16"/>
              </w:rPr>
              <w:t>9.6x</w:t>
            </w:r>
          </w:p>
        </w:tc>
        <w:tc>
          <w:tcPr>
            <w:tcW w:w="1393" w:type="dxa"/>
          </w:tcPr>
          <w:p w14:paraId="7F93A8F9" w14:textId="77777777" w:rsidR="0045770F" w:rsidRDefault="00DF25BF">
            <w:pPr>
              <w:spacing w:after="0" w:line="240" w:lineRule="auto"/>
              <w:jc w:val="right"/>
            </w:pPr>
            <w:r>
              <w:rPr>
                <w:sz w:val="16"/>
              </w:rPr>
              <w:t>2.56x (output differs!)</w:t>
            </w:r>
          </w:p>
        </w:tc>
      </w:tr>
    </w:tbl>
    <w:p w14:paraId="774D3F48" w14:textId="77777777" w:rsidR="0045770F" w:rsidRDefault="0045770F">
      <w:pPr>
        <w:spacing w:line="144" w:lineRule="auto"/>
      </w:pPr>
    </w:p>
    <w:p w14:paraId="69819B4C" w14:textId="77777777" w:rsidR="0045770F" w:rsidRDefault="00DF25BF">
      <w:pPr>
        <w:keepNext/>
        <w:spacing w:after="40"/>
        <w:jc w:val="center"/>
      </w:pPr>
      <w:r>
        <w:rPr>
          <w:noProof/>
        </w:rPr>
        <w:lastRenderedPageBreak/>
        <w:drawing>
          <wp:inline distT="0" distB="0" distL="0" distR="0" wp14:anchorId="2A61CD77" wp14:editId="05141498">
            <wp:extent cx="5760000" cy="2342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studio.png"/>
                    <pic:cNvPicPr/>
                  </pic:nvPicPr>
                  <pic:blipFill>
                    <a:blip r:embed="rId17"/>
                    <a:stretch>
                      <a:fillRect/>
                    </a:stretch>
                  </pic:blipFill>
                  <pic:spPr>
                    <a:xfrm>
                      <a:off x="0" y="0"/>
                      <a:ext cx="5760000" cy="2342400"/>
                    </a:xfrm>
                    <a:prstGeom prst="rect">
                      <a:avLst/>
                    </a:prstGeom>
                  </pic:spPr>
                </pic:pic>
              </a:graphicData>
            </a:graphic>
          </wp:inline>
        </w:drawing>
      </w:r>
    </w:p>
    <w:p w14:paraId="2C2FB36A" w14:textId="77777777" w:rsidR="0045770F" w:rsidRDefault="00DF25BF">
      <w:pPr>
        <w:spacing w:before="40" w:after="160"/>
        <w:jc w:val="center"/>
      </w:pPr>
      <w:r>
        <w:rPr>
          <w:b/>
          <w:color w:val="3B30C4"/>
          <w:sz w:val="18"/>
        </w:rPr>
        <w:t xml:space="preserve">Figure 10.3. </w:t>
      </w:r>
      <w:r>
        <w:rPr>
          <w:color w:val="5B6270"/>
          <w:sz w:val="18"/>
        </w:rPr>
        <w:t>Per-function speedups from the Studio runs (replay-verified, log scale).</w:t>
      </w:r>
    </w:p>
    <w:p w14:paraId="3D02A633" w14:textId="77777777" w:rsidR="0045770F" w:rsidRDefault="00DF25BF">
      <w:pPr>
        <w:pStyle w:val="Heading2"/>
      </w:pPr>
      <w:r>
        <w:t>10.5 Stress test on public repositories</w:t>
      </w:r>
    </w:p>
    <w:p w14:paraId="29AED150" w14:textId="77777777" w:rsidR="0045770F" w:rsidRDefault="00DF25BF">
      <w:pPr>
        <w:jc w:val="both"/>
      </w:pPr>
      <w:r>
        <w:t>The stress harness (</w:t>
      </w:r>
      <w:r>
        <w:rPr>
          <w:rFonts w:ascii="Consolas" w:eastAsia="Consolas" w:hAnsi="Consolas"/>
          <w:color w:val="2E2A9E"/>
          <w:sz w:val="19"/>
        </w:rPr>
        <w:t>scripts/stress.py</w:t>
      </w:r>
      <w:r>
        <w:t xml:space="preserve">) was </w:t>
      </w:r>
      <w:r>
        <w:rPr>
          <w:b/>
        </w:rPr>
        <w:t>not re-run in this session</w:t>
      </w:r>
      <w:r>
        <w:t xml:space="preserve">. The figures in </w:t>
      </w:r>
      <w:r>
        <w:rPr>
          <w:rFonts w:ascii="Consolas" w:eastAsia="Consolas" w:hAnsi="Consolas"/>
          <w:color w:val="2E2A9E"/>
          <w:sz w:val="19"/>
        </w:rPr>
        <w:t>STATUS.md</w:t>
      </w:r>
      <w:r>
        <w:t xml:space="preserve"> (for example 17 of 17 files on one repository and 58 to 67% on three others, with zero converter crashes) were measured earlier on repositories the team had tuned on and are not reproduced here, so we make no stress-test claim. The independent evidence from this session is the demo-repository screening in </w:t>
      </w:r>
      <w:r>
        <w:rPr>
          <w:rFonts w:ascii="Consolas" w:eastAsia="Consolas" w:hAnsi="Consolas"/>
          <w:color w:val="2E2A9E"/>
          <w:sz w:val="19"/>
        </w:rPr>
        <w:t>LIVE_DEMO.md</w:t>
      </w:r>
      <w:r>
        <w:t>: about twenty small public repositories were cloned, five went through the full pipeline, and every function that was spliced matched CPython.</w:t>
      </w:r>
    </w:p>
    <w:p w14:paraId="32A0BB49" w14:textId="77777777" w:rsidR="0045770F" w:rsidRDefault="00DF25BF">
      <w:pPr>
        <w:pStyle w:val="Heading2"/>
      </w:pPr>
      <w:r>
        <w:t>10.6 Interpretation and threats to validity</w:t>
      </w:r>
    </w:p>
    <w:p w14:paraId="5B3DB576" w14:textId="77777777" w:rsidR="0045770F" w:rsidRDefault="00DF25BF">
      <w:pPr>
        <w:pStyle w:val="ListBullet"/>
        <w:ind w:left="510" w:hanging="255"/>
      </w:pPr>
      <w:r>
        <w:rPr>
          <w:b/>
        </w:rPr>
        <w:t>Where the speedup comes from.</w:t>
      </w:r>
      <w:r>
        <w:t xml:space="preserve"> Unboxed 64-bit integers and doubles, monomorphic contiguous lists, and no interpreter dispatch. Loop kernels reach 30x; the linear-scan dictionary is a slowdown (Section 10.2).</w:t>
      </w:r>
    </w:p>
    <w:p w14:paraId="696756D1" w14:textId="77777777" w:rsidR="0045770F" w:rsidRDefault="00DF25BF">
      <w:pPr>
        <w:pStyle w:val="ListBullet"/>
        <w:ind w:left="510" w:hanging="255"/>
      </w:pPr>
      <w:r>
        <w:rPr>
          <w:b/>
        </w:rPr>
        <w:t>Amdahl applies.</w:t>
      </w:r>
      <w:r>
        <w:t xml:space="preserve"> Per-function speedups are far larger than whole-program ones because the rest of the program keeps running in Python (Table Table 10.3).</w:t>
      </w:r>
    </w:p>
    <w:p w14:paraId="3C7A7FCB" w14:textId="77777777" w:rsidR="0045770F" w:rsidRDefault="00DF25BF">
      <w:pPr>
        <w:pStyle w:val="ListBullet"/>
        <w:ind w:left="510" w:hanging="255"/>
      </w:pPr>
      <w:r>
        <w:rPr>
          <w:b/>
        </w:rPr>
        <w:t>The boundary can erase the gain.</w:t>
      </w:r>
      <w:r>
        <w:t xml:space="preserve"> Copying arguments in and out costs time proportional to their size; the ranker declines functions where that dominates, and the replay's measured number is the final judge.</w:t>
      </w:r>
    </w:p>
    <w:p w14:paraId="42856FDA" w14:textId="77777777" w:rsidR="0045770F" w:rsidRDefault="00DF25BF">
      <w:pPr>
        <w:pStyle w:val="ListBullet"/>
        <w:ind w:left="510" w:hanging="255"/>
      </w:pPr>
      <w:r>
        <w:rPr>
          <w:b/>
        </w:rPr>
        <w:t>Single machine, single toolchain family.</w:t>
      </w:r>
      <w:r>
        <w:t xml:space="preserve"> All timings are from one laptop (Intel(R) Core(TM) Ultra 9 185H) with GCC 15 under WSL2 (kernels) and GCC 16 on Windows (Studio). We did not test other CPUs, other operating systems, or clang.</w:t>
      </w:r>
    </w:p>
    <w:p w14:paraId="1420E79F" w14:textId="77777777" w:rsidR="0045770F" w:rsidRDefault="00DF25BF">
      <w:pPr>
        <w:pStyle w:val="ListBullet"/>
        <w:ind w:left="510" w:hanging="255"/>
      </w:pPr>
      <w:r>
        <w:rPr>
          <w:b/>
        </w:rPr>
        <w:t>Whole-process timing.</w:t>
      </w:r>
      <w:r>
        <w:t xml:space="preserve"> Kernel times include process start-up (CPython about 104.6 ms). That favours the compiled binary slightly on short kernels; all kernels run for at least 0.1 s under CPython.</w:t>
      </w:r>
    </w:p>
    <w:p w14:paraId="4D62880B" w14:textId="77777777" w:rsidR="0045770F" w:rsidRDefault="00DF25BF">
      <w:pPr>
        <w:pStyle w:val="ListBullet"/>
        <w:ind w:left="510" w:hanging="255"/>
      </w:pPr>
      <w:r>
        <w:rPr>
          <w:b/>
        </w:rPr>
        <w:t>Recorded-call verification.</w:t>
      </w:r>
      <w:r>
        <w:t xml:space="preserve"> Agreement is on calls the program made plus labelled generated inputs; unexercised paths are untested. The oracle and generator widen the evidence on the compiler itself, not on a user's function.</w:t>
      </w:r>
    </w:p>
    <w:p w14:paraId="5809DA32" w14:textId="77777777" w:rsidR="0045770F" w:rsidRDefault="00DF25BF">
      <w:pPr>
        <w:pStyle w:val="ListBullet"/>
        <w:ind w:left="510" w:hanging="255"/>
      </w:pPr>
      <w:r>
        <w:rPr>
          <w:b/>
        </w:rPr>
        <w:t>Corpus authorship.</w:t>
      </w:r>
      <w:r>
        <w:t xml:space="preserve"> Most test programs were written by the team (and by AI assistants working for the team). They may share our blind spots; the stress harness on third-party repositories is the independent check.</w:t>
      </w:r>
    </w:p>
    <w:p w14:paraId="0D04A5F4" w14:textId="77777777" w:rsidR="0045770F" w:rsidRDefault="00DF25BF">
      <w:pPr>
        <w:pStyle w:val="Heading1"/>
      </w:pPr>
      <w:bookmarkStart w:id="10" w:name="_Toc243742699"/>
      <w:r>
        <w:t>11. Error handling, limitations and known issues</w:t>
      </w:r>
      <w:bookmarkEnd w:id="10"/>
    </w:p>
    <w:p w14:paraId="065F49CD" w14:textId="77777777" w:rsidR="0045770F" w:rsidRDefault="00DF25BF">
      <w:pPr>
        <w:pStyle w:val="Heading2"/>
      </w:pPr>
      <w:r>
        <w:t>11.1 Error handling</w:t>
      </w:r>
    </w:p>
    <w:p w14:paraId="109EEDE1" w14:textId="77777777" w:rsidR="0045770F" w:rsidRDefault="00DF25BF">
      <w:pPr>
        <w:jc w:val="both"/>
      </w:pPr>
      <w:r>
        <w:t xml:space="preserve">Compile-time problems are reported as </w:t>
      </w:r>
      <w:r>
        <w:rPr>
          <w:rFonts w:ascii="Consolas" w:eastAsia="Consolas" w:hAnsi="Consolas"/>
          <w:color w:val="2E2A9E"/>
          <w:sz w:val="19"/>
        </w:rPr>
        <w:t>line:col: Kind: message</w:t>
      </w:r>
      <w:r>
        <w:t xml:space="preserve"> with the source line and a caret, from the lexer, parser and type checker; one run reports several syntax errors thanks to panic-mode recovery. At run time the emitted program wraps </w:t>
      </w:r>
      <w:r>
        <w:rPr>
          <w:rFonts w:ascii="Consolas" w:eastAsia="Consolas" w:hAnsi="Consolas"/>
          <w:color w:val="2E2A9E"/>
          <w:sz w:val="19"/>
        </w:rPr>
        <w:t>main</w:t>
      </w:r>
      <w:r>
        <w:t xml:space="preserve"> in a handler that prints Python's exception name and message (</w:t>
      </w:r>
      <w:r>
        <w:rPr>
          <w:rFonts w:ascii="Consolas" w:eastAsia="Consolas" w:hAnsi="Consolas"/>
          <w:color w:val="2E2A9E"/>
          <w:sz w:val="19"/>
        </w:rPr>
        <w:t>IndexError: list index out of range</w:t>
      </w:r>
      <w:r>
        <w:t xml:space="preserve">, </w:t>
      </w:r>
      <w:r>
        <w:rPr>
          <w:rFonts w:ascii="Consolas" w:eastAsia="Consolas" w:hAnsi="Consolas"/>
          <w:color w:val="2E2A9E"/>
          <w:sz w:val="19"/>
        </w:rPr>
        <w:t>ZeroDivisionError</w:t>
      </w:r>
      <w:r>
        <w:t xml:space="preserve">, </w:t>
      </w:r>
      <w:r>
        <w:rPr>
          <w:rFonts w:ascii="Consolas" w:eastAsia="Consolas" w:hAnsi="Consolas"/>
          <w:color w:val="2E2A9E"/>
          <w:sz w:val="19"/>
        </w:rPr>
        <w:t>OverflowError</w:t>
      </w:r>
      <w:r>
        <w:t xml:space="preserve">, </w:t>
      </w:r>
      <w:r>
        <w:rPr>
          <w:rFonts w:ascii="Consolas" w:eastAsia="Consolas" w:hAnsi="Consolas"/>
          <w:color w:val="2E2A9E"/>
          <w:sz w:val="19"/>
        </w:rPr>
        <w:t>RecursionError</w:t>
      </w:r>
      <w:r>
        <w:t xml:space="preserve">) so that the oracle can compare exception classes; message text follows the minor version of the CPython that runs the comparison, because 3.11 to 3.14 word some errors differently. In Studio, every stage failure is a typed event that fails one </w:t>
      </w:r>
      <w:r>
        <w:lastRenderedPageBreak/>
        <w:t xml:space="preserve">function (never the job), and an exception inside compiled code reaches Python as the matching Python exception or as </w:t>
      </w:r>
      <w:r>
        <w:rPr>
          <w:rFonts w:ascii="Consolas" w:eastAsia="Consolas" w:hAnsi="Consolas"/>
          <w:color w:val="2E2A9E"/>
          <w:sz w:val="19"/>
        </w:rPr>
        <w:t>FallbackError</w:t>
      </w:r>
      <w:r>
        <w:t>, which the shim catches to run the original body.</w:t>
      </w:r>
    </w:p>
    <w:p w14:paraId="3C189141" w14:textId="77777777" w:rsidR="0045770F" w:rsidRDefault="00DF25BF">
      <w:pPr>
        <w:pStyle w:val="Heading2"/>
      </w:pPr>
      <w:r>
        <w:t>11.2 Limitations with measured impact</w:t>
      </w:r>
    </w:p>
    <w:p w14:paraId="15892D27" w14:textId="77777777" w:rsidR="0045770F" w:rsidRDefault="00DF25BF">
      <w:pPr>
        <w:keepNext/>
        <w:spacing w:before="120" w:after="60"/>
      </w:pPr>
      <w:r>
        <w:rPr>
          <w:b/>
          <w:color w:val="3B30C4"/>
          <w:sz w:val="18"/>
        </w:rPr>
        <w:t xml:space="preserve">Table 11.1. </w:t>
      </w:r>
      <w:r>
        <w:rPr>
          <w:color w:val="5B6270"/>
          <w:sz w:val="18"/>
        </w:rPr>
        <w:t>Limitations, their observed effect and the way forward.</w:t>
      </w:r>
    </w:p>
    <w:tbl>
      <w:tblPr>
        <w:tblW w:w="0" w:type="auto"/>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Look w:val="04A0" w:firstRow="1" w:lastRow="0" w:firstColumn="1" w:lastColumn="0" w:noHBand="0" w:noVBand="1"/>
      </w:tblPr>
      <w:tblGrid>
        <w:gridCol w:w="1568"/>
        <w:gridCol w:w="2613"/>
        <w:gridCol w:w="2903"/>
        <w:gridCol w:w="2555"/>
      </w:tblGrid>
      <w:tr w:rsidR="0045770F" w14:paraId="22551C5D" w14:textId="77777777">
        <w:trPr>
          <w:tblHeader/>
          <w:jc w:val="center"/>
        </w:trPr>
        <w:tc>
          <w:tcPr>
            <w:tcW w:w="1568" w:type="dxa"/>
            <w:shd w:val="clear" w:color="auto" w:fill="ECEBFB"/>
          </w:tcPr>
          <w:p w14:paraId="4A95F008" w14:textId="77777777" w:rsidR="0045770F" w:rsidRDefault="00DF25BF">
            <w:pPr>
              <w:spacing w:after="0"/>
            </w:pPr>
            <w:r>
              <w:rPr>
                <w:b/>
                <w:color w:val="14171F"/>
                <w:sz w:val="16"/>
              </w:rPr>
              <w:t>Limitation</w:t>
            </w:r>
          </w:p>
        </w:tc>
        <w:tc>
          <w:tcPr>
            <w:tcW w:w="2613" w:type="dxa"/>
            <w:shd w:val="clear" w:color="auto" w:fill="ECEBFB"/>
          </w:tcPr>
          <w:p w14:paraId="75264BF4" w14:textId="77777777" w:rsidR="0045770F" w:rsidRDefault="00DF25BF">
            <w:pPr>
              <w:spacing w:after="0"/>
            </w:pPr>
            <w:r>
              <w:rPr>
                <w:b/>
                <w:color w:val="14171F"/>
                <w:sz w:val="16"/>
              </w:rPr>
              <w:t>What happens</w:t>
            </w:r>
          </w:p>
        </w:tc>
        <w:tc>
          <w:tcPr>
            <w:tcW w:w="2903" w:type="dxa"/>
            <w:shd w:val="clear" w:color="auto" w:fill="ECEBFB"/>
          </w:tcPr>
          <w:p w14:paraId="593CC2CE" w14:textId="77777777" w:rsidR="0045770F" w:rsidRDefault="00DF25BF">
            <w:pPr>
              <w:spacing w:after="0"/>
            </w:pPr>
            <w:r>
              <w:rPr>
                <w:b/>
                <w:color w:val="14171F"/>
                <w:sz w:val="16"/>
              </w:rPr>
              <w:t>Observed impact</w:t>
            </w:r>
          </w:p>
        </w:tc>
        <w:tc>
          <w:tcPr>
            <w:tcW w:w="2555" w:type="dxa"/>
            <w:shd w:val="clear" w:color="auto" w:fill="ECEBFB"/>
          </w:tcPr>
          <w:p w14:paraId="0B0A39B9" w14:textId="77777777" w:rsidR="0045770F" w:rsidRDefault="00DF25BF">
            <w:pPr>
              <w:spacing w:after="0"/>
            </w:pPr>
            <w:r>
              <w:rPr>
                <w:b/>
                <w:color w:val="14171F"/>
                <w:sz w:val="16"/>
              </w:rPr>
              <w:t>Remedy (future work)</w:t>
            </w:r>
          </w:p>
        </w:tc>
      </w:tr>
      <w:tr w:rsidR="0045770F" w14:paraId="6A7E19A8" w14:textId="77777777">
        <w:trPr>
          <w:cantSplit/>
          <w:jc w:val="center"/>
        </w:trPr>
        <w:tc>
          <w:tcPr>
            <w:tcW w:w="1568" w:type="dxa"/>
          </w:tcPr>
          <w:p w14:paraId="362DF16E" w14:textId="77777777" w:rsidR="0045770F" w:rsidRDefault="00DF25BF">
            <w:pPr>
              <w:spacing w:after="0" w:line="240" w:lineRule="auto"/>
            </w:pPr>
            <w:r>
              <w:rPr>
                <w:sz w:val="16"/>
              </w:rPr>
              <w:t>C-extension libraries (NumPy, pandas, PyTorch, OpenCV)</w:t>
            </w:r>
          </w:p>
        </w:tc>
        <w:tc>
          <w:tcPr>
            <w:tcW w:w="2613" w:type="dxa"/>
          </w:tcPr>
          <w:p w14:paraId="1B93D40B" w14:textId="77777777" w:rsidR="0045770F" w:rsidRDefault="00DF25BF">
            <w:pPr>
              <w:spacing w:after="0" w:line="240" w:lineRule="auto"/>
            </w:pPr>
            <w:r>
              <w:rPr>
                <w:sz w:val="16"/>
              </w:rPr>
              <w:t xml:space="preserve">Functions that use them are </w:t>
            </w:r>
            <w:r>
              <w:rPr>
                <w:rFonts w:ascii="Consolas" w:eastAsia="Consolas" w:hAnsi="Consolas"/>
                <w:color w:val="2E2A9E"/>
                <w:sz w:val="14"/>
              </w:rPr>
              <w:t>not eligible</w:t>
            </w:r>
            <w:r>
              <w:rPr>
                <w:sz w:val="16"/>
              </w:rPr>
              <w:t>; they stay in Python.</w:t>
            </w:r>
          </w:p>
        </w:tc>
        <w:tc>
          <w:tcPr>
            <w:tcW w:w="2903" w:type="dxa"/>
          </w:tcPr>
          <w:p w14:paraId="113A5DA0" w14:textId="77777777" w:rsidR="0045770F" w:rsidRDefault="00DF25BF">
            <w:pPr>
              <w:spacing w:after="0" w:line="240" w:lineRule="auto"/>
            </w:pPr>
            <w:r>
              <w:rPr>
                <w:sz w:val="16"/>
              </w:rPr>
              <w:t>Their own loops are already native; the speedup is lost only on the Python around them. Not measured on a NumPy project.</w:t>
            </w:r>
          </w:p>
        </w:tc>
        <w:tc>
          <w:tcPr>
            <w:tcW w:w="2555" w:type="dxa"/>
          </w:tcPr>
          <w:p w14:paraId="07267C60" w14:textId="77777777" w:rsidR="0045770F" w:rsidRDefault="00DF25BF">
            <w:pPr>
              <w:spacing w:after="0" w:line="240" w:lineRule="auto"/>
            </w:pPr>
            <w:r>
              <w:rPr>
                <w:sz w:val="16"/>
              </w:rPr>
              <w:t>Call CPython from compiled code; a NumPy subset on Eigen or xtensor; LibTorch for PyTorch.</w:t>
            </w:r>
          </w:p>
        </w:tc>
      </w:tr>
      <w:tr w:rsidR="0045770F" w14:paraId="7DA6E16B" w14:textId="77777777">
        <w:trPr>
          <w:cantSplit/>
          <w:jc w:val="center"/>
        </w:trPr>
        <w:tc>
          <w:tcPr>
            <w:tcW w:w="1568" w:type="dxa"/>
          </w:tcPr>
          <w:p w14:paraId="02AB375F" w14:textId="77777777" w:rsidR="0045770F" w:rsidRDefault="00DF25BF">
            <w:pPr>
              <w:spacing w:after="0" w:line="240" w:lineRule="auto"/>
            </w:pPr>
            <w:r>
              <w:rPr>
                <w:sz w:val="16"/>
              </w:rPr>
              <w:t>Dynamic typing and metaprogramming</w:t>
            </w:r>
          </w:p>
        </w:tc>
        <w:tc>
          <w:tcPr>
            <w:tcW w:w="2613" w:type="dxa"/>
          </w:tcPr>
          <w:p w14:paraId="7D77FC38" w14:textId="77777777" w:rsidR="0045770F" w:rsidRDefault="00DF25BF">
            <w:pPr>
              <w:spacing w:after="0" w:line="240" w:lineRule="auto"/>
            </w:pPr>
            <w:r>
              <w:rPr>
                <w:rFonts w:ascii="Consolas" w:eastAsia="Consolas" w:hAnsi="Consolas"/>
                <w:color w:val="2E2A9E"/>
                <w:sz w:val="14"/>
              </w:rPr>
              <w:t>eval</w:t>
            </w:r>
            <w:r>
              <w:rPr>
                <w:sz w:val="16"/>
              </w:rPr>
              <w:t xml:space="preserve">, </w:t>
            </w:r>
            <w:r>
              <w:rPr>
                <w:rFonts w:ascii="Consolas" w:eastAsia="Consolas" w:hAnsi="Consolas"/>
                <w:color w:val="2E2A9E"/>
                <w:sz w:val="14"/>
              </w:rPr>
              <w:t>exec</w:t>
            </w:r>
            <w:r>
              <w:rPr>
                <w:sz w:val="16"/>
              </w:rPr>
              <w:t xml:space="preserve">, </w:t>
            </w:r>
            <w:r>
              <w:rPr>
                <w:rFonts w:ascii="Consolas" w:eastAsia="Consolas" w:hAnsi="Consolas"/>
                <w:color w:val="2E2A9E"/>
                <w:sz w:val="14"/>
              </w:rPr>
              <w:t>getattr</w:t>
            </w:r>
            <w:r>
              <w:rPr>
                <w:sz w:val="16"/>
              </w:rPr>
              <w:t>, a variable that changes type, int-or-float results are rejected with a reason.</w:t>
            </w:r>
          </w:p>
        </w:tc>
        <w:tc>
          <w:tcPr>
            <w:tcW w:w="2903" w:type="dxa"/>
          </w:tcPr>
          <w:p w14:paraId="7F13DFD6" w14:textId="77777777" w:rsidR="0045770F" w:rsidRDefault="00DF25BF">
            <w:pPr>
              <w:spacing w:after="0" w:line="240" w:lineRule="auto"/>
            </w:pPr>
            <w:r>
              <w:rPr>
                <w:sz w:val="16"/>
              </w:rPr>
              <w:t xml:space="preserve">Snippet </w:t>
            </w:r>
            <w:r>
              <w:rPr>
                <w:rFonts w:ascii="Consolas" w:eastAsia="Consolas" w:hAnsi="Consolas"/>
                <w:color w:val="2E2A9E"/>
                <w:sz w:val="14"/>
              </w:rPr>
              <w:t>coin_change</w:t>
            </w:r>
            <w:r>
              <w:rPr>
                <w:sz w:val="16"/>
              </w:rPr>
              <w:t xml:space="preserve"> refused: 21 of 22 snippets pass. Converting it would print </w:t>
            </w:r>
            <w:r>
              <w:rPr>
                <w:rFonts w:ascii="Consolas" w:eastAsia="Consolas" w:hAnsi="Consolas"/>
                <w:color w:val="2E2A9E"/>
                <w:sz w:val="14"/>
              </w:rPr>
              <w:t>3.0 -1.0</w:t>
            </w:r>
            <w:r>
              <w:rPr>
                <w:sz w:val="16"/>
              </w:rPr>
              <w:t xml:space="preserve"> instead of </w:t>
            </w:r>
            <w:r>
              <w:rPr>
                <w:rFonts w:ascii="Consolas" w:eastAsia="Consolas" w:hAnsi="Consolas"/>
                <w:color w:val="2E2A9E"/>
                <w:sz w:val="14"/>
              </w:rPr>
              <w:t>3 -1</w:t>
            </w:r>
            <w:r>
              <w:rPr>
                <w:sz w:val="16"/>
              </w:rPr>
              <w:t>.</w:t>
            </w:r>
          </w:p>
        </w:tc>
        <w:tc>
          <w:tcPr>
            <w:tcW w:w="2555" w:type="dxa"/>
          </w:tcPr>
          <w:p w14:paraId="387F1073" w14:textId="77777777" w:rsidR="0045770F" w:rsidRDefault="00DF25BF">
            <w:pPr>
              <w:spacing w:after="0" w:line="240" w:lineRule="auto"/>
            </w:pPr>
            <w:r>
              <w:rPr>
                <w:sz w:val="16"/>
              </w:rPr>
              <w:t xml:space="preserve">Compile one version per observed type signature, or </w:t>
            </w:r>
            <w:r>
              <w:rPr>
                <w:rFonts w:ascii="Consolas" w:eastAsia="Consolas" w:hAnsi="Consolas"/>
                <w:color w:val="2E2A9E"/>
                <w:sz w:val="14"/>
              </w:rPr>
              <w:t>std::variant</w:t>
            </w:r>
            <w:r>
              <w:rPr>
                <w:sz w:val="16"/>
              </w:rPr>
              <w:t xml:space="preserve"> unions.</w:t>
            </w:r>
          </w:p>
        </w:tc>
      </w:tr>
      <w:tr w:rsidR="0045770F" w14:paraId="21224DAB" w14:textId="77777777">
        <w:trPr>
          <w:cantSplit/>
          <w:jc w:val="center"/>
        </w:trPr>
        <w:tc>
          <w:tcPr>
            <w:tcW w:w="1568" w:type="dxa"/>
          </w:tcPr>
          <w:p w14:paraId="0622B751" w14:textId="77777777" w:rsidR="0045770F" w:rsidRDefault="00DF25BF">
            <w:pPr>
              <w:spacing w:after="0" w:line="240" w:lineRule="auto"/>
            </w:pPr>
            <w:r>
              <w:rPr>
                <w:sz w:val="16"/>
              </w:rPr>
              <w:t>64-bit integers (D1)</w:t>
            </w:r>
          </w:p>
        </w:tc>
        <w:tc>
          <w:tcPr>
            <w:tcW w:w="2613" w:type="dxa"/>
          </w:tcPr>
          <w:p w14:paraId="7CDF5233" w14:textId="77777777" w:rsidR="0045770F" w:rsidRDefault="00DF25BF">
            <w:pPr>
              <w:spacing w:after="0" w:line="240" w:lineRule="auto"/>
            </w:pPr>
            <w:r>
              <w:rPr>
                <w:sz w:val="16"/>
              </w:rPr>
              <w:t xml:space="preserve">Checked arithmetic raises </w:t>
            </w:r>
            <w:r>
              <w:rPr>
                <w:rFonts w:ascii="Consolas" w:eastAsia="Consolas" w:hAnsi="Consolas"/>
                <w:color w:val="2E2A9E"/>
                <w:sz w:val="14"/>
              </w:rPr>
              <w:t>OverflowError</w:t>
            </w:r>
            <w:r>
              <w:rPr>
                <w:sz w:val="16"/>
              </w:rPr>
              <w:t>; an int beyond int64 at the boundary raises too.</w:t>
            </w:r>
          </w:p>
        </w:tc>
        <w:tc>
          <w:tcPr>
            <w:tcW w:w="2903" w:type="dxa"/>
          </w:tcPr>
          <w:p w14:paraId="1E615C13" w14:textId="77777777" w:rsidR="0045770F" w:rsidRDefault="00DF25BF">
            <w:pPr>
              <w:spacing w:after="0" w:line="240" w:lineRule="auto"/>
            </w:pPr>
            <w:r>
              <w:rPr>
                <w:rFonts w:ascii="Consolas" w:eastAsia="Consolas" w:hAnsi="Consolas"/>
                <w:color w:val="2E2A9E"/>
                <w:sz w:val="14"/>
              </w:rPr>
              <w:t>2 ** 62 * 2</w:t>
            </w:r>
            <w:r>
              <w:rPr>
                <w:sz w:val="16"/>
              </w:rPr>
              <w:t xml:space="preserve">: CPython prints 9223372036854775808, PYTHIA </w:t>
            </w:r>
            <w:r>
              <w:rPr>
                <w:rFonts w:ascii="Consolas" w:eastAsia="Consolas" w:hAnsi="Consolas"/>
                <w:color w:val="2E2A9E"/>
                <w:sz w:val="14"/>
              </w:rPr>
              <w:t xml:space="preserve">  [OverflowError]</w:t>
            </w:r>
            <w:r>
              <w:rPr>
                <w:sz w:val="16"/>
              </w:rPr>
              <w:t xml:space="preserve">. Library mode: list element 2**70 gives </w:t>
            </w:r>
            <w:r>
              <w:rPr>
                <w:rFonts w:ascii="Consolas" w:eastAsia="Consolas" w:hAnsi="Consolas"/>
                <w:color w:val="2E2A9E"/>
                <w:sz w:val="14"/>
              </w:rPr>
              <w:t>OverflowError</w:t>
            </w:r>
            <w:r>
              <w:rPr>
                <w:sz w:val="16"/>
              </w:rPr>
              <w:t>.</w:t>
            </w:r>
          </w:p>
        </w:tc>
        <w:tc>
          <w:tcPr>
            <w:tcW w:w="2555" w:type="dxa"/>
          </w:tcPr>
          <w:p w14:paraId="18160DF6" w14:textId="77777777" w:rsidR="0045770F" w:rsidRDefault="00DF25BF">
            <w:pPr>
              <w:spacing w:after="0" w:line="240" w:lineRule="auto"/>
            </w:pPr>
            <w:r>
              <w:rPr>
                <w:sz w:val="16"/>
              </w:rPr>
              <w:t>Promote to a bignum when a check fires.</w:t>
            </w:r>
          </w:p>
        </w:tc>
      </w:tr>
      <w:tr w:rsidR="0045770F" w14:paraId="2D872626" w14:textId="77777777">
        <w:trPr>
          <w:cantSplit/>
          <w:jc w:val="center"/>
        </w:trPr>
        <w:tc>
          <w:tcPr>
            <w:tcW w:w="1568" w:type="dxa"/>
          </w:tcPr>
          <w:p w14:paraId="3C0A4E8C" w14:textId="77777777" w:rsidR="0045770F" w:rsidRDefault="00DF25BF">
            <w:pPr>
              <w:spacing w:after="0" w:line="240" w:lineRule="auto"/>
            </w:pPr>
            <w:r>
              <w:rPr>
                <w:sz w:val="16"/>
              </w:rPr>
              <w:t>ASCII-only strings (D13)</w:t>
            </w:r>
          </w:p>
        </w:tc>
        <w:tc>
          <w:tcPr>
            <w:tcW w:w="2613" w:type="dxa"/>
          </w:tcPr>
          <w:p w14:paraId="727417E3" w14:textId="77777777" w:rsidR="0045770F" w:rsidRDefault="00DF25BF">
            <w:pPr>
              <w:spacing w:after="0" w:line="240" w:lineRule="auto"/>
            </w:pPr>
            <w:r>
              <w:rPr>
                <w:sz w:val="16"/>
              </w:rPr>
              <w:t xml:space="preserve">Non-ASCII input to a compiled function raises </w:t>
            </w:r>
            <w:r>
              <w:rPr>
                <w:rFonts w:ascii="Consolas" w:eastAsia="Consolas" w:hAnsi="Consolas"/>
                <w:color w:val="2E2A9E"/>
                <w:sz w:val="14"/>
              </w:rPr>
              <w:t>FallbackError</w:t>
            </w:r>
            <w:r>
              <w:rPr>
                <w:sz w:val="16"/>
              </w:rPr>
              <w:t>; the original Python runs.</w:t>
            </w:r>
          </w:p>
        </w:tc>
        <w:tc>
          <w:tcPr>
            <w:tcW w:w="2903" w:type="dxa"/>
          </w:tcPr>
          <w:p w14:paraId="6AC56728" w14:textId="77777777" w:rsidR="0045770F" w:rsidRDefault="00DF25BF">
            <w:pPr>
              <w:spacing w:after="0" w:line="240" w:lineRule="auto"/>
            </w:pPr>
            <w:r>
              <w:rPr>
                <w:rFonts w:ascii="Consolas" w:eastAsia="Consolas" w:hAnsi="Consolas"/>
                <w:color w:val="2E2A9E"/>
                <w:sz w:val="14"/>
              </w:rPr>
              <w:t>len('héllo')</w:t>
            </w:r>
            <w:r>
              <w:rPr>
                <w:sz w:val="16"/>
              </w:rPr>
              <w:t xml:space="preserve">: CPython 5, standalone </w:t>
            </w:r>
            <w:r>
              <w:rPr>
                <w:rFonts w:ascii="Consolas" w:eastAsia="Consolas" w:hAnsi="Consolas"/>
                <w:color w:val="2E2A9E"/>
                <w:sz w:val="14"/>
              </w:rPr>
              <w:t>6</w:t>
            </w:r>
            <w:r>
              <w:rPr>
                <w:sz w:val="16"/>
              </w:rPr>
              <w:t xml:space="preserve">; library mode </w:t>
            </w:r>
            <w:r>
              <w:rPr>
                <w:rFonts w:ascii="Consolas" w:eastAsia="Consolas" w:hAnsi="Consolas"/>
                <w:color w:val="2E2A9E"/>
                <w:sz w:val="14"/>
              </w:rPr>
              <w:t>FallbackError (shim then runs the Python body)</w:t>
            </w:r>
            <w:r>
              <w:rPr>
                <w:sz w:val="16"/>
              </w:rPr>
              <w:t>.</w:t>
            </w:r>
          </w:p>
        </w:tc>
        <w:tc>
          <w:tcPr>
            <w:tcW w:w="2555" w:type="dxa"/>
          </w:tcPr>
          <w:p w14:paraId="321367F0" w14:textId="77777777" w:rsidR="0045770F" w:rsidRDefault="00DF25BF">
            <w:pPr>
              <w:spacing w:after="0" w:line="240" w:lineRule="auto"/>
            </w:pPr>
            <w:r>
              <w:rPr>
                <w:sz w:val="16"/>
              </w:rPr>
              <w:t>UTF-8 strings with code-point indexing.</w:t>
            </w:r>
          </w:p>
        </w:tc>
      </w:tr>
      <w:tr w:rsidR="0045770F" w14:paraId="52C15AE1" w14:textId="77777777">
        <w:trPr>
          <w:cantSplit/>
          <w:jc w:val="center"/>
        </w:trPr>
        <w:tc>
          <w:tcPr>
            <w:tcW w:w="1568" w:type="dxa"/>
          </w:tcPr>
          <w:p w14:paraId="34CF4FFB" w14:textId="77777777" w:rsidR="0045770F" w:rsidRDefault="00DF25BF">
            <w:pPr>
              <w:spacing w:after="0" w:line="240" w:lineRule="auto"/>
            </w:pPr>
            <w:r>
              <w:rPr>
                <w:sz w:val="16"/>
              </w:rPr>
              <w:t>Memory reclamation (D7)</w:t>
            </w:r>
          </w:p>
        </w:tc>
        <w:tc>
          <w:tcPr>
            <w:tcW w:w="2613" w:type="dxa"/>
          </w:tcPr>
          <w:p w14:paraId="103C114D" w14:textId="77777777" w:rsidR="0045770F" w:rsidRDefault="00DF25BF">
            <w:pPr>
              <w:spacing w:after="0" w:line="240" w:lineRule="auto"/>
            </w:pPr>
            <w:r>
              <w:rPr>
                <w:sz w:val="16"/>
              </w:rPr>
              <w:t>Standalone binaries never free memory. Library mode frees everything allocated in a call when it ends.</w:t>
            </w:r>
          </w:p>
        </w:tc>
        <w:tc>
          <w:tcPr>
            <w:tcW w:w="2903" w:type="dxa"/>
          </w:tcPr>
          <w:p w14:paraId="6B706487" w14:textId="77777777" w:rsidR="0045770F" w:rsidRDefault="00DF25BF">
            <w:pPr>
              <w:spacing w:after="0" w:line="240" w:lineRule="auto"/>
            </w:pPr>
            <w:r>
              <w:rPr>
                <w:sz w:val="16"/>
              </w:rPr>
              <w:t>RSS stayed at 28640 KB after 200000 calls that each built a 500-element list and string (before: 28640 KB).</w:t>
            </w:r>
          </w:p>
        </w:tc>
        <w:tc>
          <w:tcPr>
            <w:tcW w:w="2555" w:type="dxa"/>
          </w:tcPr>
          <w:p w14:paraId="51CD79AA" w14:textId="77777777" w:rsidR="0045770F" w:rsidRDefault="00DF25BF">
            <w:pPr>
              <w:spacing w:after="0" w:line="240" w:lineRule="auto"/>
            </w:pPr>
            <w:r>
              <w:rPr>
                <w:sz w:val="16"/>
              </w:rPr>
              <w:t>Region allocator or reference counting for standalone code.</w:t>
            </w:r>
          </w:p>
        </w:tc>
      </w:tr>
      <w:tr w:rsidR="0045770F" w14:paraId="1E124BD3" w14:textId="77777777">
        <w:trPr>
          <w:cantSplit/>
          <w:jc w:val="center"/>
        </w:trPr>
        <w:tc>
          <w:tcPr>
            <w:tcW w:w="1568" w:type="dxa"/>
          </w:tcPr>
          <w:p w14:paraId="5EC847B2" w14:textId="77777777" w:rsidR="0045770F" w:rsidRDefault="00DF25BF">
            <w:pPr>
              <w:spacing w:after="0" w:line="240" w:lineRule="auto"/>
            </w:pPr>
            <w:r>
              <w:rPr>
                <w:sz w:val="16"/>
              </w:rPr>
              <w:t>Dictionary speed</w:t>
            </w:r>
          </w:p>
        </w:tc>
        <w:tc>
          <w:tcPr>
            <w:tcW w:w="2613" w:type="dxa"/>
          </w:tcPr>
          <w:p w14:paraId="44736F53" w14:textId="77777777" w:rsidR="0045770F" w:rsidRDefault="00DF25BF">
            <w:pPr>
              <w:spacing w:after="0" w:line="240" w:lineRule="auto"/>
            </w:pPr>
            <w:r>
              <w:rPr>
                <w:sz w:val="16"/>
              </w:rPr>
              <w:t>Specialised dicts use a linear scan per lookup.</w:t>
            </w:r>
          </w:p>
        </w:tc>
        <w:tc>
          <w:tcPr>
            <w:tcW w:w="2903" w:type="dxa"/>
          </w:tcPr>
          <w:p w14:paraId="1B82A011" w14:textId="77777777" w:rsidR="0045770F" w:rsidRDefault="00DF25BF">
            <w:pPr>
              <w:spacing w:after="0" w:line="240" w:lineRule="auto"/>
            </w:pPr>
            <w:r>
              <w:rPr>
                <w:sz w:val="16"/>
              </w:rPr>
              <w:t>String-keyed word count, about 2,000 keys: about 29 times slower than CPython (Table Table 10.2).</w:t>
            </w:r>
          </w:p>
        </w:tc>
        <w:tc>
          <w:tcPr>
            <w:tcW w:w="2555" w:type="dxa"/>
          </w:tcPr>
          <w:p w14:paraId="7D4368A4" w14:textId="77777777" w:rsidR="0045770F" w:rsidRDefault="00DF25BF">
            <w:pPr>
              <w:spacing w:after="0" w:line="240" w:lineRule="auto"/>
            </w:pPr>
            <w:r>
              <w:rPr>
                <w:sz w:val="16"/>
              </w:rPr>
              <w:t xml:space="preserve">Hash index in </w:t>
            </w:r>
            <w:r>
              <w:rPr>
                <w:rFonts w:ascii="Consolas" w:eastAsia="Consolas" w:hAnsi="Consolas"/>
                <w:color w:val="2E2A9E"/>
                <w:sz w:val="14"/>
              </w:rPr>
              <w:t>DICT_IMPL</w:t>
            </w:r>
            <w:r>
              <w:rPr>
                <w:sz w:val="16"/>
              </w:rPr>
              <w:t>.</w:t>
            </w:r>
          </w:p>
        </w:tc>
      </w:tr>
      <w:tr w:rsidR="0045770F" w14:paraId="29DDD0D4" w14:textId="77777777">
        <w:trPr>
          <w:cantSplit/>
          <w:jc w:val="center"/>
        </w:trPr>
        <w:tc>
          <w:tcPr>
            <w:tcW w:w="1568" w:type="dxa"/>
          </w:tcPr>
          <w:p w14:paraId="3EF39506" w14:textId="77777777" w:rsidR="0045770F" w:rsidRDefault="00DF25BF">
            <w:pPr>
              <w:spacing w:after="0" w:line="240" w:lineRule="auto"/>
            </w:pPr>
            <w:r>
              <w:rPr>
                <w:sz w:val="16"/>
              </w:rPr>
              <w:t>Boundary cost</w:t>
            </w:r>
          </w:p>
        </w:tc>
        <w:tc>
          <w:tcPr>
            <w:tcW w:w="2613" w:type="dxa"/>
          </w:tcPr>
          <w:p w14:paraId="21A8E9F0" w14:textId="77777777" w:rsidR="0045770F" w:rsidRDefault="00DF25BF">
            <w:pPr>
              <w:spacing w:after="0" w:line="240" w:lineRule="auto"/>
            </w:pPr>
            <w:r>
              <w:rPr>
                <w:sz w:val="16"/>
              </w:rPr>
              <w:t>Arguments are copied in and mutated containers copied back.</w:t>
            </w:r>
          </w:p>
        </w:tc>
        <w:tc>
          <w:tcPr>
            <w:tcW w:w="2903" w:type="dxa"/>
          </w:tcPr>
          <w:p w14:paraId="68235F19" w14:textId="77777777" w:rsidR="0045770F" w:rsidRDefault="00DF25BF">
            <w:pPr>
              <w:spacing w:after="0" w:line="240" w:lineRule="auto"/>
            </w:pPr>
            <w:r>
              <w:rPr>
                <w:sz w:val="16"/>
              </w:rPr>
              <w:t xml:space="preserve">A call to a trivial compiled function costs about 0.15 us against 0.038 us for </w:t>
            </w:r>
            <w:r>
              <w:rPr>
                <w:rFonts w:ascii="Consolas" w:eastAsia="Consolas" w:hAnsi="Consolas"/>
                <w:color w:val="2E2A9E"/>
                <w:sz w:val="14"/>
              </w:rPr>
              <w:t>len</w:t>
            </w:r>
            <w:r>
              <w:rPr>
                <w:sz w:val="16"/>
              </w:rPr>
              <w:t>; a 100,000-element list costs about 1.18 ms per call. The ranker declines functions where this dominates (Table Table 10.3).</w:t>
            </w:r>
          </w:p>
        </w:tc>
        <w:tc>
          <w:tcPr>
            <w:tcW w:w="2555" w:type="dxa"/>
          </w:tcPr>
          <w:p w14:paraId="300423CA" w14:textId="77777777" w:rsidR="0045770F" w:rsidRDefault="00DF25BF">
            <w:pPr>
              <w:spacing w:after="0" w:line="240" w:lineRule="auto"/>
            </w:pPr>
            <w:r>
              <w:rPr>
                <w:sz w:val="16"/>
              </w:rPr>
              <w:t>Zero-copy buffers, data kept on the C++ side, fusing neighbouring functions.</w:t>
            </w:r>
          </w:p>
        </w:tc>
      </w:tr>
      <w:tr w:rsidR="0045770F" w14:paraId="40085283" w14:textId="77777777">
        <w:trPr>
          <w:cantSplit/>
          <w:jc w:val="center"/>
        </w:trPr>
        <w:tc>
          <w:tcPr>
            <w:tcW w:w="1568" w:type="dxa"/>
          </w:tcPr>
          <w:p w14:paraId="3DA123B1" w14:textId="77777777" w:rsidR="0045770F" w:rsidRDefault="00DF25BF">
            <w:pPr>
              <w:spacing w:after="0" w:line="240" w:lineRule="auto"/>
            </w:pPr>
            <w:r>
              <w:rPr>
                <w:sz w:val="16"/>
              </w:rPr>
              <w:t>Verification is differential testing</w:t>
            </w:r>
          </w:p>
        </w:tc>
        <w:tc>
          <w:tcPr>
            <w:tcW w:w="2613" w:type="dxa"/>
          </w:tcPr>
          <w:p w14:paraId="69E30C7F" w14:textId="77777777" w:rsidR="0045770F" w:rsidRDefault="00DF25BF">
            <w:pPr>
              <w:spacing w:after="0" w:line="240" w:lineRule="auto"/>
            </w:pPr>
            <w:r>
              <w:rPr>
                <w:sz w:val="16"/>
              </w:rPr>
              <w:t>Agreement on recorded and labelled generated calls only.</w:t>
            </w:r>
          </w:p>
        </w:tc>
        <w:tc>
          <w:tcPr>
            <w:tcW w:w="2903" w:type="dxa"/>
          </w:tcPr>
          <w:p w14:paraId="4663641D" w14:textId="77777777" w:rsidR="0045770F" w:rsidRDefault="00DF25BF">
            <w:pPr>
              <w:spacing w:after="0" w:line="240" w:lineRule="auto"/>
            </w:pPr>
            <w:r>
              <w:rPr>
                <w:sz w:val="16"/>
              </w:rPr>
              <w:t>A path the traced run never took is untested; fuzzing found 0 mismatches in 150 programs, which bounds nothing about other programs.</w:t>
            </w:r>
          </w:p>
        </w:tc>
        <w:tc>
          <w:tcPr>
            <w:tcW w:w="2555" w:type="dxa"/>
          </w:tcPr>
          <w:p w14:paraId="6E048FAA" w14:textId="77777777" w:rsidR="0045770F" w:rsidRDefault="00DF25BF">
            <w:pPr>
              <w:spacing w:after="0" w:line="240" w:lineRule="auto"/>
            </w:pPr>
            <w:r>
              <w:rPr>
                <w:sz w:val="16"/>
              </w:rPr>
              <w:t>Fuzz around recorded inputs, validate each pass, prove one pass formally.</w:t>
            </w:r>
          </w:p>
        </w:tc>
      </w:tr>
      <w:tr w:rsidR="0045770F" w14:paraId="12A0E984" w14:textId="77777777">
        <w:trPr>
          <w:cantSplit/>
          <w:jc w:val="center"/>
        </w:trPr>
        <w:tc>
          <w:tcPr>
            <w:tcW w:w="1568" w:type="dxa"/>
          </w:tcPr>
          <w:p w14:paraId="1A5238D8" w14:textId="77777777" w:rsidR="0045770F" w:rsidRDefault="00DF25BF">
            <w:pPr>
              <w:spacing w:after="0" w:line="240" w:lineRule="auto"/>
            </w:pPr>
            <w:r>
              <w:rPr>
                <w:sz w:val="16"/>
              </w:rPr>
              <w:t>Unsupported constructs</w:t>
            </w:r>
          </w:p>
        </w:tc>
        <w:tc>
          <w:tcPr>
            <w:tcW w:w="2613" w:type="dxa"/>
          </w:tcPr>
          <w:p w14:paraId="5F5B745C" w14:textId="77777777" w:rsidR="0045770F" w:rsidRDefault="00DF25BF">
            <w:pPr>
              <w:spacing w:after="0" w:line="240" w:lineRule="auto"/>
            </w:pPr>
            <w:r>
              <w:rPr>
                <w:sz w:val="16"/>
              </w:rPr>
              <w:t xml:space="preserve">Generators, nested functions, decorators, </w:t>
            </w:r>
            <w:r>
              <w:rPr>
                <w:rFonts w:ascii="Consolas" w:eastAsia="Consolas" w:hAnsi="Consolas"/>
                <w:color w:val="2E2A9E"/>
                <w:sz w:val="14"/>
              </w:rPr>
              <w:t>with</w:t>
            </w:r>
            <w:r>
              <w:rPr>
                <w:sz w:val="16"/>
              </w:rPr>
              <w:t xml:space="preserve">, </w:t>
            </w:r>
            <w:r>
              <w:rPr>
                <w:rFonts w:ascii="Consolas" w:eastAsia="Consolas" w:hAnsi="Consolas"/>
                <w:color w:val="2E2A9E"/>
                <w:sz w:val="14"/>
              </w:rPr>
              <w:t>global</w:t>
            </w:r>
            <w:r>
              <w:rPr>
                <w:sz w:val="16"/>
              </w:rPr>
              <w:t xml:space="preserve">, </w:t>
            </w:r>
            <w:r>
              <w:rPr>
                <w:rFonts w:ascii="Consolas" w:eastAsia="Consolas" w:hAnsi="Consolas"/>
                <w:color w:val="2E2A9E"/>
                <w:sz w:val="14"/>
              </w:rPr>
              <w:t>*args</w:t>
            </w:r>
            <w:r>
              <w:rPr>
                <w:sz w:val="16"/>
              </w:rPr>
              <w:t xml:space="preserve">, </w:t>
            </w:r>
            <w:r>
              <w:rPr>
                <w:rFonts w:ascii="Consolas" w:eastAsia="Consolas" w:hAnsi="Consolas"/>
                <w:color w:val="2E2A9E"/>
                <w:sz w:val="14"/>
              </w:rPr>
              <w:t>async</w:t>
            </w:r>
            <w:r>
              <w:rPr>
                <w:sz w:val="16"/>
              </w:rPr>
              <w:t xml:space="preserve">, </w:t>
            </w:r>
            <w:r>
              <w:rPr>
                <w:rFonts w:ascii="Consolas" w:eastAsia="Consolas" w:hAnsi="Consolas"/>
                <w:color w:val="2E2A9E"/>
                <w:sz w:val="14"/>
              </w:rPr>
              <w:t>match</w:t>
            </w:r>
            <w:r>
              <w:rPr>
                <w:sz w:val="16"/>
              </w:rPr>
              <w:t xml:space="preserve"> (Section 11.3).</w:t>
            </w:r>
          </w:p>
        </w:tc>
        <w:tc>
          <w:tcPr>
            <w:tcW w:w="2903" w:type="dxa"/>
          </w:tcPr>
          <w:p w14:paraId="528BC89C" w14:textId="77777777" w:rsidR="0045770F" w:rsidRDefault="00DF25BF">
            <w:pPr>
              <w:spacing w:after="0" w:line="240" w:lineRule="auto"/>
            </w:pPr>
            <w:r>
              <w:rPr>
                <w:sz w:val="16"/>
              </w:rPr>
              <w:t xml:space="preserve">Reported per function with a reason; 0 crashes of the converter on the stress repositories recorded in </w:t>
            </w:r>
            <w:r>
              <w:rPr>
                <w:rFonts w:ascii="Consolas" w:eastAsia="Consolas" w:hAnsi="Consolas"/>
                <w:color w:val="2E2A9E"/>
                <w:sz w:val="14"/>
              </w:rPr>
              <w:t>STATUS.md</w:t>
            </w:r>
            <w:r>
              <w:rPr>
                <w:sz w:val="16"/>
              </w:rPr>
              <w:t>.</w:t>
            </w:r>
          </w:p>
        </w:tc>
        <w:tc>
          <w:tcPr>
            <w:tcW w:w="2555" w:type="dxa"/>
          </w:tcPr>
          <w:p w14:paraId="579BE4AF" w14:textId="77777777" w:rsidR="0045770F" w:rsidRDefault="00DF25BF">
            <w:pPr>
              <w:spacing w:after="0" w:line="240" w:lineRule="auto"/>
            </w:pPr>
            <w:r>
              <w:rPr>
                <w:sz w:val="16"/>
              </w:rPr>
              <w:t>Closures by lambda lifting; generators by state machines.</w:t>
            </w:r>
          </w:p>
        </w:tc>
      </w:tr>
      <w:tr w:rsidR="0045770F" w14:paraId="657F5B97" w14:textId="77777777">
        <w:trPr>
          <w:cantSplit/>
          <w:jc w:val="center"/>
        </w:trPr>
        <w:tc>
          <w:tcPr>
            <w:tcW w:w="1568" w:type="dxa"/>
          </w:tcPr>
          <w:p w14:paraId="422B1B8F" w14:textId="77777777" w:rsidR="0045770F" w:rsidRDefault="00DF25BF">
            <w:pPr>
              <w:spacing w:after="0" w:line="240" w:lineRule="auto"/>
            </w:pPr>
            <w:r>
              <w:rPr>
                <w:sz w:val="16"/>
              </w:rPr>
              <w:t>Randomness, files, OS, regex, threads</w:t>
            </w:r>
          </w:p>
        </w:tc>
        <w:tc>
          <w:tcPr>
            <w:tcW w:w="2613" w:type="dxa"/>
          </w:tcPr>
          <w:p w14:paraId="0ACD160B" w14:textId="77777777" w:rsidR="0045770F" w:rsidRDefault="00DF25BF">
            <w:pPr>
              <w:spacing w:after="0" w:line="240" w:lineRule="auto"/>
            </w:pPr>
            <w:r>
              <w:rPr>
                <w:sz w:val="16"/>
              </w:rPr>
              <w:t>Refused with a reason (</w:t>
            </w:r>
            <w:r>
              <w:rPr>
                <w:rFonts w:ascii="Consolas" w:eastAsia="Consolas" w:hAnsi="Consolas"/>
                <w:color w:val="2E2A9E"/>
                <w:sz w:val="14"/>
              </w:rPr>
              <w:t>explain.py</w:t>
            </w:r>
            <w:r>
              <w:rPr>
                <w:sz w:val="16"/>
              </w:rPr>
              <w:t>).</w:t>
            </w:r>
          </w:p>
        </w:tc>
        <w:tc>
          <w:tcPr>
            <w:tcW w:w="2903" w:type="dxa"/>
          </w:tcPr>
          <w:p w14:paraId="78D35658" w14:textId="77777777" w:rsidR="0045770F" w:rsidRDefault="00DF25BF">
            <w:pPr>
              <w:spacing w:after="0" w:line="240" w:lineRule="auto"/>
            </w:pPr>
            <w:r>
              <w:rPr>
                <w:sz w:val="16"/>
              </w:rPr>
              <w:t>Programs that print random numbers cannot be compared with CPython unless seeded.</w:t>
            </w:r>
          </w:p>
        </w:tc>
        <w:tc>
          <w:tcPr>
            <w:tcW w:w="2555" w:type="dxa"/>
          </w:tcPr>
          <w:p w14:paraId="5EA47091" w14:textId="77777777" w:rsidR="0045770F" w:rsidRDefault="00DF25BF">
            <w:pPr>
              <w:spacing w:after="0" w:line="240" w:lineRule="auto"/>
            </w:pPr>
            <w:r>
              <w:rPr>
                <w:sz w:val="16"/>
              </w:rPr>
              <w:t>Reproduce CPython's Mersenne Twister for seeded use.</w:t>
            </w:r>
          </w:p>
        </w:tc>
      </w:tr>
      <w:tr w:rsidR="0045770F" w14:paraId="7B3FD263" w14:textId="77777777">
        <w:trPr>
          <w:cantSplit/>
          <w:jc w:val="center"/>
        </w:trPr>
        <w:tc>
          <w:tcPr>
            <w:tcW w:w="1568" w:type="dxa"/>
          </w:tcPr>
          <w:p w14:paraId="61E9A5CA" w14:textId="77777777" w:rsidR="0045770F" w:rsidRDefault="00DF25BF">
            <w:pPr>
              <w:spacing w:after="0" w:line="240" w:lineRule="auto"/>
            </w:pPr>
            <w:r>
              <w:rPr>
                <w:sz w:val="16"/>
              </w:rPr>
              <w:t>Compile-time latency</w:t>
            </w:r>
          </w:p>
        </w:tc>
        <w:tc>
          <w:tcPr>
            <w:tcW w:w="2613" w:type="dxa"/>
          </w:tcPr>
          <w:p w14:paraId="5B8A32D6" w14:textId="77777777" w:rsidR="0045770F" w:rsidRDefault="00DF25BF">
            <w:pPr>
              <w:spacing w:after="0" w:line="240" w:lineRule="auto"/>
            </w:pPr>
            <w:r>
              <w:rPr>
                <w:sz w:val="16"/>
              </w:rPr>
              <w:t>g++ runs once per module and is cached by content.</w:t>
            </w:r>
          </w:p>
        </w:tc>
        <w:tc>
          <w:tcPr>
            <w:tcW w:w="2903" w:type="dxa"/>
          </w:tcPr>
          <w:p w14:paraId="5FCD30A1" w14:textId="77777777" w:rsidR="0045770F" w:rsidRDefault="00DF25BF">
            <w:pPr>
              <w:spacing w:after="0" w:line="240" w:lineRule="auto"/>
            </w:pPr>
            <w:r>
              <w:rPr>
                <w:sz w:val="16"/>
              </w:rPr>
              <w:t>Library check: 15.05 s cold, 5.63 s for a new module with the runtime built, 27 ms on a cache hit. A cold Studio run took 51 s on the demo repository and 232 s on TextLab.</w:t>
            </w:r>
          </w:p>
        </w:tc>
        <w:tc>
          <w:tcPr>
            <w:tcW w:w="2555" w:type="dxa"/>
          </w:tcPr>
          <w:p w14:paraId="5DCF781D" w14:textId="77777777" w:rsidR="0045770F" w:rsidRDefault="00DF25BF">
            <w:pPr>
              <w:spacing w:after="0" w:line="240" w:lineRule="auto"/>
            </w:pPr>
            <w:r>
              <w:rPr>
                <w:sz w:val="16"/>
              </w:rPr>
              <w:t>Ship prebuilt modules for known projects; build in the background.</w:t>
            </w:r>
          </w:p>
        </w:tc>
      </w:tr>
      <w:tr w:rsidR="0045770F" w14:paraId="03531713" w14:textId="77777777">
        <w:trPr>
          <w:cantSplit/>
          <w:jc w:val="center"/>
        </w:trPr>
        <w:tc>
          <w:tcPr>
            <w:tcW w:w="1568" w:type="dxa"/>
          </w:tcPr>
          <w:p w14:paraId="5A7728B5" w14:textId="77777777" w:rsidR="0045770F" w:rsidRDefault="00DF25BF">
            <w:pPr>
              <w:spacing w:after="0" w:line="240" w:lineRule="auto"/>
            </w:pPr>
            <w:r>
              <w:rPr>
                <w:sz w:val="16"/>
              </w:rPr>
              <w:t>Needs a C++ toolchain</w:t>
            </w:r>
          </w:p>
        </w:tc>
        <w:tc>
          <w:tcPr>
            <w:tcW w:w="2613" w:type="dxa"/>
          </w:tcPr>
          <w:p w14:paraId="286194A0" w14:textId="77777777" w:rsidR="0045770F" w:rsidRDefault="00DF25BF">
            <w:pPr>
              <w:spacing w:after="0" w:line="240" w:lineRule="auto"/>
            </w:pPr>
            <w:r>
              <w:rPr>
                <w:sz w:val="16"/>
              </w:rPr>
              <w:t>Bundled on Windows (GCC 16.2); on Linux and macOS the user installs g++.</w:t>
            </w:r>
          </w:p>
        </w:tc>
        <w:tc>
          <w:tcPr>
            <w:tcW w:w="2903" w:type="dxa"/>
          </w:tcPr>
          <w:p w14:paraId="428F950B" w14:textId="77777777" w:rsidR="0045770F" w:rsidRDefault="00DF25BF">
            <w:pPr>
              <w:spacing w:after="0" w:line="240" w:lineRule="auto"/>
            </w:pPr>
            <w:r>
              <w:rPr>
                <w:sz w:val="16"/>
              </w:rPr>
              <w:t>Windows installer 88.8 MiB.</w:t>
            </w:r>
          </w:p>
        </w:tc>
        <w:tc>
          <w:tcPr>
            <w:tcW w:w="2555" w:type="dxa"/>
          </w:tcPr>
          <w:p w14:paraId="19559573" w14:textId="77777777" w:rsidR="0045770F" w:rsidRDefault="00DF25BF">
            <w:pPr>
              <w:spacing w:after="0" w:line="240" w:lineRule="auto"/>
            </w:pPr>
            <w:r>
              <w:rPr>
                <w:sz w:val="16"/>
              </w:rPr>
              <w:t>Ship a compiler in the Linux and macOS packages too.</w:t>
            </w:r>
          </w:p>
        </w:tc>
      </w:tr>
      <w:tr w:rsidR="0045770F" w14:paraId="792A8219" w14:textId="77777777">
        <w:trPr>
          <w:cantSplit/>
          <w:jc w:val="center"/>
        </w:trPr>
        <w:tc>
          <w:tcPr>
            <w:tcW w:w="1568" w:type="dxa"/>
          </w:tcPr>
          <w:p w14:paraId="25A8F385" w14:textId="77777777" w:rsidR="0045770F" w:rsidRDefault="00DF25BF">
            <w:pPr>
              <w:spacing w:after="0" w:line="240" w:lineRule="auto"/>
            </w:pPr>
            <w:r>
              <w:rPr>
                <w:sz w:val="16"/>
              </w:rPr>
              <w:t>Python to C++ only</w:t>
            </w:r>
          </w:p>
        </w:tc>
        <w:tc>
          <w:tcPr>
            <w:tcW w:w="2613" w:type="dxa"/>
          </w:tcPr>
          <w:p w14:paraId="5D92F0F6" w14:textId="77777777" w:rsidR="0045770F" w:rsidRDefault="00DF25BF">
            <w:pPr>
              <w:spacing w:after="0" w:line="240" w:lineRule="auto"/>
            </w:pPr>
            <w:r>
              <w:rPr>
                <w:sz w:val="16"/>
              </w:rPr>
              <w:t>One front end, one back end.</w:t>
            </w:r>
          </w:p>
        </w:tc>
        <w:tc>
          <w:tcPr>
            <w:tcW w:w="2903" w:type="dxa"/>
          </w:tcPr>
          <w:p w14:paraId="6932EE52" w14:textId="77777777" w:rsidR="0045770F" w:rsidRDefault="00DF25BF">
            <w:pPr>
              <w:spacing w:after="0" w:line="240" w:lineRule="auto"/>
            </w:pPr>
            <w:r>
              <w:rPr>
                <w:sz w:val="16"/>
              </w:rPr>
              <w:t>WebAssembly back end dropped.</w:t>
            </w:r>
          </w:p>
        </w:tc>
        <w:tc>
          <w:tcPr>
            <w:tcW w:w="2555" w:type="dxa"/>
          </w:tcPr>
          <w:p w14:paraId="61EDC1A3" w14:textId="77777777" w:rsidR="0045770F" w:rsidRDefault="00DF25BF">
            <w:pPr>
              <w:spacing w:after="0" w:line="240" w:lineRule="auto"/>
            </w:pPr>
            <w:r>
              <w:rPr>
                <w:sz w:val="16"/>
              </w:rPr>
              <w:t>The IR is language-agnostic after the front end.</w:t>
            </w:r>
          </w:p>
        </w:tc>
      </w:tr>
    </w:tbl>
    <w:p w14:paraId="6ECDEAE5" w14:textId="77777777" w:rsidR="0045770F" w:rsidRDefault="0045770F">
      <w:pPr>
        <w:spacing w:line="144" w:lineRule="auto"/>
      </w:pPr>
    </w:p>
    <w:p w14:paraId="6CB95018" w14:textId="77777777" w:rsidR="0045770F" w:rsidRDefault="00DF25BF">
      <w:pPr>
        <w:pStyle w:val="Heading2"/>
      </w:pPr>
      <w:r>
        <w:t>11.3 Unsupported constructs today</w:t>
      </w:r>
    </w:p>
    <w:p w14:paraId="1C42A122" w14:textId="77777777" w:rsidR="0045770F" w:rsidRDefault="00DF25BF">
      <w:pPr>
        <w:jc w:val="both"/>
      </w:pPr>
      <w:r>
        <w:t xml:space="preserve">The Studio scanner rejects, with a plain-English reason, any function that is </w:t>
      </w:r>
      <w:r>
        <w:rPr>
          <w:rFonts w:ascii="Consolas" w:eastAsia="Consolas" w:hAnsi="Consolas"/>
          <w:color w:val="2E2A9E"/>
          <w:sz w:val="19"/>
        </w:rPr>
        <w:t>async</w:t>
      </w:r>
      <w:r>
        <w:t xml:space="preserve"> or uses </w:t>
      </w:r>
      <w:r>
        <w:rPr>
          <w:rFonts w:ascii="Consolas" w:eastAsia="Consolas" w:hAnsi="Consolas"/>
          <w:color w:val="2E2A9E"/>
          <w:sz w:val="19"/>
        </w:rPr>
        <w:t>await</w:t>
      </w:r>
      <w:r>
        <w:t xml:space="preserve">; is decorated; takes </w:t>
      </w:r>
      <w:r>
        <w:rPr>
          <w:rFonts w:ascii="Consolas" w:eastAsia="Consolas" w:hAnsi="Consolas"/>
          <w:color w:val="2E2A9E"/>
          <w:sz w:val="19"/>
        </w:rPr>
        <w:t>*args</w:t>
      </w:r>
      <w:r>
        <w:t xml:space="preserve"> or </w:t>
      </w:r>
      <w:r>
        <w:rPr>
          <w:rFonts w:ascii="Consolas" w:eastAsia="Consolas" w:hAnsi="Consolas"/>
          <w:color w:val="2E2A9E"/>
          <w:sz w:val="19"/>
        </w:rPr>
        <w:t>**kwargs</w:t>
      </w:r>
      <w:r>
        <w:t>; defines a nested function; is a generator (</w:t>
      </w:r>
      <w:r>
        <w:rPr>
          <w:rFonts w:ascii="Consolas" w:eastAsia="Consolas" w:hAnsi="Consolas"/>
          <w:color w:val="2E2A9E"/>
          <w:sz w:val="19"/>
        </w:rPr>
        <w:t>yield</w:t>
      </w:r>
      <w:r>
        <w:t xml:space="preserve">); uses </w:t>
      </w:r>
      <w:r>
        <w:rPr>
          <w:rFonts w:ascii="Consolas" w:eastAsia="Consolas" w:hAnsi="Consolas"/>
          <w:color w:val="2E2A9E"/>
          <w:sz w:val="19"/>
        </w:rPr>
        <w:t>global</w:t>
      </w:r>
      <w:r>
        <w:t xml:space="preserve"> or </w:t>
      </w:r>
      <w:r>
        <w:rPr>
          <w:rFonts w:ascii="Consolas" w:eastAsia="Consolas" w:hAnsi="Consolas"/>
          <w:color w:val="2E2A9E"/>
          <w:sz w:val="19"/>
        </w:rPr>
        <w:t>nonlocal</w:t>
      </w:r>
      <w:r>
        <w:t xml:space="preserve">, </w:t>
      </w:r>
      <w:r>
        <w:rPr>
          <w:rFonts w:ascii="Consolas" w:eastAsia="Consolas" w:hAnsi="Consolas"/>
          <w:color w:val="2E2A9E"/>
          <w:sz w:val="19"/>
        </w:rPr>
        <w:t>with</w:t>
      </w:r>
      <w:r>
        <w:t xml:space="preserve">, </w:t>
      </w:r>
      <w:r>
        <w:rPr>
          <w:rFonts w:ascii="Consolas" w:eastAsia="Consolas" w:hAnsi="Consolas"/>
          <w:color w:val="2E2A9E"/>
          <w:sz w:val="19"/>
        </w:rPr>
        <w:t>match</w:t>
      </w:r>
      <w:r>
        <w:t xml:space="preserve">, an import inside the function, the </w:t>
      </w:r>
      <w:r>
        <w:rPr>
          <w:rFonts w:ascii="Consolas" w:eastAsia="Consolas" w:hAnsi="Consolas"/>
          <w:color w:val="2E2A9E"/>
          <w:sz w:val="19"/>
        </w:rPr>
        <w:t>@</w:t>
      </w:r>
      <w:r>
        <w:t xml:space="preserve"> operator, bytes or complex literals, or an integer literal beyond 64 bits; calls dynamic built-ins (</w:t>
      </w:r>
      <w:r>
        <w:rPr>
          <w:rFonts w:ascii="Consolas" w:eastAsia="Consolas" w:hAnsi="Consolas"/>
          <w:color w:val="2E2A9E"/>
          <w:sz w:val="19"/>
        </w:rPr>
        <w:t>type</w:t>
      </w:r>
      <w:r>
        <w:t xml:space="preserve">, </w:t>
      </w:r>
      <w:r>
        <w:rPr>
          <w:rFonts w:ascii="Consolas" w:eastAsia="Consolas" w:hAnsi="Consolas"/>
          <w:color w:val="2E2A9E"/>
          <w:sz w:val="19"/>
        </w:rPr>
        <w:t>getattr</w:t>
      </w:r>
      <w:r>
        <w:t xml:space="preserve">, </w:t>
      </w:r>
      <w:r>
        <w:rPr>
          <w:rFonts w:ascii="Consolas" w:eastAsia="Consolas" w:hAnsi="Consolas"/>
          <w:color w:val="2E2A9E"/>
          <w:sz w:val="19"/>
        </w:rPr>
        <w:t>setattr</w:t>
      </w:r>
      <w:r>
        <w:t xml:space="preserve">, </w:t>
      </w:r>
      <w:r>
        <w:rPr>
          <w:rFonts w:ascii="Consolas" w:eastAsia="Consolas" w:hAnsi="Consolas"/>
          <w:color w:val="2E2A9E"/>
          <w:sz w:val="19"/>
        </w:rPr>
        <w:t>eval</w:t>
      </w:r>
      <w:r>
        <w:t xml:space="preserve">, </w:t>
      </w:r>
      <w:r>
        <w:rPr>
          <w:rFonts w:ascii="Consolas" w:eastAsia="Consolas" w:hAnsi="Consolas"/>
          <w:color w:val="2E2A9E"/>
          <w:sz w:val="19"/>
        </w:rPr>
        <w:t>exec</w:t>
      </w:r>
      <w:r>
        <w:t xml:space="preserve">, </w:t>
      </w:r>
      <w:r>
        <w:rPr>
          <w:rFonts w:ascii="Consolas" w:eastAsia="Consolas" w:hAnsi="Consolas"/>
          <w:color w:val="2E2A9E"/>
          <w:sz w:val="19"/>
        </w:rPr>
        <w:t>open</w:t>
      </w:r>
      <w:r>
        <w:t xml:space="preserve">, </w:t>
      </w:r>
      <w:r>
        <w:rPr>
          <w:rFonts w:ascii="Consolas" w:eastAsia="Consolas" w:hAnsi="Consolas"/>
          <w:color w:val="2E2A9E"/>
          <w:sz w:val="19"/>
        </w:rPr>
        <w:t>input</w:t>
      </w:r>
      <w:r>
        <w:t xml:space="preserve"> and similar); or reaches a module it cannot compile (third-party packages, </w:t>
      </w:r>
      <w:r>
        <w:rPr>
          <w:rFonts w:ascii="Consolas" w:eastAsia="Consolas" w:hAnsi="Consolas"/>
          <w:color w:val="2E2A9E"/>
          <w:sz w:val="19"/>
        </w:rPr>
        <w:t>os</w:t>
      </w:r>
      <w:r>
        <w:t xml:space="preserve">, </w:t>
      </w:r>
      <w:r>
        <w:rPr>
          <w:rFonts w:ascii="Consolas" w:eastAsia="Consolas" w:hAnsi="Consolas"/>
          <w:color w:val="2E2A9E"/>
          <w:sz w:val="19"/>
        </w:rPr>
        <w:t>sys</w:t>
      </w:r>
      <w:r>
        <w:t xml:space="preserve"> I/O, </w:t>
      </w:r>
      <w:r>
        <w:rPr>
          <w:rFonts w:ascii="Consolas" w:eastAsia="Consolas" w:hAnsi="Consolas"/>
          <w:color w:val="2E2A9E"/>
          <w:sz w:val="19"/>
        </w:rPr>
        <w:t>json</w:t>
      </w:r>
      <w:r>
        <w:t xml:space="preserve">, </w:t>
      </w:r>
      <w:r>
        <w:rPr>
          <w:rFonts w:ascii="Consolas" w:eastAsia="Consolas" w:hAnsi="Consolas"/>
          <w:color w:val="2E2A9E"/>
          <w:sz w:val="19"/>
        </w:rPr>
        <w:t>random</w:t>
      </w:r>
      <w:r>
        <w:t xml:space="preserve">, </w:t>
      </w:r>
      <w:r>
        <w:rPr>
          <w:rFonts w:ascii="Consolas" w:eastAsia="Consolas" w:hAnsi="Consolas"/>
          <w:color w:val="2E2A9E"/>
          <w:sz w:val="19"/>
        </w:rPr>
        <w:t>re</w:t>
      </w:r>
      <w:r>
        <w:t xml:space="preserve">, threads). The Playground's converter is more permissive about lambdas and some closures, but verification applies there too. This list is taken from </w:t>
      </w:r>
      <w:r>
        <w:rPr>
          <w:rFonts w:ascii="Consolas" w:eastAsia="Consolas" w:hAnsi="Consolas"/>
          <w:color w:val="2E2A9E"/>
          <w:sz w:val="19"/>
        </w:rPr>
        <w:t>scan.analyze()</w:t>
      </w:r>
      <w:r>
        <w:t xml:space="preserve"> (line 940) and </w:t>
      </w:r>
      <w:r>
        <w:rPr>
          <w:rFonts w:ascii="Consolas" w:eastAsia="Consolas" w:hAnsi="Consolas"/>
          <w:color w:val="2E2A9E"/>
          <w:sz w:val="19"/>
        </w:rPr>
        <w:t>explain.py</w:t>
      </w:r>
      <w:r>
        <w:t>.</w:t>
      </w:r>
    </w:p>
    <w:p w14:paraId="432C44EE" w14:textId="77777777" w:rsidR="0045770F" w:rsidRDefault="00DF25BF">
      <w:pPr>
        <w:pStyle w:val="Heading2"/>
      </w:pPr>
      <w:r>
        <w:lastRenderedPageBreak/>
        <w:t>11.4 Known issues</w:t>
      </w:r>
    </w:p>
    <w:p w14:paraId="145D456A" w14:textId="77777777" w:rsidR="0045770F" w:rsidRDefault="00DF25BF">
      <w:pPr>
        <w:pStyle w:val="ListBullet"/>
        <w:ind w:left="510" w:hanging="255"/>
      </w:pPr>
      <w:r>
        <w:rPr>
          <w:b/>
        </w:rPr>
        <w:t>Snippet `coin_change`</w:t>
      </w:r>
      <w:r>
        <w:t xml:space="preserve"> is refused (int and float on different paths); 21 of 22 snippets pass, not the 22 of 22 recorded in </w:t>
      </w:r>
      <w:r>
        <w:rPr>
          <w:rFonts w:ascii="Consolas" w:eastAsia="Consolas" w:hAnsi="Consolas"/>
          <w:color w:val="2E2A9E"/>
          <w:sz w:val="19"/>
        </w:rPr>
        <w:t>STATUS.md</w:t>
      </w:r>
      <w:r>
        <w:t xml:space="preserve"> (Section 9.4).</w:t>
      </w:r>
    </w:p>
    <w:p w14:paraId="593CBD03" w14:textId="77777777" w:rsidR="0045770F" w:rsidRDefault="00DF25BF">
      <w:pPr>
        <w:pStyle w:val="ListBullet"/>
        <w:ind w:left="510" w:hanging="255"/>
      </w:pPr>
      <w:r>
        <w:rPr>
          <w:b/>
        </w:rPr>
        <w:t>`docs/grammar.ebnf` is the v0.1 core</w:t>
      </w:r>
      <w:r>
        <w:t xml:space="preserve"> (33 named rules). The implemented language has grown past it, and the extensions are documented by prose rules generated from the compiler source (</w:t>
      </w:r>
      <w:r>
        <w:rPr>
          <w:rFonts w:ascii="Consolas" w:eastAsia="Consolas" w:hAnsi="Consolas"/>
          <w:color w:val="2E2A9E"/>
          <w:sz w:val="19"/>
        </w:rPr>
        <w:t>pysub_rules.py</w:t>
      </w:r>
      <w:r>
        <w:t>), not by an updated grammar. Review 1 counted 41 productions; a count of named rules gives 33.</w:t>
      </w:r>
    </w:p>
    <w:p w14:paraId="0A2BFD33" w14:textId="77777777" w:rsidR="0045770F" w:rsidRDefault="00DF25BF">
      <w:pPr>
        <w:pStyle w:val="ListBullet"/>
        <w:ind w:left="510" w:hanging="255"/>
      </w:pPr>
      <w:r>
        <w:rPr>
          <w:b/>
        </w:rPr>
        <w:t>Stale text in the fidelity catalogue:</w:t>
      </w:r>
      <w:r>
        <w:t xml:space="preserve"> the D8 note still describes </w:t>
      </w:r>
      <w:r>
        <w:rPr>
          <w:rFonts w:ascii="Consolas" w:eastAsia="Consolas" w:hAnsi="Consolas"/>
          <w:color w:val="2E2A9E"/>
          <w:sz w:val="19"/>
        </w:rPr>
        <w:t>setjmp</w:t>
      </w:r>
      <w:r>
        <w:t>/</w:t>
      </w:r>
      <w:r>
        <w:rPr>
          <w:rFonts w:ascii="Consolas" w:eastAsia="Consolas" w:hAnsi="Consolas"/>
          <w:color w:val="2E2A9E"/>
          <w:sz w:val="19"/>
        </w:rPr>
        <w:t>longjmp</w:t>
      </w:r>
      <w:r>
        <w:t>, and the D7 note says region-based reclamation is "the Review 3 target" although library mode now has it.</w:t>
      </w:r>
    </w:p>
    <w:p w14:paraId="549D5096" w14:textId="77777777" w:rsidR="0045770F" w:rsidRDefault="00DF25BF">
      <w:pPr>
        <w:pStyle w:val="ListBullet"/>
        <w:ind w:left="510" w:hanging="255"/>
      </w:pPr>
      <w:r>
        <w:rPr>
          <w:b/>
        </w:rPr>
        <w:t>`STATUS.md` lists three stress-harness bugs</w:t>
      </w:r>
      <w:r>
        <w:t xml:space="preserve"> (a C++ build failure on a dict-of-tuples case, and two int-versus-float printing cases that replay correctly rejects). They were recorded before this session and were not re-investigated here.</w:t>
      </w:r>
    </w:p>
    <w:p w14:paraId="32297A23" w14:textId="77777777" w:rsidR="0045770F" w:rsidRDefault="00DF25BF">
      <w:pPr>
        <w:pStyle w:val="ListBullet"/>
        <w:ind w:left="510" w:hanging="255"/>
      </w:pPr>
      <w:r>
        <w:rPr>
          <w:b/>
        </w:rPr>
        <w:t>Windows long paths:</w:t>
      </w:r>
      <w:r>
        <w:t xml:space="preserve"> repositories with paths over 260 characters have those files skipped on ingest.</w:t>
      </w:r>
    </w:p>
    <w:p w14:paraId="7C3F5CEA" w14:textId="77777777" w:rsidR="0045770F" w:rsidRDefault="00DF25BF">
      <w:pPr>
        <w:pStyle w:val="ListBullet"/>
        <w:ind w:left="510" w:hanging="255"/>
      </w:pPr>
      <w:r>
        <w:rPr>
          <w:b/>
        </w:rPr>
        <w:t>A stale server is the usual cause of impossible-looking errors.</w:t>
      </w:r>
      <w:r>
        <w:t xml:space="preserve"> The launcher refuses to reuse a server with a different build fingerprint, but a forgotten WSL server on the same port can still answer first.</w:t>
      </w:r>
    </w:p>
    <w:p w14:paraId="25DC72CC" w14:textId="77777777" w:rsidR="0045770F" w:rsidRDefault="00DF25BF">
      <w:pPr>
        <w:pStyle w:val="ListBullet"/>
        <w:ind w:left="510" w:hanging="255"/>
      </w:pPr>
      <w:r>
        <w:rPr>
          <w:b/>
        </w:rPr>
        <w:t>Oracle timings are single runs</w:t>
      </w:r>
      <w:r>
        <w:t xml:space="preserve"> of whole processes, so very short programs mostly measure process start-up; the kernel benchmark in Section 10.2 is the number to quote.</w:t>
      </w:r>
    </w:p>
    <w:p w14:paraId="152CC445" w14:textId="77777777" w:rsidR="0045770F" w:rsidRDefault="00DF25BF">
      <w:pPr>
        <w:pStyle w:val="Heading1"/>
      </w:pPr>
      <w:bookmarkStart w:id="11" w:name="_Toc243742700"/>
      <w:r>
        <w:t>12. Member-wise contribution</w:t>
      </w:r>
      <w:bookmarkEnd w:id="11"/>
    </w:p>
    <w:p w14:paraId="71723B78" w14:textId="77777777" w:rsidR="0045770F" w:rsidRDefault="00DF25BF">
      <w:pPr>
        <w:jc w:val="both"/>
      </w:pPr>
      <w:r>
        <w:rPr>
          <w:b/>
        </w:rPr>
        <w:t>How to read this section.</w:t>
      </w:r>
      <w:r>
        <w:t xml:space="preserve"> The repository's first commit (</w:t>
      </w:r>
      <w:r>
        <w:rPr>
          <w:rFonts w:ascii="Consolas" w:eastAsia="Consolas" w:hAnsi="Consolas"/>
          <w:color w:val="2E2A9E"/>
          <w:sz w:val="19"/>
        </w:rPr>
        <w:t>84f1251</w:t>
      </w:r>
      <w:r>
        <w:t>, 4 September 2026) already holds the Review 2 code base as a single commit by the repository owner, so git cannot attribute the Review 1 and 2 modules to individuals. Their ownership below follows the Review 1 responsibility matrix and the team's contribution log (</w:t>
      </w:r>
      <w:r>
        <w:rPr>
          <w:rFonts w:ascii="Consolas" w:eastAsia="Consolas" w:hAnsi="Consolas"/>
          <w:color w:val="2E2A9E"/>
          <w:sz w:val="19"/>
        </w:rPr>
        <w:t>CONTRIBUTIONS.md</w:t>
      </w:r>
      <w:r>
        <w:t xml:space="preserve">). What git </w:t>
      </w:r>
      <w:r>
        <w:rPr>
          <w:i/>
        </w:rPr>
        <w:t>can</w:t>
      </w:r>
      <w:r>
        <w:t xml:space="preserve"> show is recorded as evidence: </w:t>
      </w:r>
      <w:r>
        <w:rPr>
          <w:rFonts w:ascii="Consolas" w:eastAsia="Consolas" w:hAnsi="Consolas"/>
          <w:color w:val="2E2A9E"/>
          <w:sz w:val="19"/>
        </w:rPr>
        <w:t>git shortlog</w:t>
      </w:r>
      <w:r>
        <w:t xml:space="preserve"> gives 138 commits by the repository owner (135 under one address, 3 under a GitHub no-reply address), 3 by </w:t>
      </w:r>
      <w:r>
        <w:rPr>
          <w:rFonts w:ascii="Consolas" w:eastAsia="Consolas" w:hAnsi="Consolas"/>
          <w:color w:val="2E2A9E"/>
          <w:sz w:val="19"/>
        </w:rPr>
        <w:t>Copilot</w:t>
      </w:r>
      <w:r>
        <w:t xml:space="preserve"> (the dictionary pull request), 1 by </w:t>
      </w:r>
      <w:r>
        <w:rPr>
          <w:rFonts w:ascii="Consolas" w:eastAsia="Consolas" w:hAnsi="Consolas"/>
          <w:color w:val="2E2A9E"/>
          <w:sz w:val="19"/>
        </w:rPr>
        <w:t>AaryanGupta01</w:t>
      </w:r>
      <w:r>
        <w:t xml:space="preserve"> and 1 by </w:t>
      </w:r>
      <w:r>
        <w:rPr>
          <w:rFonts w:ascii="Consolas" w:eastAsia="Consolas" w:hAnsi="Consolas"/>
          <w:color w:val="2E2A9E"/>
          <w:sz w:val="19"/>
        </w:rPr>
        <w:t>Jahnavi</w:t>
      </w:r>
      <w:r>
        <w:t xml:space="preserve">. Three pull requests from teammates' forks are the only non-owner work in history. The Studio work (17 to 19 October 2026) was committed by the owner, using AI coding assistants (Section 14); its ownership split below is </w:t>
      </w:r>
      <w:r>
        <w:rPr>
          <w:b/>
        </w:rPr>
        <w:t>proposed</w:t>
      </w:r>
      <w:r>
        <w:t xml:space="preserve"> and must be agreed by the team.</w:t>
      </w:r>
    </w:p>
    <w:p w14:paraId="46605178" w14:textId="77777777" w:rsidR="0045770F" w:rsidRDefault="00DF25BF">
      <w:pPr>
        <w:keepNext/>
        <w:spacing w:before="120" w:after="60"/>
      </w:pPr>
      <w:r>
        <w:rPr>
          <w:b/>
          <w:color w:val="3B30C4"/>
          <w:sz w:val="18"/>
        </w:rPr>
        <w:t xml:space="preserve">Table 12.1. </w:t>
      </w:r>
      <w:r>
        <w:rPr>
          <w:color w:val="5B6270"/>
          <w:sz w:val="18"/>
        </w:rPr>
        <w:t>Member-wise contribution.</w:t>
      </w:r>
    </w:p>
    <w:tbl>
      <w:tblPr>
        <w:tblW w:w="0" w:type="auto"/>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Look w:val="04A0" w:firstRow="1" w:lastRow="0" w:firstColumn="1" w:lastColumn="0" w:noHBand="0" w:noVBand="1"/>
      </w:tblPr>
      <w:tblGrid>
        <w:gridCol w:w="1510"/>
        <w:gridCol w:w="3077"/>
        <w:gridCol w:w="2845"/>
        <w:gridCol w:w="2206"/>
      </w:tblGrid>
      <w:tr w:rsidR="0045770F" w14:paraId="255124DC" w14:textId="77777777">
        <w:trPr>
          <w:tblHeader/>
          <w:jc w:val="center"/>
        </w:trPr>
        <w:tc>
          <w:tcPr>
            <w:tcW w:w="1510" w:type="dxa"/>
            <w:shd w:val="clear" w:color="auto" w:fill="ECEBFB"/>
          </w:tcPr>
          <w:p w14:paraId="78225191" w14:textId="77777777" w:rsidR="0045770F" w:rsidRDefault="00DF25BF">
            <w:pPr>
              <w:spacing w:after="0"/>
            </w:pPr>
            <w:r>
              <w:rPr>
                <w:b/>
                <w:color w:val="14171F"/>
                <w:sz w:val="16"/>
              </w:rPr>
              <w:t>Member</w:t>
            </w:r>
          </w:p>
        </w:tc>
        <w:tc>
          <w:tcPr>
            <w:tcW w:w="3077" w:type="dxa"/>
            <w:shd w:val="clear" w:color="auto" w:fill="ECEBFB"/>
          </w:tcPr>
          <w:p w14:paraId="57A013DF" w14:textId="77777777" w:rsidR="0045770F" w:rsidRDefault="00DF25BF">
            <w:pPr>
              <w:spacing w:after="0"/>
            </w:pPr>
            <w:r>
              <w:rPr>
                <w:b/>
                <w:color w:val="14171F"/>
                <w:sz w:val="16"/>
              </w:rPr>
              <w:t>Technical ownership (Reviews 1 and 2)</w:t>
            </w:r>
          </w:p>
        </w:tc>
        <w:tc>
          <w:tcPr>
            <w:tcW w:w="2845" w:type="dxa"/>
            <w:shd w:val="clear" w:color="auto" w:fill="ECEBFB"/>
          </w:tcPr>
          <w:p w14:paraId="332736F1" w14:textId="77777777" w:rsidR="0045770F" w:rsidRDefault="00DF25BF">
            <w:pPr>
              <w:spacing w:after="0"/>
            </w:pPr>
            <w:r>
              <w:rPr>
                <w:b/>
                <w:color w:val="14171F"/>
                <w:sz w:val="16"/>
              </w:rPr>
              <w:t>Evidence</w:t>
            </w:r>
          </w:p>
        </w:tc>
        <w:tc>
          <w:tcPr>
            <w:tcW w:w="2206" w:type="dxa"/>
            <w:shd w:val="clear" w:color="auto" w:fill="ECEBFB"/>
          </w:tcPr>
          <w:p w14:paraId="027388BB" w14:textId="77777777" w:rsidR="0045770F" w:rsidRDefault="00DF25BF">
            <w:pPr>
              <w:spacing w:after="0"/>
            </w:pPr>
            <w:r>
              <w:rPr>
                <w:b/>
                <w:color w:val="14171F"/>
                <w:sz w:val="16"/>
              </w:rPr>
              <w:t>Integration and testing</w:t>
            </w:r>
          </w:p>
        </w:tc>
      </w:tr>
      <w:tr w:rsidR="0045770F" w14:paraId="47DAA0C2" w14:textId="77777777">
        <w:trPr>
          <w:cantSplit/>
          <w:jc w:val="center"/>
        </w:trPr>
        <w:tc>
          <w:tcPr>
            <w:tcW w:w="1510" w:type="dxa"/>
          </w:tcPr>
          <w:p w14:paraId="34FFC4DF" w14:textId="77777777" w:rsidR="0045770F" w:rsidRDefault="00DF25BF">
            <w:pPr>
              <w:spacing w:after="0" w:line="240" w:lineRule="auto"/>
            </w:pPr>
            <w:r>
              <w:rPr>
                <w:sz w:val="16"/>
              </w:rPr>
              <w:t>Vishal Vivek</w:t>
            </w:r>
          </w:p>
          <w:p w14:paraId="53306B4A" w14:textId="77777777" w:rsidR="0045770F" w:rsidRDefault="00DF25BF">
            <w:pPr>
              <w:spacing w:after="0" w:line="240" w:lineRule="auto"/>
            </w:pPr>
            <w:r>
              <w:rPr>
                <w:sz w:val="16"/>
              </w:rPr>
              <w:t>24BCE2377</w:t>
            </w:r>
          </w:p>
          <w:p w14:paraId="0390CC47" w14:textId="77777777" w:rsidR="0045770F" w:rsidRDefault="00DF25BF">
            <w:pPr>
              <w:spacing w:after="0" w:line="240" w:lineRule="auto"/>
            </w:pPr>
            <w:r>
              <w:rPr>
                <w:sz w:val="16"/>
              </w:rPr>
              <w:t>lead</w:t>
            </w:r>
          </w:p>
        </w:tc>
        <w:tc>
          <w:tcPr>
            <w:tcW w:w="3077" w:type="dxa"/>
          </w:tcPr>
          <w:p w14:paraId="64F983D3" w14:textId="77777777" w:rsidR="0045770F" w:rsidRDefault="00DF25BF">
            <w:pPr>
              <w:spacing w:after="0" w:line="240" w:lineRule="auto"/>
            </w:pPr>
            <w:r>
              <w:rPr>
                <w:sz w:val="16"/>
              </w:rPr>
              <w:t>Front end (grammar, lexer with the off-side rule, parser, AST, diagnostics), command line, repository, integration. Review 3: the Studio engine, server, web UI and installer.</w:t>
            </w:r>
          </w:p>
        </w:tc>
        <w:tc>
          <w:tcPr>
            <w:tcW w:w="2845" w:type="dxa"/>
          </w:tcPr>
          <w:p w14:paraId="53433328" w14:textId="77777777" w:rsidR="0045770F" w:rsidRDefault="00DF25BF">
            <w:pPr>
              <w:spacing w:after="0" w:line="240" w:lineRule="auto"/>
            </w:pPr>
            <w:r>
              <w:rPr>
                <w:sz w:val="16"/>
              </w:rPr>
              <w:t>138 of 143 commits (</w:t>
            </w:r>
            <w:r>
              <w:rPr>
                <w:rFonts w:ascii="Consolas" w:eastAsia="Consolas" w:hAnsi="Consolas"/>
                <w:color w:val="2E2A9E"/>
                <w:sz w:val="14"/>
              </w:rPr>
              <w:t>git shortlog</w:t>
            </w:r>
            <w:r>
              <w:rPr>
                <w:sz w:val="16"/>
              </w:rPr>
              <w:t>); every Studio commit (</w:t>
            </w:r>
            <w:r>
              <w:rPr>
                <w:rFonts w:ascii="Consolas" w:eastAsia="Consolas" w:hAnsi="Consolas"/>
                <w:color w:val="2E2A9E"/>
                <w:sz w:val="14"/>
              </w:rPr>
              <w:t>2f46833</w:t>
            </w:r>
            <w:r>
              <w:rPr>
                <w:sz w:val="16"/>
              </w:rPr>
              <w:t xml:space="preserve"> to </w:t>
            </w:r>
            <w:r>
              <w:rPr>
                <w:rFonts w:ascii="Consolas" w:eastAsia="Consolas" w:hAnsi="Consolas"/>
                <w:color w:val="2E2A9E"/>
                <w:sz w:val="14"/>
              </w:rPr>
              <w:t>95bbb1b</w:t>
            </w:r>
            <w:r>
              <w:rPr>
                <w:sz w:val="16"/>
              </w:rPr>
              <w:t>, 17 to 19 Oct); merges of the three pull requests (</w:t>
            </w:r>
            <w:r>
              <w:rPr>
                <w:rFonts w:ascii="Consolas" w:eastAsia="Consolas" w:hAnsi="Consolas"/>
                <w:color w:val="2E2A9E"/>
                <w:sz w:val="14"/>
              </w:rPr>
              <w:t>086b6f8</w:t>
            </w:r>
            <w:r>
              <w:rPr>
                <w:sz w:val="16"/>
              </w:rPr>
              <w:t xml:space="preserve">, </w:t>
            </w:r>
            <w:r>
              <w:rPr>
                <w:rFonts w:ascii="Consolas" w:eastAsia="Consolas" w:hAnsi="Consolas"/>
                <w:color w:val="2E2A9E"/>
                <w:sz w:val="14"/>
              </w:rPr>
              <w:t>079bcb5</w:t>
            </w:r>
            <w:r>
              <w:rPr>
                <w:sz w:val="16"/>
              </w:rPr>
              <w:t xml:space="preserve">, </w:t>
            </w:r>
            <w:r>
              <w:rPr>
                <w:rFonts w:ascii="Consolas" w:eastAsia="Consolas" w:hAnsi="Consolas"/>
                <w:color w:val="2E2A9E"/>
                <w:sz w:val="14"/>
              </w:rPr>
              <w:t>4ef0102</w:t>
            </w:r>
            <w:r>
              <w:rPr>
                <w:sz w:val="16"/>
              </w:rPr>
              <w:t xml:space="preserve">) and of eight workstream branches (for example </w:t>
            </w:r>
            <w:r>
              <w:rPr>
                <w:rFonts w:ascii="Consolas" w:eastAsia="Consolas" w:hAnsi="Consolas"/>
                <w:color w:val="2E2A9E"/>
                <w:sz w:val="14"/>
              </w:rPr>
              <w:t>c8ca929</w:t>
            </w:r>
            <w:r>
              <w:rPr>
                <w:sz w:val="16"/>
              </w:rPr>
              <w:t xml:space="preserve">, </w:t>
            </w:r>
            <w:r>
              <w:rPr>
                <w:rFonts w:ascii="Consolas" w:eastAsia="Consolas" w:hAnsi="Consolas"/>
                <w:color w:val="2E2A9E"/>
                <w:sz w:val="14"/>
              </w:rPr>
              <w:t>176f5d0</w:t>
            </w:r>
            <w:r>
              <w:rPr>
                <w:sz w:val="16"/>
              </w:rPr>
              <w:t xml:space="preserve">). Front-end files are in the first commit </w:t>
            </w:r>
            <w:r>
              <w:rPr>
                <w:rFonts w:ascii="Consolas" w:eastAsia="Consolas" w:hAnsi="Consolas"/>
                <w:color w:val="2E2A9E"/>
                <w:sz w:val="14"/>
              </w:rPr>
              <w:t>84f1251</w:t>
            </w:r>
            <w:r>
              <w:rPr>
                <w:sz w:val="16"/>
              </w:rPr>
              <w:t xml:space="preserve"> with </w:t>
            </w:r>
            <w:r>
              <w:rPr>
                <w:rFonts w:ascii="Consolas" w:eastAsia="Consolas" w:hAnsi="Consolas"/>
                <w:color w:val="2E2A9E"/>
                <w:sz w:val="14"/>
              </w:rPr>
              <w:t>Owner: Member 1</w:t>
            </w:r>
            <w:r>
              <w:rPr>
                <w:sz w:val="16"/>
              </w:rPr>
              <w:t xml:space="preserve"> headers.</w:t>
            </w:r>
          </w:p>
        </w:tc>
        <w:tc>
          <w:tcPr>
            <w:tcW w:w="2206" w:type="dxa"/>
          </w:tcPr>
          <w:p w14:paraId="540E68E3" w14:textId="77777777" w:rsidR="0045770F" w:rsidRDefault="00DF25BF">
            <w:pPr>
              <w:spacing w:after="0" w:line="240" w:lineRule="auto"/>
            </w:pPr>
            <w:r>
              <w:rPr>
                <w:sz w:val="16"/>
              </w:rPr>
              <w:t xml:space="preserve">Integrated all workstreams, kept the oracle green, wrote </w:t>
            </w:r>
            <w:r>
              <w:rPr>
                <w:rFonts w:ascii="Consolas" w:eastAsia="Consolas" w:hAnsi="Consolas"/>
                <w:color w:val="2E2A9E"/>
                <w:sz w:val="14"/>
              </w:rPr>
              <w:t>STATUS.md</w:t>
            </w:r>
            <w:r>
              <w:rPr>
                <w:sz w:val="16"/>
              </w:rPr>
              <w:t xml:space="preserve"> and </w:t>
            </w:r>
            <w:r>
              <w:rPr>
                <w:rFonts w:ascii="Consolas" w:eastAsia="Consolas" w:hAnsi="Consolas"/>
                <w:color w:val="2E2A9E"/>
                <w:sz w:val="14"/>
              </w:rPr>
              <w:t>DECISIONS.md</w:t>
            </w:r>
            <w:r>
              <w:rPr>
                <w:sz w:val="16"/>
              </w:rPr>
              <w:t>; built and ran the installer.</w:t>
            </w:r>
          </w:p>
        </w:tc>
      </w:tr>
      <w:tr w:rsidR="0045770F" w14:paraId="51D31A6F" w14:textId="77777777">
        <w:trPr>
          <w:cantSplit/>
          <w:jc w:val="center"/>
        </w:trPr>
        <w:tc>
          <w:tcPr>
            <w:tcW w:w="1510" w:type="dxa"/>
          </w:tcPr>
          <w:p w14:paraId="29561994" w14:textId="77777777" w:rsidR="0045770F" w:rsidRDefault="00DF25BF">
            <w:pPr>
              <w:spacing w:after="0" w:line="240" w:lineRule="auto"/>
            </w:pPr>
            <w:r>
              <w:rPr>
                <w:sz w:val="16"/>
              </w:rPr>
              <w:t>Rujuta Mangesh Kulkarni</w:t>
            </w:r>
          </w:p>
          <w:p w14:paraId="67201A34" w14:textId="77777777" w:rsidR="0045770F" w:rsidRDefault="00DF25BF">
            <w:pPr>
              <w:spacing w:after="0" w:line="240" w:lineRule="auto"/>
            </w:pPr>
            <w:r>
              <w:rPr>
                <w:sz w:val="16"/>
              </w:rPr>
              <w:t>24BDS0459</w:t>
            </w:r>
          </w:p>
        </w:tc>
        <w:tc>
          <w:tcPr>
            <w:tcW w:w="3077" w:type="dxa"/>
          </w:tcPr>
          <w:p w14:paraId="559A3C1E" w14:textId="77777777" w:rsidR="0045770F" w:rsidRDefault="00DF25BF">
            <w:pPr>
              <w:spacing w:after="0" w:line="240" w:lineRule="auto"/>
            </w:pPr>
            <w:r>
              <w:rPr>
                <w:sz w:val="16"/>
              </w:rPr>
              <w:t>Symbol table, bidirectional type checker and local inference (</w:t>
            </w:r>
            <w:r>
              <w:rPr>
                <w:rFonts w:ascii="Consolas" w:eastAsia="Consolas" w:hAnsi="Consolas"/>
                <w:color w:val="2E2A9E"/>
                <w:sz w:val="14"/>
              </w:rPr>
              <w:t>typecheck.py</w:t>
            </w:r>
            <w:r>
              <w:rPr>
                <w:sz w:val="16"/>
              </w:rPr>
              <w:t>), negative corpus and diagnostic quality, dictionary support.</w:t>
            </w:r>
          </w:p>
        </w:tc>
        <w:tc>
          <w:tcPr>
            <w:tcW w:w="2845" w:type="dxa"/>
          </w:tcPr>
          <w:p w14:paraId="19013513" w14:textId="77777777" w:rsidR="0045770F" w:rsidRDefault="00DF25BF">
            <w:pPr>
              <w:spacing w:after="0" w:line="240" w:lineRule="auto"/>
            </w:pPr>
            <w:r>
              <w:rPr>
                <w:sz w:val="16"/>
              </w:rPr>
              <w:t xml:space="preserve">Pull request 2 from </w:t>
            </w:r>
            <w:r>
              <w:rPr>
                <w:rFonts w:ascii="Consolas" w:eastAsia="Consolas" w:hAnsi="Consolas"/>
                <w:color w:val="2E2A9E"/>
                <w:sz w:val="14"/>
              </w:rPr>
              <w:t>rujuta-student</w:t>
            </w:r>
            <w:r>
              <w:rPr>
                <w:sz w:val="16"/>
              </w:rPr>
              <w:t xml:space="preserve">, merged as </w:t>
            </w:r>
            <w:r>
              <w:rPr>
                <w:rFonts w:ascii="Consolas" w:eastAsia="Consolas" w:hAnsi="Consolas"/>
                <w:color w:val="2E2A9E"/>
                <w:sz w:val="14"/>
              </w:rPr>
              <w:t>079bcb5</w:t>
            </w:r>
            <w:r>
              <w:rPr>
                <w:sz w:val="16"/>
              </w:rPr>
              <w:t xml:space="preserve"> (9 Sept): </w:t>
            </w:r>
            <w:r>
              <w:rPr>
                <w:rFonts w:ascii="Consolas" w:eastAsia="Consolas" w:hAnsi="Consolas"/>
                <w:color w:val="2E2A9E"/>
                <w:sz w:val="14"/>
              </w:rPr>
              <w:t>runtime/pydict.hpp</w:t>
            </w:r>
            <w:r>
              <w:rPr>
                <w:sz w:val="16"/>
              </w:rPr>
              <w:t xml:space="preserve"> (351 lines), </w:t>
            </w:r>
            <w:r>
              <w:rPr>
                <w:rFonts w:ascii="Consolas" w:eastAsia="Consolas" w:hAnsi="Consolas"/>
                <w:color w:val="2E2A9E"/>
                <w:sz w:val="14"/>
              </w:rPr>
              <w:t>tests/dict_test.cpp</w:t>
            </w:r>
            <w:r>
              <w:rPr>
                <w:sz w:val="16"/>
              </w:rPr>
              <w:t xml:space="preserve">, five documents. The commits in that pull request are authored by </w:t>
            </w:r>
            <w:r>
              <w:rPr>
                <w:rFonts w:ascii="Consolas" w:eastAsia="Consolas" w:hAnsi="Consolas"/>
                <w:color w:val="2E2A9E"/>
                <w:sz w:val="14"/>
              </w:rPr>
              <w:t>Copilot</w:t>
            </w:r>
            <w:r>
              <w:rPr>
                <w:sz w:val="16"/>
              </w:rPr>
              <w:t xml:space="preserve"> (Co-authored-by Copilot App); the git record shows an AI assistant wrote them on her branch. </w:t>
            </w:r>
            <w:r>
              <w:rPr>
                <w:rFonts w:ascii="Consolas" w:eastAsia="Consolas" w:hAnsi="Consolas"/>
                <w:color w:val="2E2A9E"/>
                <w:sz w:val="14"/>
              </w:rPr>
              <w:t>typecheck.py</w:t>
            </w:r>
            <w:r>
              <w:rPr>
                <w:sz w:val="16"/>
              </w:rPr>
              <w:t xml:space="preserve"> and </w:t>
            </w:r>
            <w:r>
              <w:rPr>
                <w:rFonts w:ascii="Consolas" w:eastAsia="Consolas" w:hAnsi="Consolas"/>
                <w:color w:val="2E2A9E"/>
                <w:sz w:val="14"/>
              </w:rPr>
              <w:t>tests/negative</w:t>
            </w:r>
            <w:r>
              <w:rPr>
                <w:sz w:val="16"/>
              </w:rPr>
              <w:t xml:space="preserve"> are in the first commit.</w:t>
            </w:r>
          </w:p>
        </w:tc>
        <w:tc>
          <w:tcPr>
            <w:tcW w:w="2206" w:type="dxa"/>
          </w:tcPr>
          <w:p w14:paraId="5E5DDC23" w14:textId="77777777" w:rsidR="0045770F" w:rsidRDefault="00DF25BF">
            <w:pPr>
              <w:spacing w:after="0" w:line="240" w:lineRule="auto"/>
            </w:pPr>
            <w:r>
              <w:rPr>
                <w:sz w:val="16"/>
              </w:rPr>
              <w:t>Negative suite (88 programs, each tested for message text); type-checker soundness fixes found by the oracle.</w:t>
            </w:r>
          </w:p>
        </w:tc>
      </w:tr>
      <w:tr w:rsidR="0045770F" w14:paraId="0695E717" w14:textId="77777777">
        <w:trPr>
          <w:cantSplit/>
          <w:jc w:val="center"/>
        </w:trPr>
        <w:tc>
          <w:tcPr>
            <w:tcW w:w="1510" w:type="dxa"/>
          </w:tcPr>
          <w:p w14:paraId="2AA9E77F" w14:textId="77777777" w:rsidR="0045770F" w:rsidRDefault="00DF25BF">
            <w:pPr>
              <w:spacing w:after="0" w:line="240" w:lineRule="auto"/>
            </w:pPr>
            <w:r>
              <w:rPr>
                <w:sz w:val="16"/>
              </w:rPr>
              <w:t>Koliparthy Venkata Jahnavi</w:t>
            </w:r>
          </w:p>
          <w:p w14:paraId="5322BE70" w14:textId="77777777" w:rsidR="0045770F" w:rsidRDefault="00DF25BF">
            <w:pPr>
              <w:spacing w:after="0" w:line="240" w:lineRule="auto"/>
            </w:pPr>
            <w:r>
              <w:rPr>
                <w:sz w:val="16"/>
              </w:rPr>
              <w:t>24BDS0132</w:t>
            </w:r>
          </w:p>
        </w:tc>
        <w:tc>
          <w:tcPr>
            <w:tcW w:w="3077" w:type="dxa"/>
          </w:tcPr>
          <w:p w14:paraId="76F0BD94" w14:textId="77777777" w:rsidR="0045770F" w:rsidRDefault="00DF25BF">
            <w:pPr>
              <w:spacing w:after="0" w:line="240" w:lineRule="auto"/>
            </w:pPr>
            <w:r>
              <w:rPr>
                <w:sz w:val="16"/>
              </w:rPr>
              <w:t>Divergence catalogue and Semantic Fidelity Report (</w:t>
            </w:r>
            <w:r>
              <w:rPr>
                <w:rFonts w:ascii="Consolas" w:eastAsia="Consolas" w:hAnsi="Consolas"/>
                <w:color w:val="2E2A9E"/>
                <w:sz w:val="14"/>
              </w:rPr>
              <w:t>lower.py</w:t>
            </w:r>
            <w:r>
              <w:rPr>
                <w:sz w:val="16"/>
              </w:rPr>
              <w:t xml:space="preserve">), </w:t>
            </w:r>
            <w:r>
              <w:rPr>
                <w:rFonts w:ascii="Consolas" w:eastAsia="Consolas" w:hAnsi="Consolas"/>
                <w:color w:val="2E2A9E"/>
                <w:sz w:val="14"/>
              </w:rPr>
              <w:t>pyrt</w:t>
            </w:r>
            <w:r>
              <w:rPr>
                <w:sz w:val="16"/>
              </w:rPr>
              <w:t xml:space="preserve"> runtime, interval-analysis guard elision (</w:t>
            </w:r>
            <w:r>
              <w:rPr>
                <w:rFonts w:ascii="Consolas" w:eastAsia="Consolas" w:hAnsi="Consolas"/>
                <w:color w:val="2E2A9E"/>
                <w:sz w:val="14"/>
              </w:rPr>
              <w:t>optimize.py</w:t>
            </w:r>
            <w:r>
              <w:rPr>
                <w:sz w:val="16"/>
              </w:rPr>
              <w:t>), PySet.</w:t>
            </w:r>
          </w:p>
        </w:tc>
        <w:tc>
          <w:tcPr>
            <w:tcW w:w="2845" w:type="dxa"/>
          </w:tcPr>
          <w:p w14:paraId="0CA5D061" w14:textId="77777777" w:rsidR="0045770F" w:rsidRDefault="00DF25BF">
            <w:pPr>
              <w:spacing w:after="0" w:line="240" w:lineRule="auto"/>
            </w:pPr>
            <w:r>
              <w:rPr>
                <w:sz w:val="16"/>
              </w:rPr>
              <w:t xml:space="preserve">Pull request 3 from </w:t>
            </w:r>
            <w:r>
              <w:rPr>
                <w:rFonts w:ascii="Consolas" w:eastAsia="Consolas" w:hAnsi="Consolas"/>
                <w:color w:val="2E2A9E"/>
                <w:sz w:val="14"/>
              </w:rPr>
              <w:t>Jahnavikoliparthy</w:t>
            </w:r>
            <w:r>
              <w:rPr>
                <w:sz w:val="16"/>
              </w:rPr>
              <w:t xml:space="preserve">, merged as </w:t>
            </w:r>
            <w:r>
              <w:rPr>
                <w:rFonts w:ascii="Consolas" w:eastAsia="Consolas" w:hAnsi="Consolas"/>
                <w:color w:val="2E2A9E"/>
                <w:sz w:val="14"/>
              </w:rPr>
              <w:t>4ef0102</w:t>
            </w:r>
            <w:r>
              <w:rPr>
                <w:sz w:val="16"/>
              </w:rPr>
              <w:t xml:space="preserve"> (9 Sept): commit </w:t>
            </w:r>
            <w:r>
              <w:rPr>
                <w:rFonts w:ascii="Consolas" w:eastAsia="Consolas" w:hAnsi="Consolas"/>
                <w:color w:val="2E2A9E"/>
                <w:sz w:val="14"/>
              </w:rPr>
              <w:t>ddc975b</w:t>
            </w:r>
            <w:r>
              <w:rPr>
                <w:sz w:val="16"/>
              </w:rPr>
              <w:t xml:space="preserve"> by Jahnavi adds </w:t>
            </w:r>
            <w:r>
              <w:rPr>
                <w:rFonts w:ascii="Consolas" w:eastAsia="Consolas" w:hAnsi="Consolas"/>
                <w:color w:val="2E2A9E"/>
                <w:sz w:val="14"/>
              </w:rPr>
              <w:t>runtime/pyset.hpp</w:t>
            </w:r>
            <w:r>
              <w:rPr>
                <w:sz w:val="16"/>
              </w:rPr>
              <w:t xml:space="preserve"> (533 lines) and </w:t>
            </w:r>
            <w:r>
              <w:rPr>
                <w:rFonts w:ascii="Consolas" w:eastAsia="Consolas" w:hAnsi="Consolas"/>
                <w:color w:val="2E2A9E"/>
                <w:sz w:val="14"/>
              </w:rPr>
              <w:t>tests/set_test.cpp</w:t>
            </w:r>
            <w:r>
              <w:rPr>
                <w:sz w:val="16"/>
              </w:rPr>
              <w:t xml:space="preserve"> (366 lines). </w:t>
            </w:r>
            <w:r>
              <w:rPr>
                <w:rFonts w:ascii="Consolas" w:eastAsia="Consolas" w:hAnsi="Consolas"/>
                <w:color w:val="2E2A9E"/>
                <w:sz w:val="14"/>
              </w:rPr>
              <w:t>lower.py</w:t>
            </w:r>
            <w:r>
              <w:rPr>
                <w:sz w:val="16"/>
              </w:rPr>
              <w:t xml:space="preserve">, </w:t>
            </w:r>
            <w:r>
              <w:rPr>
                <w:rFonts w:ascii="Consolas" w:eastAsia="Consolas" w:hAnsi="Consolas"/>
                <w:color w:val="2E2A9E"/>
                <w:sz w:val="14"/>
              </w:rPr>
              <w:t>optimize.py</w:t>
            </w:r>
            <w:r>
              <w:rPr>
                <w:sz w:val="16"/>
              </w:rPr>
              <w:t xml:space="preserve"> (header: Owner Member 3, Review 2 deliverable) and </w:t>
            </w:r>
            <w:r>
              <w:rPr>
                <w:rFonts w:ascii="Consolas" w:eastAsia="Consolas" w:hAnsi="Consolas"/>
                <w:color w:val="2E2A9E"/>
                <w:sz w:val="14"/>
              </w:rPr>
              <w:t>pyrt.c/.h</w:t>
            </w:r>
            <w:r>
              <w:rPr>
                <w:sz w:val="16"/>
              </w:rPr>
              <w:t xml:space="preserve"> are in the first commit.</w:t>
            </w:r>
          </w:p>
        </w:tc>
        <w:tc>
          <w:tcPr>
            <w:tcW w:w="2206" w:type="dxa"/>
          </w:tcPr>
          <w:p w14:paraId="5037C538" w14:textId="77777777" w:rsidR="0045770F" w:rsidRDefault="00DF25BF">
            <w:pPr>
              <w:spacing w:after="0" w:line="240" w:lineRule="auto"/>
            </w:pPr>
            <w:r>
              <w:rPr>
                <w:sz w:val="16"/>
              </w:rPr>
              <w:t>Fidelity statistics and the guard-elision measurement in Section 10.</w:t>
            </w:r>
          </w:p>
        </w:tc>
      </w:tr>
      <w:tr w:rsidR="0045770F" w14:paraId="7F10E52E" w14:textId="77777777">
        <w:trPr>
          <w:cantSplit/>
          <w:jc w:val="center"/>
        </w:trPr>
        <w:tc>
          <w:tcPr>
            <w:tcW w:w="1510" w:type="dxa"/>
          </w:tcPr>
          <w:p w14:paraId="3FCF067E" w14:textId="77777777" w:rsidR="0045770F" w:rsidRDefault="00DF25BF">
            <w:pPr>
              <w:spacing w:after="0" w:line="240" w:lineRule="auto"/>
            </w:pPr>
            <w:r>
              <w:rPr>
                <w:sz w:val="16"/>
              </w:rPr>
              <w:lastRenderedPageBreak/>
              <w:t>Aaryan Gupta</w:t>
            </w:r>
          </w:p>
          <w:p w14:paraId="0438DEE7" w14:textId="77777777" w:rsidR="0045770F" w:rsidRDefault="00DF25BF">
            <w:pPr>
              <w:spacing w:after="0" w:line="240" w:lineRule="auto"/>
            </w:pPr>
            <w:r>
              <w:rPr>
                <w:sz w:val="16"/>
              </w:rPr>
              <w:t>24BDS0134</w:t>
            </w:r>
          </w:p>
        </w:tc>
        <w:tc>
          <w:tcPr>
            <w:tcW w:w="3077" w:type="dxa"/>
          </w:tcPr>
          <w:p w14:paraId="14CBF034" w14:textId="77777777" w:rsidR="0045770F" w:rsidRDefault="00DF25BF">
            <w:pPr>
              <w:spacing w:after="0" w:line="240" w:lineRule="auto"/>
            </w:pPr>
            <w:r>
              <w:rPr>
                <w:sz w:val="16"/>
              </w:rPr>
              <w:t>C++ emitter, C11 to C++17 migration, differential oracle, benchmark harness, program generator, CI, corpus.</w:t>
            </w:r>
          </w:p>
        </w:tc>
        <w:tc>
          <w:tcPr>
            <w:tcW w:w="2845" w:type="dxa"/>
          </w:tcPr>
          <w:p w14:paraId="6ECABBC7" w14:textId="77777777" w:rsidR="0045770F" w:rsidRDefault="00DF25BF">
            <w:pPr>
              <w:spacing w:after="0" w:line="240" w:lineRule="auto"/>
            </w:pPr>
            <w:r>
              <w:rPr>
                <w:sz w:val="16"/>
              </w:rPr>
              <w:t xml:space="preserve">Pull request 1 from </w:t>
            </w:r>
            <w:r>
              <w:rPr>
                <w:rFonts w:ascii="Consolas" w:eastAsia="Consolas" w:hAnsi="Consolas"/>
                <w:color w:val="2E2A9E"/>
                <w:sz w:val="14"/>
              </w:rPr>
              <w:t>AaryanGupta01</w:t>
            </w:r>
            <w:r>
              <w:rPr>
                <w:sz w:val="16"/>
              </w:rPr>
              <w:t xml:space="preserve">, merged as </w:t>
            </w:r>
            <w:r>
              <w:rPr>
                <w:rFonts w:ascii="Consolas" w:eastAsia="Consolas" w:hAnsi="Consolas"/>
                <w:color w:val="2E2A9E"/>
                <w:sz w:val="14"/>
              </w:rPr>
              <w:t>086b6f8</w:t>
            </w:r>
            <w:r>
              <w:rPr>
                <w:sz w:val="16"/>
              </w:rPr>
              <w:t xml:space="preserve"> (4 Sept): commit </w:t>
            </w:r>
            <w:r>
              <w:rPr>
                <w:rFonts w:ascii="Consolas" w:eastAsia="Consolas" w:hAnsi="Consolas"/>
                <w:color w:val="2E2A9E"/>
                <w:sz w:val="14"/>
              </w:rPr>
              <w:t>9264cbb</w:t>
            </w:r>
            <w:r>
              <w:rPr>
                <w:sz w:val="16"/>
              </w:rPr>
              <w:t xml:space="preserve"> "Migrate backend from C11 to C++17" (6 files, +270/-48: </w:t>
            </w:r>
            <w:r>
              <w:rPr>
                <w:rFonts w:ascii="Consolas" w:eastAsia="Consolas" w:hAnsi="Consolas"/>
                <w:color w:val="2E2A9E"/>
                <w:sz w:val="14"/>
              </w:rPr>
              <w:t>emit_c.py</w:t>
            </w:r>
            <w:r>
              <w:rPr>
                <w:sz w:val="16"/>
              </w:rPr>
              <w:t xml:space="preserve">, </w:t>
            </w:r>
            <w:r>
              <w:rPr>
                <w:rFonts w:ascii="Consolas" w:eastAsia="Consolas" w:hAnsi="Consolas"/>
                <w:color w:val="2E2A9E"/>
                <w:sz w:val="14"/>
              </w:rPr>
              <w:t>emit_cpp.py</w:t>
            </w:r>
            <w:r>
              <w:rPr>
                <w:sz w:val="16"/>
              </w:rPr>
              <w:t xml:space="preserve">, </w:t>
            </w:r>
            <w:r>
              <w:rPr>
                <w:rFonts w:ascii="Consolas" w:eastAsia="Consolas" w:hAnsi="Consolas"/>
                <w:color w:val="2E2A9E"/>
                <w:sz w:val="14"/>
              </w:rPr>
              <w:t>pyrt.cpp</w:t>
            </w:r>
            <w:r>
              <w:rPr>
                <w:sz w:val="16"/>
              </w:rPr>
              <w:t xml:space="preserve">, </w:t>
            </w:r>
            <w:r>
              <w:rPr>
                <w:rFonts w:ascii="Consolas" w:eastAsia="Consolas" w:hAnsi="Consolas"/>
                <w:color w:val="2E2A9E"/>
                <w:sz w:val="14"/>
              </w:rPr>
              <w:t>pyrt.hpp</w:t>
            </w:r>
            <w:r>
              <w:rPr>
                <w:sz w:val="16"/>
              </w:rPr>
              <w:t xml:space="preserve">, </w:t>
            </w:r>
            <w:r>
              <w:rPr>
                <w:rFonts w:ascii="Consolas" w:eastAsia="Consolas" w:hAnsi="Consolas"/>
                <w:color w:val="2E2A9E"/>
                <w:sz w:val="14"/>
              </w:rPr>
              <w:t>oracle.py</w:t>
            </w:r>
            <w:r>
              <w:rPr>
                <w:sz w:val="16"/>
              </w:rPr>
              <w:t xml:space="preserve">, </w:t>
            </w:r>
            <w:r>
              <w:rPr>
                <w:rFonts w:ascii="Consolas" w:eastAsia="Consolas" w:hAnsi="Consolas"/>
                <w:color w:val="2E2A9E"/>
                <w:sz w:val="14"/>
              </w:rPr>
              <w:t>cli.py</w:t>
            </w:r>
            <w:r>
              <w:rPr>
                <w:sz w:val="16"/>
              </w:rPr>
              <w:t xml:space="preserve">). </w:t>
            </w:r>
            <w:r>
              <w:rPr>
                <w:rFonts w:ascii="Consolas" w:eastAsia="Consolas" w:hAnsi="Consolas"/>
                <w:color w:val="2E2A9E"/>
                <w:sz w:val="14"/>
              </w:rPr>
              <w:t>emit_c.py</w:t>
            </w:r>
            <w:r>
              <w:rPr>
                <w:sz w:val="16"/>
              </w:rPr>
              <w:t xml:space="preserve">, </w:t>
            </w:r>
            <w:r>
              <w:rPr>
                <w:rFonts w:ascii="Consolas" w:eastAsia="Consolas" w:hAnsi="Consolas"/>
                <w:color w:val="2E2A9E"/>
                <w:sz w:val="14"/>
              </w:rPr>
              <w:t>tools/oracle.py</w:t>
            </w:r>
            <w:r>
              <w:rPr>
                <w:sz w:val="16"/>
              </w:rPr>
              <w:t xml:space="preserve">, </w:t>
            </w:r>
            <w:r>
              <w:rPr>
                <w:rFonts w:ascii="Consolas" w:eastAsia="Consolas" w:hAnsi="Consolas"/>
                <w:color w:val="2E2A9E"/>
                <w:sz w:val="14"/>
              </w:rPr>
              <w:t>tools/fuzz.py</w:t>
            </w:r>
            <w:r>
              <w:rPr>
                <w:sz w:val="16"/>
              </w:rPr>
              <w:t xml:space="preserve">, </w:t>
            </w:r>
            <w:r>
              <w:rPr>
                <w:rFonts w:ascii="Consolas" w:eastAsia="Consolas" w:hAnsi="Consolas"/>
                <w:color w:val="2E2A9E"/>
                <w:sz w:val="14"/>
              </w:rPr>
              <w:t>tools/fuzz_run.py</w:t>
            </w:r>
            <w:r>
              <w:rPr>
                <w:sz w:val="16"/>
              </w:rPr>
              <w:t xml:space="preserve"> (Owner: Member 4) and the first CI workflow are in the first commit.</w:t>
            </w:r>
          </w:p>
        </w:tc>
        <w:tc>
          <w:tcPr>
            <w:tcW w:w="2206" w:type="dxa"/>
          </w:tcPr>
          <w:p w14:paraId="7292A6AB" w14:textId="77777777" w:rsidR="0045770F" w:rsidRDefault="00DF25BF">
            <w:pPr>
              <w:spacing w:after="0" w:line="240" w:lineRule="auto"/>
            </w:pPr>
            <w:r>
              <w:rPr>
                <w:sz w:val="16"/>
              </w:rPr>
              <w:t>Oracle (78/88), generator (150/150 in this session), CI (three jobs), kernel benchmark design.</w:t>
            </w:r>
          </w:p>
        </w:tc>
      </w:tr>
    </w:tbl>
    <w:p w14:paraId="463507AD" w14:textId="77777777" w:rsidR="0045770F" w:rsidRDefault="0045770F">
      <w:pPr>
        <w:spacing w:line="144" w:lineRule="auto"/>
      </w:pPr>
    </w:p>
    <w:p w14:paraId="7B745C53" w14:textId="77777777" w:rsidR="0045770F" w:rsidRDefault="00DF25BF">
      <w:pPr>
        <w:keepNext/>
        <w:spacing w:before="120" w:after="60"/>
      </w:pPr>
      <w:r>
        <w:rPr>
          <w:b/>
          <w:color w:val="3B30C4"/>
          <w:sz w:val="18"/>
        </w:rPr>
        <w:t xml:space="preserve">Table 12.2. </w:t>
      </w:r>
      <w:r>
        <w:rPr>
          <w:color w:val="5B6270"/>
          <w:sz w:val="18"/>
        </w:rPr>
        <w:t>PROPOSED ownership split for the Review 3 Studio work, aligned with each member's compiler phase. Not evidenced by git; the team must confirm it.</w:t>
      </w:r>
    </w:p>
    <w:tbl>
      <w:tblPr>
        <w:tblW w:w="0" w:type="auto"/>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Look w:val="04A0" w:firstRow="1" w:lastRow="0" w:firstColumn="1" w:lastColumn="0" w:noHBand="0" w:noVBand="1"/>
      </w:tblPr>
      <w:tblGrid>
        <w:gridCol w:w="1858"/>
        <w:gridCol w:w="7780"/>
      </w:tblGrid>
      <w:tr w:rsidR="0045770F" w14:paraId="07A8D0D6" w14:textId="77777777">
        <w:trPr>
          <w:tblHeader/>
          <w:jc w:val="center"/>
        </w:trPr>
        <w:tc>
          <w:tcPr>
            <w:tcW w:w="1858" w:type="dxa"/>
            <w:shd w:val="clear" w:color="auto" w:fill="ECEBFB"/>
          </w:tcPr>
          <w:p w14:paraId="3A06CC3F" w14:textId="77777777" w:rsidR="0045770F" w:rsidRDefault="00DF25BF">
            <w:pPr>
              <w:spacing w:after="0"/>
            </w:pPr>
            <w:r>
              <w:rPr>
                <w:b/>
                <w:color w:val="14171F"/>
                <w:sz w:val="16"/>
              </w:rPr>
              <w:t>Member</w:t>
            </w:r>
          </w:p>
        </w:tc>
        <w:tc>
          <w:tcPr>
            <w:tcW w:w="7780" w:type="dxa"/>
            <w:shd w:val="clear" w:color="auto" w:fill="ECEBFB"/>
          </w:tcPr>
          <w:p w14:paraId="31D65C89" w14:textId="77777777" w:rsidR="0045770F" w:rsidRDefault="00DF25BF">
            <w:pPr>
              <w:spacing w:after="0"/>
            </w:pPr>
            <w:r>
              <w:rPr>
                <w:b/>
                <w:color w:val="14171F"/>
                <w:sz w:val="16"/>
              </w:rPr>
              <w:t>Proposed ownership of the Studio work (to be agreed)</w:t>
            </w:r>
          </w:p>
        </w:tc>
      </w:tr>
      <w:tr w:rsidR="0045770F" w14:paraId="3280985E" w14:textId="77777777">
        <w:trPr>
          <w:cantSplit/>
          <w:jc w:val="center"/>
        </w:trPr>
        <w:tc>
          <w:tcPr>
            <w:tcW w:w="1858" w:type="dxa"/>
          </w:tcPr>
          <w:p w14:paraId="726045C8" w14:textId="77777777" w:rsidR="0045770F" w:rsidRDefault="00DF25BF">
            <w:pPr>
              <w:spacing w:after="0" w:line="240" w:lineRule="auto"/>
            </w:pPr>
            <w:r>
              <w:rPr>
                <w:sz w:val="16"/>
              </w:rPr>
              <w:t>Vishal Vivek</w:t>
            </w:r>
          </w:p>
        </w:tc>
        <w:tc>
          <w:tcPr>
            <w:tcW w:w="7780" w:type="dxa"/>
          </w:tcPr>
          <w:p w14:paraId="7261F1A7" w14:textId="77777777" w:rsidR="0045770F" w:rsidRDefault="00DF25BF">
            <w:pPr>
              <w:spacing w:after="0" w:line="240" w:lineRule="auto"/>
            </w:pPr>
            <w:r>
              <w:rPr>
                <w:sz w:val="16"/>
              </w:rPr>
              <w:t xml:space="preserve">Studio shell: </w:t>
            </w:r>
            <w:r>
              <w:rPr>
                <w:rFonts w:ascii="Consolas" w:eastAsia="Consolas" w:hAnsi="Consolas"/>
                <w:color w:val="2E2A9E"/>
                <w:sz w:val="14"/>
              </w:rPr>
              <w:t>pipeline.py</w:t>
            </w:r>
            <w:r>
              <w:rPr>
                <w:sz w:val="16"/>
              </w:rPr>
              <w:t xml:space="preserve"> (the ten stages), </w:t>
            </w:r>
            <w:r>
              <w:rPr>
                <w:rFonts w:ascii="Consolas" w:eastAsia="Consolas" w:hAnsi="Consolas"/>
                <w:color w:val="2E2A9E"/>
                <w:sz w:val="14"/>
              </w:rPr>
              <w:t>server/app.py</w:t>
            </w:r>
            <w:r>
              <w:rPr>
                <w:sz w:val="16"/>
              </w:rPr>
              <w:t xml:space="preserve"> and </w:t>
            </w:r>
            <w:r>
              <w:rPr>
                <w:rFonts w:ascii="Consolas" w:eastAsia="Consolas" w:hAnsi="Consolas"/>
                <w:color w:val="2E2A9E"/>
                <w:sz w:val="14"/>
              </w:rPr>
              <w:t>bus.py</w:t>
            </w:r>
            <w:r>
              <w:rPr>
                <w:sz w:val="16"/>
              </w:rPr>
              <w:t xml:space="preserve"> (REST and WebSocket events), the React UI, </w:t>
            </w:r>
            <w:r>
              <w:rPr>
                <w:rFonts w:ascii="Consolas" w:eastAsia="Consolas" w:hAnsi="Consolas"/>
                <w:color w:val="2E2A9E"/>
                <w:sz w:val="14"/>
              </w:rPr>
              <w:t>launcher.py</w:t>
            </w:r>
            <w:r>
              <w:rPr>
                <w:sz w:val="16"/>
              </w:rPr>
              <w:t xml:space="preserve"> and the Windows installer.</w:t>
            </w:r>
          </w:p>
        </w:tc>
      </w:tr>
      <w:tr w:rsidR="0045770F" w14:paraId="4F2C8D03" w14:textId="77777777">
        <w:trPr>
          <w:cantSplit/>
          <w:jc w:val="center"/>
        </w:trPr>
        <w:tc>
          <w:tcPr>
            <w:tcW w:w="1858" w:type="dxa"/>
          </w:tcPr>
          <w:p w14:paraId="0A621C01" w14:textId="77777777" w:rsidR="0045770F" w:rsidRDefault="00DF25BF">
            <w:pPr>
              <w:spacing w:after="0" w:line="240" w:lineRule="auto"/>
            </w:pPr>
            <w:r>
              <w:rPr>
                <w:sz w:val="16"/>
              </w:rPr>
              <w:t>Rujuta Mangesh Kulkarni</w:t>
            </w:r>
          </w:p>
        </w:tc>
        <w:tc>
          <w:tcPr>
            <w:tcW w:w="7780" w:type="dxa"/>
          </w:tcPr>
          <w:p w14:paraId="70D8FB45" w14:textId="77777777" w:rsidR="0045770F" w:rsidRDefault="00DF25BF">
            <w:pPr>
              <w:spacing w:after="0" w:line="240" w:lineRule="auto"/>
            </w:pPr>
            <w:r>
              <w:rPr>
                <w:sz w:val="16"/>
              </w:rPr>
              <w:t xml:space="preserve">In-house type inference and eligibility: </w:t>
            </w:r>
            <w:r>
              <w:rPr>
                <w:rFonts w:ascii="Consolas" w:eastAsia="Consolas" w:hAnsi="Consolas"/>
                <w:color w:val="2E2A9E"/>
                <w:sz w:val="14"/>
              </w:rPr>
              <w:t>convert/infer.py</w:t>
            </w:r>
            <w:r>
              <w:rPr>
                <w:sz w:val="16"/>
              </w:rPr>
              <w:t xml:space="preserve">, </w:t>
            </w:r>
            <w:r>
              <w:rPr>
                <w:rFonts w:ascii="Consolas" w:eastAsia="Consolas" w:hAnsi="Consolas"/>
                <w:color w:val="2E2A9E"/>
                <w:sz w:val="14"/>
              </w:rPr>
              <w:t>types.py</w:t>
            </w:r>
            <w:r>
              <w:rPr>
                <w:sz w:val="16"/>
              </w:rPr>
              <w:t xml:space="preserve">, </w:t>
            </w:r>
            <w:r>
              <w:rPr>
                <w:rFonts w:ascii="Consolas" w:eastAsia="Consolas" w:hAnsi="Consolas"/>
                <w:color w:val="2E2A9E"/>
                <w:sz w:val="14"/>
              </w:rPr>
              <w:t>search.py</w:t>
            </w:r>
            <w:r>
              <w:rPr>
                <w:sz w:val="16"/>
              </w:rPr>
              <w:t xml:space="preserve">, </w:t>
            </w:r>
            <w:r>
              <w:rPr>
                <w:rFonts w:ascii="Consolas" w:eastAsia="Consolas" w:hAnsi="Consolas"/>
                <w:color w:val="2E2A9E"/>
                <w:sz w:val="14"/>
              </w:rPr>
              <w:t>observe.py</w:t>
            </w:r>
            <w:r>
              <w:rPr>
                <w:sz w:val="16"/>
              </w:rPr>
              <w:t xml:space="preserve">; </w:t>
            </w:r>
            <w:r>
              <w:rPr>
                <w:rFonts w:ascii="Consolas" w:eastAsia="Consolas" w:hAnsi="Consolas"/>
                <w:color w:val="2E2A9E"/>
                <w:sz w:val="14"/>
              </w:rPr>
              <w:t>scan.py</w:t>
            </w:r>
            <w:r>
              <w:rPr>
                <w:sz w:val="16"/>
              </w:rPr>
              <w:t xml:space="preserve"> and </w:t>
            </w:r>
            <w:r>
              <w:rPr>
                <w:rFonts w:ascii="Consolas" w:eastAsia="Consolas" w:hAnsi="Consolas"/>
                <w:color w:val="2E2A9E"/>
                <w:sz w:val="14"/>
              </w:rPr>
              <w:t>reasons.py</w:t>
            </w:r>
            <w:r>
              <w:rPr>
                <w:sz w:val="16"/>
              </w:rPr>
              <w:t xml:space="preserve"> (the compiler as judge, plain-English reasons).</w:t>
            </w:r>
          </w:p>
        </w:tc>
      </w:tr>
      <w:tr w:rsidR="0045770F" w14:paraId="28EB5F17" w14:textId="77777777">
        <w:trPr>
          <w:cantSplit/>
          <w:jc w:val="center"/>
        </w:trPr>
        <w:tc>
          <w:tcPr>
            <w:tcW w:w="1858" w:type="dxa"/>
          </w:tcPr>
          <w:p w14:paraId="7B2A8B2C" w14:textId="77777777" w:rsidR="0045770F" w:rsidRDefault="00DF25BF">
            <w:pPr>
              <w:spacing w:after="0" w:line="240" w:lineRule="auto"/>
            </w:pPr>
            <w:r>
              <w:rPr>
                <w:sz w:val="16"/>
              </w:rPr>
              <w:t>Koliparthy Venkata Jahnavi</w:t>
            </w:r>
          </w:p>
        </w:tc>
        <w:tc>
          <w:tcPr>
            <w:tcW w:w="7780" w:type="dxa"/>
          </w:tcPr>
          <w:p w14:paraId="2A2A0415" w14:textId="77777777" w:rsidR="0045770F" w:rsidRDefault="00DF25BF">
            <w:pPr>
              <w:spacing w:after="0" w:line="240" w:lineRule="auto"/>
            </w:pPr>
            <w:r>
              <w:rPr>
                <w:sz w:val="16"/>
              </w:rPr>
              <w:t xml:space="preserve">Fidelity and the boundary: the fidelity gutter and bottom panel, </w:t>
            </w:r>
            <w:r>
              <w:rPr>
                <w:rFonts w:ascii="Consolas" w:eastAsia="Consolas" w:hAnsi="Consolas"/>
                <w:color w:val="2E2A9E"/>
                <w:sz w:val="14"/>
              </w:rPr>
              <w:t>libmode.py</w:t>
            </w:r>
            <w:r>
              <w:rPr>
                <w:sz w:val="16"/>
              </w:rPr>
              <w:t xml:space="preserve"> and </w:t>
            </w:r>
            <w:r>
              <w:rPr>
                <w:rFonts w:ascii="Consolas" w:eastAsia="Consolas" w:hAnsi="Consolas"/>
                <w:color w:val="2E2A9E"/>
                <w:sz w:val="14"/>
              </w:rPr>
              <w:t>pyrt_bridge.hpp</w:t>
            </w:r>
            <w:r>
              <w:rPr>
                <w:sz w:val="16"/>
              </w:rPr>
              <w:t xml:space="preserve"> (marshalling, </w:t>
            </w:r>
            <w:r>
              <w:rPr>
                <w:rFonts w:ascii="Consolas" w:eastAsia="Consolas" w:hAnsi="Consolas"/>
                <w:color w:val="2E2A9E"/>
                <w:sz w:val="14"/>
              </w:rPr>
              <w:t>FallbackError</w:t>
            </w:r>
            <w:r>
              <w:rPr>
                <w:sz w:val="16"/>
              </w:rPr>
              <w:t xml:space="preserve">, </w:t>
            </w:r>
            <w:r>
              <w:rPr>
                <w:rFonts w:ascii="Consolas" w:eastAsia="Consolas" w:hAnsi="Consolas"/>
                <w:color w:val="2E2A9E"/>
                <w:sz w:val="14"/>
              </w:rPr>
              <w:t>OverflowError</w:t>
            </w:r>
            <w:r>
              <w:rPr>
                <w:sz w:val="16"/>
              </w:rPr>
              <w:t xml:space="preserve">, arena), </w:t>
            </w:r>
            <w:r>
              <w:rPr>
                <w:rFonts w:ascii="Consolas" w:eastAsia="Consolas" w:hAnsi="Consolas"/>
                <w:color w:val="2E2A9E"/>
                <w:sz w:val="14"/>
              </w:rPr>
              <w:t>rank.py</w:t>
            </w:r>
            <w:r>
              <w:rPr>
                <w:sz w:val="16"/>
              </w:rPr>
              <w:t xml:space="preserve"> (boundary-cost model).</w:t>
            </w:r>
          </w:p>
        </w:tc>
      </w:tr>
      <w:tr w:rsidR="0045770F" w14:paraId="5FCF05CA" w14:textId="77777777">
        <w:trPr>
          <w:cantSplit/>
          <w:jc w:val="center"/>
        </w:trPr>
        <w:tc>
          <w:tcPr>
            <w:tcW w:w="1858" w:type="dxa"/>
          </w:tcPr>
          <w:p w14:paraId="68ABB771" w14:textId="77777777" w:rsidR="0045770F" w:rsidRDefault="00DF25BF">
            <w:pPr>
              <w:spacing w:after="0" w:line="240" w:lineRule="auto"/>
            </w:pPr>
            <w:r>
              <w:rPr>
                <w:sz w:val="16"/>
              </w:rPr>
              <w:t>Aaryan Gupta</w:t>
            </w:r>
          </w:p>
        </w:tc>
        <w:tc>
          <w:tcPr>
            <w:tcW w:w="7780" w:type="dxa"/>
          </w:tcPr>
          <w:p w14:paraId="1EA94BD6" w14:textId="77777777" w:rsidR="0045770F" w:rsidRDefault="00DF25BF">
            <w:pPr>
              <w:spacing w:after="0" w:line="240" w:lineRule="auto"/>
            </w:pPr>
            <w:r>
              <w:rPr>
                <w:sz w:val="16"/>
              </w:rPr>
              <w:t xml:space="preserve">Verification and measurement: </w:t>
            </w:r>
            <w:r>
              <w:rPr>
                <w:rFonts w:ascii="Consolas" w:eastAsia="Consolas" w:hAnsi="Consolas"/>
                <w:color w:val="2E2A9E"/>
                <w:sz w:val="14"/>
              </w:rPr>
              <w:t>replay.py</w:t>
            </w:r>
            <w:r>
              <w:rPr>
                <w:sz w:val="16"/>
              </w:rPr>
              <w:t xml:space="preserve">, </w:t>
            </w:r>
            <w:r>
              <w:rPr>
                <w:rFonts w:ascii="Consolas" w:eastAsia="Consolas" w:hAnsi="Consolas"/>
                <w:color w:val="2E2A9E"/>
                <w:sz w:val="14"/>
              </w:rPr>
              <w:t>_replay_worker.py</w:t>
            </w:r>
            <w:r>
              <w:rPr>
                <w:sz w:val="16"/>
              </w:rPr>
              <w:t xml:space="preserve">, </w:t>
            </w:r>
            <w:r>
              <w:rPr>
                <w:rFonts w:ascii="Consolas" w:eastAsia="Consolas" w:hAnsi="Consolas"/>
                <w:color w:val="2E2A9E"/>
                <w:sz w:val="14"/>
              </w:rPr>
              <w:t>codec.py</w:t>
            </w:r>
            <w:r>
              <w:rPr>
                <w:sz w:val="16"/>
              </w:rPr>
              <w:t xml:space="preserve">, </w:t>
            </w:r>
            <w:r>
              <w:rPr>
                <w:rFonts w:ascii="Consolas" w:eastAsia="Consolas" w:hAnsi="Consolas"/>
                <w:color w:val="2E2A9E"/>
                <w:sz w:val="14"/>
              </w:rPr>
              <w:t>bench.py</w:t>
            </w:r>
            <w:r>
              <w:rPr>
                <w:sz w:val="16"/>
              </w:rPr>
              <w:t xml:space="preserve">, </w:t>
            </w:r>
            <w:r>
              <w:rPr>
                <w:rFonts w:ascii="Consolas" w:eastAsia="Consolas" w:hAnsi="Consolas"/>
                <w:color w:val="2E2A9E"/>
                <w:sz w:val="14"/>
              </w:rPr>
              <w:t>stress.py</w:t>
            </w:r>
            <w:r>
              <w:rPr>
                <w:sz w:val="16"/>
              </w:rPr>
              <w:t xml:space="preserve">, </w:t>
            </w:r>
            <w:r>
              <w:rPr>
                <w:rFonts w:ascii="Consolas" w:eastAsia="Consolas" w:hAnsi="Consolas"/>
                <w:color w:val="2E2A9E"/>
                <w:sz w:val="14"/>
              </w:rPr>
              <w:t>property_test.py</w:t>
            </w:r>
            <w:r>
              <w:rPr>
                <w:sz w:val="16"/>
              </w:rPr>
              <w:t>, the oracle and CI.</w:t>
            </w:r>
          </w:p>
        </w:tc>
      </w:tr>
    </w:tbl>
    <w:p w14:paraId="241E074D" w14:textId="77777777" w:rsidR="0045770F" w:rsidRDefault="0045770F">
      <w:pPr>
        <w:spacing w:line="144" w:lineRule="auto"/>
      </w:pPr>
    </w:p>
    <w:p w14:paraId="2F0AE48C" w14:textId="77777777" w:rsidR="0045770F" w:rsidRDefault="00DF25BF">
      <w:pPr>
        <w:pStyle w:val="Heading1"/>
      </w:pPr>
      <w:bookmarkStart w:id="12" w:name="_Toc243742701"/>
      <w:r>
        <w:t>13. Conclusion and future work</w:t>
      </w:r>
      <w:bookmarkEnd w:id="12"/>
    </w:p>
    <w:p w14:paraId="4FEEA4F4" w14:textId="77777777" w:rsidR="0045770F" w:rsidRDefault="00DF25BF">
      <w:pPr>
        <w:jc w:val="both"/>
      </w:pPr>
      <w:r>
        <w:t xml:space="preserve">PYTHIA set out to answer one question: can a student-built compiler turn the slow parts of an ordinary Python project into native code </w:t>
      </w:r>
      <w:r>
        <w:rPr>
          <w:i/>
        </w:rPr>
        <w:t>and</w:t>
      </w:r>
      <w:r>
        <w:t xml:space="preserve"> show why the result can be trusted? The work delivered a complete compiler pipeline (Reviews 1 and 2), and in Review 3 a system around it that scans, traces, ranks, types, converts, compiles, verifies, benchmarks and splices a real project, with a user interface that exposes every step and a Windows installer. Against the Review 1 and 2 objectives (Table Table 3.1), the type-checking, equivalence-rate, divergence-catalogue and performance objectives are met or exceeded; the grammar specification lags the l</w:t>
      </w:r>
      <w:r>
        <w:t>anguage, the oracle corpus is 78 programs against a target of 120, reclamation covers library mode only, and the WebAssembly back end was dropped. On a third-party repository the system found the hot function, compiled it (21.3x), declined its caller on a measured 0.81x, and sped the program up 11.6x with identical output; on other candidates it found nothing worth compiling and said why, which is the intended behaviour. The honest summary of the result is that verified conversion of a well-defined subset w</w:t>
      </w:r>
      <w:r>
        <w:t>orks, is useful on compute-heavy pure-Python code, and is bounded by the language subset, the 64-bit and ASCII choices, and the quality of the recorded calls.</w:t>
      </w:r>
    </w:p>
    <w:p w14:paraId="113AF32B" w14:textId="77777777" w:rsidR="0045770F" w:rsidRDefault="00DF25BF">
      <w:pPr>
        <w:pStyle w:val="Heading2"/>
      </w:pPr>
      <w:r>
        <w:t>13.1 What we learned</w:t>
      </w:r>
    </w:p>
    <w:p w14:paraId="1D8F79E3" w14:textId="77777777" w:rsidR="0045770F" w:rsidRDefault="00DF25BF">
      <w:pPr>
        <w:pStyle w:val="ListBullet"/>
        <w:ind w:left="510" w:hanging="255"/>
      </w:pPr>
      <w:r>
        <w:t xml:space="preserve">A compiler's </w:t>
      </w:r>
      <w:r>
        <w:rPr>
          <w:i/>
        </w:rPr>
        <w:t>front end</w:t>
      </w:r>
      <w:r>
        <w:t xml:space="preserve"> is the easy half of a transpiler. The hard half is the contract with the host language: what happens at the boundary, on overflow, on a type that changes, and how to </w:t>
      </w:r>
      <w:r>
        <w:rPr>
          <w:i/>
        </w:rPr>
        <w:t>show</w:t>
      </w:r>
      <w:r>
        <w:t xml:space="preserve"> that the output is right.</w:t>
      </w:r>
    </w:p>
    <w:p w14:paraId="2443B4F6" w14:textId="77777777" w:rsidR="0045770F" w:rsidRDefault="00DF25BF">
      <w:pPr>
        <w:pStyle w:val="ListBullet"/>
        <w:ind w:left="510" w:hanging="255"/>
      </w:pPr>
      <w:r>
        <w:t>Reporting beats hiding. Making every divergence a positioned note turned an unanswerable question ("is it faithful?") into a list the team could shrink, and it caught a regression in this very session (Section 9.4).</w:t>
      </w:r>
    </w:p>
    <w:p w14:paraId="5481FD62" w14:textId="77777777" w:rsidR="0045770F" w:rsidRDefault="00DF25BF">
      <w:pPr>
        <w:pStyle w:val="ListBullet"/>
        <w:ind w:left="510" w:hanging="255"/>
      </w:pPr>
      <w:r>
        <w:t>A measurement harness is part of the product. The ranker's constants, the 1.1x threshold and the cold-code cut-off exist because a function that compiles is not the same as a function worth compiling.</w:t>
      </w:r>
    </w:p>
    <w:p w14:paraId="19E28566" w14:textId="77777777" w:rsidR="0045770F" w:rsidRDefault="00DF25BF">
      <w:pPr>
        <w:pStyle w:val="ListBullet"/>
        <w:ind w:left="510" w:hanging="255"/>
      </w:pPr>
      <w:r>
        <w:t xml:space="preserve">Parallel work on shared dispatch chains needs one integrator and a green oracle; the hook-order merge conflicts recorded in </w:t>
      </w:r>
      <w:r>
        <w:rPr>
          <w:rFonts w:ascii="Consolas" w:eastAsia="Consolas" w:hAnsi="Consolas"/>
          <w:color w:val="2E2A9E"/>
          <w:sz w:val="19"/>
        </w:rPr>
        <w:t>STATUS.md</w:t>
      </w:r>
      <w:r>
        <w:t xml:space="preserve"> are the cost of skipping either.</w:t>
      </w:r>
    </w:p>
    <w:p w14:paraId="22246A01" w14:textId="77777777" w:rsidR="0045770F" w:rsidRDefault="00DF25BF">
      <w:pPr>
        <w:pStyle w:val="Heading2"/>
      </w:pPr>
      <w:r>
        <w:t>13.2 Future work</w:t>
      </w:r>
    </w:p>
    <w:p w14:paraId="6A037AEF" w14:textId="77777777" w:rsidR="0045770F" w:rsidRDefault="00DF25BF">
      <w:pPr>
        <w:pStyle w:val="ListBullet"/>
        <w:ind w:left="510" w:hanging="255"/>
      </w:pPr>
      <w:r>
        <w:rPr>
          <w:b/>
        </w:rPr>
        <w:t>Bignum promotion</w:t>
      </w:r>
      <w:r>
        <w:t xml:space="preserve"> on overflow instead of </w:t>
      </w:r>
      <w:r>
        <w:rPr>
          <w:rFonts w:ascii="Consolas" w:eastAsia="Consolas" w:hAnsi="Consolas"/>
          <w:color w:val="2E2A9E"/>
          <w:sz w:val="19"/>
        </w:rPr>
        <w:t>OverflowError</w:t>
      </w:r>
      <w:r>
        <w:t>, and UTF-8-aware strings with code-point indexing, to remove the two largest semantic gaps (D1, D13).</w:t>
      </w:r>
    </w:p>
    <w:p w14:paraId="2290031C" w14:textId="77777777" w:rsidR="0045770F" w:rsidRDefault="00DF25BF">
      <w:pPr>
        <w:pStyle w:val="ListBullet"/>
        <w:ind w:left="510" w:hanging="255"/>
      </w:pPr>
      <w:r>
        <w:rPr>
          <w:b/>
        </w:rPr>
        <w:t>Boundary cost.</w:t>
      </w:r>
      <w:r>
        <w:t xml:space="preserve"> Zero-copy buffers (the buffer protocol for lists of ints and floats), keeping data on the C++ side across calls, and fusing neighbouring hot functions into one compiled unit.</w:t>
      </w:r>
    </w:p>
    <w:p w14:paraId="09D40C50" w14:textId="77777777" w:rsidR="0045770F" w:rsidRDefault="00DF25BF">
      <w:pPr>
        <w:pStyle w:val="ListBullet"/>
        <w:ind w:left="510" w:hanging="255"/>
      </w:pPr>
      <w:r>
        <w:rPr>
          <w:b/>
        </w:rPr>
        <w:lastRenderedPageBreak/>
        <w:t>Specialisation.</w:t>
      </w:r>
      <w:r>
        <w:t xml:space="preserve"> Compile one version per observed type signature, or </w:t>
      </w:r>
      <w:r>
        <w:rPr>
          <w:rFonts w:ascii="Consolas" w:eastAsia="Consolas" w:hAnsi="Consolas"/>
          <w:color w:val="2E2A9E"/>
          <w:sz w:val="19"/>
        </w:rPr>
        <w:t>std::variant</w:t>
      </w:r>
      <w:r>
        <w:t xml:space="preserve"> unions, so that functions that see both int and float are converted instead of refused.</w:t>
      </w:r>
    </w:p>
    <w:p w14:paraId="26E902F3" w14:textId="77777777" w:rsidR="0045770F" w:rsidRDefault="00DF25BF">
      <w:pPr>
        <w:pStyle w:val="ListBullet"/>
        <w:ind w:left="510" w:hanging="255"/>
      </w:pPr>
      <w:r>
        <w:rPr>
          <w:b/>
        </w:rPr>
        <w:t>Reclamation for standalone binaries</w:t>
      </w:r>
      <w:r>
        <w:t xml:space="preserve"> (regions or reference counting), so D7 can be closed outside library mode.</w:t>
      </w:r>
    </w:p>
    <w:p w14:paraId="5422EC5C" w14:textId="77777777" w:rsidR="0045770F" w:rsidRDefault="00DF25BF">
      <w:pPr>
        <w:pStyle w:val="ListBullet"/>
        <w:ind w:left="510" w:hanging="255"/>
      </w:pPr>
      <w:r>
        <w:rPr>
          <w:b/>
        </w:rPr>
        <w:t>Verification depth.</w:t>
      </w:r>
      <w:r>
        <w:t xml:space="preserve"> Property-based fuzzing of each converted function around the recorded inputs, translation validation per pass, and a machine-checked proof of one pass in the style of CompCert.</w:t>
      </w:r>
    </w:p>
    <w:p w14:paraId="5AD25538" w14:textId="77777777" w:rsidR="0045770F" w:rsidRDefault="00DF25BF">
      <w:pPr>
        <w:pStyle w:val="ListBullet"/>
        <w:ind w:left="510" w:hanging="255"/>
      </w:pPr>
      <w:r>
        <w:rPr>
          <w:b/>
        </w:rPr>
        <w:t>Ecosystem.</w:t>
      </w:r>
      <w:r>
        <w:t xml:space="preserve"> NumPy subset mapped to Eigen or xtensor, calls from compiled code back into CPython for library calls, a VS Code extension and a CI mode that fails a build when a converted function stops matching.</w:t>
      </w:r>
    </w:p>
    <w:p w14:paraId="521C3057" w14:textId="77777777" w:rsidR="0045770F" w:rsidRDefault="00DF25BF">
      <w:pPr>
        <w:pStyle w:val="ListBullet"/>
        <w:ind w:left="510" w:hanging="255"/>
      </w:pPr>
      <w:r>
        <w:rPr>
          <w:b/>
        </w:rPr>
        <w:t>Retargeting.</w:t>
      </w:r>
      <w:r>
        <w:t xml:space="preserve"> The IR is language-agnostic past the front end, so a second front end (or the WebAssembly back end dropped from this cycle) is an addition, not a rewrite.</w:t>
      </w:r>
    </w:p>
    <w:p w14:paraId="1E776222" w14:textId="77777777" w:rsidR="0045770F" w:rsidRDefault="00DF25BF">
      <w:pPr>
        <w:pStyle w:val="Heading2"/>
      </w:pPr>
      <w:r>
        <w:t>13.3 Publication potential</w:t>
      </w:r>
    </w:p>
    <w:p w14:paraId="64FC74BC" w14:textId="77777777" w:rsidR="0045770F" w:rsidRDefault="00DF25BF">
      <w:pPr>
        <w:jc w:val="both"/>
      </w:pPr>
      <w:r>
        <w:t>The Semantic Fidelity Report, a positioned, machine-generated account of where a translation could differ, treated as a first-class output of a source-to-source compiler and paired with replay verification on recorded production calls, is the part we believe is publishable. To make it a paper rather than a project the team would need a larger, independent corpus than ours, a comparison against Cython, mypyc and Codon on the same programs, and a proper study of the false-accept rate of replay verification (f</w:t>
      </w:r>
      <w:r>
        <w:t>or example by mutation testing the compiler).</w:t>
      </w:r>
    </w:p>
    <w:p w14:paraId="44174DF4" w14:textId="77777777" w:rsidR="0045770F" w:rsidRDefault="00DF25BF">
      <w:pPr>
        <w:pStyle w:val="Heading1"/>
      </w:pPr>
      <w:bookmarkStart w:id="13" w:name="_Toc243742702"/>
      <w:r>
        <w:t>14. References</w:t>
      </w:r>
      <w:bookmarkEnd w:id="13"/>
    </w:p>
    <w:p w14:paraId="4D165492" w14:textId="77777777" w:rsidR="0045770F" w:rsidRDefault="00DF25BF">
      <w:pPr>
        <w:spacing w:after="40"/>
        <w:ind w:left="510" w:hanging="340"/>
      </w:pPr>
      <w:r>
        <w:rPr>
          <w:b/>
        </w:rPr>
        <w:t>1.</w:t>
      </w:r>
      <w:r>
        <w:t xml:space="preserve"> Aho, A. V., Lam, M. S., Sethi, R. and Ullman, J. D. (2006). </w:t>
      </w:r>
      <w:r>
        <w:rPr>
          <w:i/>
        </w:rPr>
        <w:t>Compilers: Principles, Techniques, and Tools</w:t>
      </w:r>
      <w:r>
        <w:t>, 2nd ed. Addison-Wesley.</w:t>
      </w:r>
    </w:p>
    <w:p w14:paraId="6CB73117" w14:textId="77777777" w:rsidR="0045770F" w:rsidRDefault="00DF25BF">
      <w:pPr>
        <w:spacing w:after="40"/>
        <w:ind w:left="510" w:hanging="340"/>
      </w:pPr>
      <w:r>
        <w:rPr>
          <w:b/>
        </w:rPr>
        <w:t>2.</w:t>
      </w:r>
      <w:r>
        <w:t xml:space="preserve"> Pierce, B. C. and Turner, D. N. (2000). Local type inference. </w:t>
      </w:r>
      <w:r>
        <w:rPr>
          <w:i/>
        </w:rPr>
        <w:t>ACM Transactions on Programming Languages and Systems</w:t>
      </w:r>
      <w:r>
        <w:t>, 22(1), 1-44.</w:t>
      </w:r>
    </w:p>
    <w:p w14:paraId="4AE32735" w14:textId="77777777" w:rsidR="0045770F" w:rsidRDefault="00DF25BF">
      <w:pPr>
        <w:spacing w:after="40"/>
        <w:ind w:left="510" w:hanging="340"/>
      </w:pPr>
      <w:r>
        <w:rPr>
          <w:b/>
        </w:rPr>
        <w:t>3.</w:t>
      </w:r>
      <w:r>
        <w:t xml:space="preserve"> Pratt, V. R. (1973). Top down operator precedence. </w:t>
      </w:r>
      <w:r>
        <w:rPr>
          <w:i/>
        </w:rPr>
        <w:t>Proc. 1st ACM Symposium on Principles of Programming Languages</w:t>
      </w:r>
      <w:r>
        <w:t>, 41-51.</w:t>
      </w:r>
    </w:p>
    <w:p w14:paraId="0763ECCE" w14:textId="77777777" w:rsidR="0045770F" w:rsidRDefault="00DF25BF">
      <w:pPr>
        <w:spacing w:after="40"/>
        <w:ind w:left="510" w:hanging="340"/>
      </w:pPr>
      <w:r>
        <w:rPr>
          <w:b/>
        </w:rPr>
        <w:t>4.</w:t>
      </w:r>
      <w:r>
        <w:t xml:space="preserve"> Cousot, P. and Cousot, R. (1977). Abstract interpretation: a unified lattice model for static analysis of programs by construction or approximation of fixpoints. </w:t>
      </w:r>
      <w:r>
        <w:rPr>
          <w:i/>
        </w:rPr>
        <w:t>Proc. 4th ACM POPL</w:t>
      </w:r>
      <w:r>
        <w:t>, 238-252.</w:t>
      </w:r>
    </w:p>
    <w:p w14:paraId="1F80586E" w14:textId="77777777" w:rsidR="0045770F" w:rsidRDefault="00DF25BF">
      <w:pPr>
        <w:spacing w:after="40"/>
        <w:ind w:left="510" w:hanging="340"/>
      </w:pPr>
      <w:r>
        <w:rPr>
          <w:b/>
        </w:rPr>
        <w:t>5.</w:t>
      </w:r>
      <w:r>
        <w:t xml:space="preserve"> McKeeman, W. M. (1998). Differential testing for software. </w:t>
      </w:r>
      <w:r>
        <w:rPr>
          <w:i/>
        </w:rPr>
        <w:t>Digital Technical Journal</w:t>
      </w:r>
      <w:r>
        <w:t>, 10(1), 100-107.</w:t>
      </w:r>
    </w:p>
    <w:p w14:paraId="19CD3347" w14:textId="77777777" w:rsidR="0045770F" w:rsidRDefault="00DF25BF">
      <w:pPr>
        <w:spacing w:after="40"/>
        <w:ind w:left="510" w:hanging="340"/>
      </w:pPr>
      <w:r>
        <w:rPr>
          <w:b/>
        </w:rPr>
        <w:t>6.</w:t>
      </w:r>
      <w:r>
        <w:t xml:space="preserve"> Yang, X., Chen, Y., Eide, E. and Regehr, J. (2011). Finding and understanding bugs in C compilers (Csmith). </w:t>
      </w:r>
      <w:r>
        <w:rPr>
          <w:i/>
        </w:rPr>
        <w:t>Proc. PLDI</w:t>
      </w:r>
      <w:r>
        <w:t>, 283-294.</w:t>
      </w:r>
    </w:p>
    <w:p w14:paraId="7034F0EC" w14:textId="77777777" w:rsidR="0045770F" w:rsidRDefault="00DF25BF">
      <w:pPr>
        <w:spacing w:after="40"/>
        <w:ind w:left="510" w:hanging="340"/>
      </w:pPr>
      <w:r>
        <w:rPr>
          <w:b/>
        </w:rPr>
        <w:t>7.</w:t>
      </w:r>
      <w:r>
        <w:t xml:space="preserve"> Pnueli, A., Siegel, M. and Singerman, E. (1998). Translation validation. </w:t>
      </w:r>
      <w:r>
        <w:rPr>
          <w:i/>
        </w:rPr>
        <w:t>Proc. TACAS</w:t>
      </w:r>
      <w:r>
        <w:t>, LNCS 1384, 151-166.</w:t>
      </w:r>
    </w:p>
    <w:p w14:paraId="3A0B8E89" w14:textId="77777777" w:rsidR="0045770F" w:rsidRDefault="00DF25BF">
      <w:pPr>
        <w:spacing w:after="40"/>
        <w:ind w:left="510" w:hanging="340"/>
      </w:pPr>
      <w:r>
        <w:rPr>
          <w:b/>
        </w:rPr>
        <w:t>8.</w:t>
      </w:r>
      <w:r>
        <w:t xml:space="preserve"> Leroy, X. (2009). Formal verification of a realistic compiler. </w:t>
      </w:r>
      <w:r>
        <w:rPr>
          <w:i/>
        </w:rPr>
        <w:t>Communications of the ACM</w:t>
      </w:r>
      <w:r>
        <w:t>, 52(7), 107-115.</w:t>
      </w:r>
    </w:p>
    <w:p w14:paraId="686800E6" w14:textId="77777777" w:rsidR="0045770F" w:rsidRDefault="00DF25BF">
      <w:pPr>
        <w:spacing w:after="40"/>
        <w:ind w:left="510" w:hanging="340"/>
      </w:pPr>
      <w:r>
        <w:rPr>
          <w:b/>
        </w:rPr>
        <w:t>9.</w:t>
      </w:r>
      <w:r>
        <w:t xml:space="preserve"> ISO/IEC (2017). </w:t>
      </w:r>
      <w:r>
        <w:rPr>
          <w:i/>
        </w:rPr>
        <w:t>ISO/IEC 14882:2017, Programming languages: C++</w:t>
      </w:r>
      <w:r>
        <w:t>.</w:t>
      </w:r>
    </w:p>
    <w:p w14:paraId="78F75D4E" w14:textId="77777777" w:rsidR="0045770F" w:rsidRDefault="00DF25BF">
      <w:pPr>
        <w:spacing w:after="40"/>
      </w:pPr>
      <w:r>
        <w:rPr>
          <w:b/>
        </w:rPr>
        <w:t>Official documentation consulted for the comparison (accessed October 2026).</w:t>
      </w:r>
    </w:p>
    <w:p w14:paraId="44C36CCD" w14:textId="77777777" w:rsidR="0045770F" w:rsidRDefault="00DF25BF">
      <w:pPr>
        <w:spacing w:after="40"/>
        <w:ind w:left="510" w:hanging="340"/>
      </w:pPr>
      <w:r>
        <w:rPr>
          <w:b/>
        </w:rPr>
        <w:t>10.</w:t>
      </w:r>
      <w:r>
        <w:t xml:space="preserve"> Cython documentation, "Cython - an overview". https://cython.readthedocs.io/en/latest/src/quickstart/overview.html</w:t>
      </w:r>
    </w:p>
    <w:p w14:paraId="1831CADE" w14:textId="77777777" w:rsidR="0045770F" w:rsidRDefault="00DF25BF">
      <w:pPr>
        <w:spacing w:after="40"/>
        <w:ind w:left="510" w:hanging="340"/>
      </w:pPr>
      <w:r>
        <w:rPr>
          <w:b/>
        </w:rPr>
        <w:t>11.</w:t>
      </w:r>
      <w:r>
        <w:t xml:space="preserve"> Numba documentation, "Overview" and "Glossary" (nopython mode, type inference). https://numba.readthedocs.io/en/stable/</w:t>
      </w:r>
    </w:p>
    <w:p w14:paraId="49406AAF" w14:textId="77777777" w:rsidR="0045770F" w:rsidRDefault="00DF25BF">
      <w:pPr>
        <w:spacing w:after="40"/>
        <w:ind w:left="510" w:hanging="340"/>
      </w:pPr>
      <w:r>
        <w:rPr>
          <w:b/>
        </w:rPr>
        <w:t>12.</w:t>
      </w:r>
      <w:r>
        <w:t xml:space="preserve"> PyPy, project home page (speed and compatibility statements). https://pypy.org/</w:t>
      </w:r>
    </w:p>
    <w:p w14:paraId="474992B7" w14:textId="77777777" w:rsidR="0045770F" w:rsidRDefault="00DF25BF">
      <w:pPr>
        <w:spacing w:after="40"/>
        <w:ind w:left="510" w:hanging="340"/>
      </w:pPr>
      <w:r>
        <w:rPr>
          <w:b/>
        </w:rPr>
        <w:t>13.</w:t>
      </w:r>
      <w:r>
        <w:t xml:space="preserve"> mypyc documentation, "Introduction". https://mypyc.readthedocs.io/en/latest/introduction.html</w:t>
      </w:r>
    </w:p>
    <w:p w14:paraId="6C8E59D5" w14:textId="77777777" w:rsidR="0045770F" w:rsidRDefault="00DF25BF">
      <w:pPr>
        <w:spacing w:after="40"/>
        <w:ind w:left="510" w:hanging="340"/>
      </w:pPr>
      <w:r>
        <w:rPr>
          <w:b/>
        </w:rPr>
        <w:t>14.</w:t>
      </w:r>
      <w:r>
        <w:t xml:space="preserve"> Nuitka project, README and user manual. https://github.com/Nuitka/Nuitka , https://nuitka.net/doc/user-manual.html</w:t>
      </w:r>
    </w:p>
    <w:p w14:paraId="2C193B0A" w14:textId="77777777" w:rsidR="0045770F" w:rsidRDefault="00DF25BF">
      <w:pPr>
        <w:spacing w:after="40"/>
        <w:ind w:left="510" w:hanging="340"/>
      </w:pPr>
      <w:r>
        <w:rPr>
          <w:b/>
        </w:rPr>
        <w:t>15.</w:t>
      </w:r>
      <w:r>
        <w:t xml:space="preserve"> Codon, README and documentation (Apache-2.0). https://github.com/exaloop/codon , https://docs.exaloop.io/</w:t>
      </w:r>
    </w:p>
    <w:p w14:paraId="5EFAAF72" w14:textId="77777777" w:rsidR="0045770F" w:rsidRDefault="00DF25BF">
      <w:pPr>
        <w:spacing w:after="40"/>
        <w:ind w:left="510" w:hanging="340"/>
      </w:pPr>
      <w:r>
        <w:rPr>
          <w:b/>
        </w:rPr>
        <w:t>16.</w:t>
      </w:r>
      <w:r>
        <w:t xml:space="preserve"> Pythran documentation. https://pythran.readthedocs.io/en/latest/</w:t>
      </w:r>
    </w:p>
    <w:p w14:paraId="522986D3" w14:textId="77777777" w:rsidR="0045770F" w:rsidRDefault="00DF25BF">
      <w:pPr>
        <w:spacing w:after="40"/>
        <w:ind w:left="510" w:hanging="340"/>
      </w:pPr>
      <w:r>
        <w:rPr>
          <w:b/>
        </w:rPr>
        <w:t>17.</w:t>
      </w:r>
      <w:r>
        <w:t xml:space="preserve"> Shed Skin, README. https://github.com/shedskin/shedskin</w:t>
      </w:r>
    </w:p>
    <w:p w14:paraId="1E262166" w14:textId="77777777" w:rsidR="0045770F" w:rsidRDefault="00DF25BF">
      <w:pPr>
        <w:spacing w:after="40"/>
        <w:ind w:left="510" w:hanging="340"/>
      </w:pPr>
      <w:r>
        <w:rPr>
          <w:b/>
        </w:rPr>
        <w:t>18.</w:t>
      </w:r>
      <w:r>
        <w:t xml:space="preserve"> LPython, project page (alpha status, backends). https://lpython.org/</w:t>
      </w:r>
    </w:p>
    <w:p w14:paraId="37DC0A3E" w14:textId="77777777" w:rsidR="0045770F" w:rsidRDefault="00DF25BF">
      <w:pPr>
        <w:spacing w:after="40"/>
        <w:ind w:left="510" w:hanging="340"/>
      </w:pPr>
      <w:r>
        <w:rPr>
          <w:b/>
        </w:rPr>
        <w:t>19.</w:t>
      </w:r>
      <w:r>
        <w:t xml:space="preserve"> Python documentation, </w:t>
      </w:r>
      <w:r>
        <w:rPr>
          <w:rFonts w:ascii="Consolas" w:eastAsia="Consolas" w:hAnsi="Consolas"/>
          <w:color w:val="2E2A9E"/>
          <w:sz w:val="19"/>
        </w:rPr>
        <w:t>sys.monitoring</w:t>
      </w:r>
      <w:r>
        <w:t xml:space="preserve"> and </w:t>
      </w:r>
      <w:r>
        <w:rPr>
          <w:rFonts w:ascii="Consolas" w:eastAsia="Consolas" w:hAnsi="Consolas"/>
          <w:color w:val="2E2A9E"/>
          <w:sz w:val="19"/>
        </w:rPr>
        <w:t>sys.setprofile</w:t>
      </w:r>
      <w:r>
        <w:t>. https://docs.python.org/3/library/sys.monitoring.html</w:t>
      </w:r>
    </w:p>
    <w:p w14:paraId="0F81AB3E" w14:textId="77777777" w:rsidR="0045770F" w:rsidRDefault="00DF25BF">
      <w:pPr>
        <w:spacing w:after="40"/>
      </w:pPr>
      <w:r>
        <w:rPr>
          <w:b/>
        </w:rPr>
        <w:t>Reused open-source components.</w:t>
      </w:r>
    </w:p>
    <w:p w14:paraId="7C931E45" w14:textId="77777777" w:rsidR="0045770F" w:rsidRDefault="00DF25BF">
      <w:pPr>
        <w:spacing w:after="40"/>
        <w:ind w:left="510" w:hanging="340"/>
      </w:pPr>
      <w:r>
        <w:rPr>
          <w:b/>
        </w:rPr>
        <w:lastRenderedPageBreak/>
        <w:t>20.</w:t>
      </w:r>
      <w:r>
        <w:t xml:space="preserve"> pybind11 (BSD-3-Clause), seamless operability between C++11 and Python. https://github.com/pybind/pybind11</w:t>
      </w:r>
    </w:p>
    <w:p w14:paraId="32FD3879" w14:textId="77777777" w:rsidR="0045770F" w:rsidRDefault="00DF25BF">
      <w:pPr>
        <w:spacing w:after="40"/>
        <w:ind w:left="510" w:hanging="340"/>
      </w:pPr>
      <w:r>
        <w:rPr>
          <w:b/>
        </w:rPr>
        <w:t>21.</w:t>
      </w:r>
      <w:r>
        <w:t xml:space="preserve"> FastAPI (MIT), Uvicorn (BSD-3-Clause), Starlette (BSD-3-Clause), Pydantic (MIT), websockets (BSD-3-Clause).</w:t>
      </w:r>
    </w:p>
    <w:p w14:paraId="376C5A17" w14:textId="77777777" w:rsidR="0045770F" w:rsidRDefault="00DF25BF">
      <w:pPr>
        <w:spacing w:after="40"/>
        <w:ind w:left="510" w:hanging="340"/>
      </w:pPr>
      <w:r>
        <w:rPr>
          <w:b/>
        </w:rPr>
        <w:t>22.</w:t>
      </w:r>
      <w:r>
        <w:t xml:space="preserve"> React 18 (MIT), Vite 5 (MIT), TypeScript 5 (Apache-2.0), Tailwind CSS 3 (MIT), Zustand (MIT), Framer Motion (MIT), cmdk (MIT), xterm.js (MIT).</w:t>
      </w:r>
    </w:p>
    <w:p w14:paraId="52C8FFEB" w14:textId="77777777" w:rsidR="0045770F" w:rsidRDefault="00DF25BF">
      <w:pPr>
        <w:spacing w:after="40"/>
        <w:ind w:left="510" w:hanging="340"/>
      </w:pPr>
      <w:r>
        <w:rPr>
          <w:b/>
        </w:rPr>
        <w:t>23.</w:t>
      </w:r>
      <w:r>
        <w:t xml:space="preserve"> Monaco Editor and @monaco-editor/react (MIT). Inter and JetBrains Mono fonts (SIL OFL 1.1) via Fontsource.</w:t>
      </w:r>
    </w:p>
    <w:p w14:paraId="040EB2DE" w14:textId="77777777" w:rsidR="0045770F" w:rsidRDefault="00DF25BF">
      <w:pPr>
        <w:spacing w:after="40"/>
        <w:ind w:left="510" w:hanging="340"/>
      </w:pPr>
      <w:r>
        <w:rPr>
          <w:b/>
        </w:rPr>
        <w:t>24.</w:t>
      </w:r>
      <w:r>
        <w:t xml:space="preserve"> Lucide icons, </w:t>
      </w:r>
      <w:r>
        <w:rPr>
          <w:rFonts w:ascii="Consolas" w:eastAsia="Consolas" w:hAnsi="Consolas"/>
          <w:color w:val="2E2A9E"/>
          <w:sz w:val="19"/>
        </w:rPr>
        <w:t>lucide-react</w:t>
      </w:r>
      <w:r>
        <w:t xml:space="preserve"> 0.460.0 (ISC licence), used in the application and in the figures of this report.</w:t>
      </w:r>
    </w:p>
    <w:p w14:paraId="42F08F9E" w14:textId="77777777" w:rsidR="0045770F" w:rsidRDefault="00DF25BF">
      <w:pPr>
        <w:spacing w:after="40"/>
        <w:ind w:left="510" w:hanging="340"/>
      </w:pPr>
      <w:r>
        <w:rPr>
          <w:b/>
        </w:rPr>
        <w:t>25.</w:t>
      </w:r>
      <w:r>
        <w:t xml:space="preserve"> MinGW-w64 GCC 16.2 (UCRT build) distributed by WinLibs (GPL with runtime-library exception). https://winlibs.com/</w:t>
      </w:r>
    </w:p>
    <w:p w14:paraId="21C2773E" w14:textId="77777777" w:rsidR="0045770F" w:rsidRDefault="00DF25BF">
      <w:pPr>
        <w:spacing w:after="40"/>
        <w:ind w:left="510" w:hanging="340"/>
      </w:pPr>
      <w:r>
        <w:rPr>
          <w:b/>
        </w:rPr>
        <w:t>26.</w:t>
      </w:r>
      <w:r>
        <w:t xml:space="preserve"> Inno Setup 6.7.3 (Jordan Russell and Martijn Laan; free licence). https://jrsoftware.org/isinfo.php</w:t>
      </w:r>
    </w:p>
    <w:p w14:paraId="3C654D01" w14:textId="77777777" w:rsidR="0045770F" w:rsidRDefault="00DF25BF">
      <w:pPr>
        <w:spacing w:after="40"/>
        <w:ind w:left="510" w:hanging="340"/>
      </w:pPr>
      <w:r>
        <w:rPr>
          <w:b/>
        </w:rPr>
        <w:t>27.</w:t>
      </w:r>
      <w:r>
        <w:t xml:space="preserve"> CPython 3.13 relocatable distribution via the NuGet </w:t>
      </w:r>
      <w:r>
        <w:rPr>
          <w:rFonts w:ascii="Consolas" w:eastAsia="Consolas" w:hAnsi="Consolas"/>
          <w:color w:val="2E2A9E"/>
          <w:sz w:val="19"/>
        </w:rPr>
        <w:t>python</w:t>
      </w:r>
      <w:r>
        <w:t xml:space="preserve"> package (PSF licence).</w:t>
      </w:r>
    </w:p>
    <w:p w14:paraId="15480425" w14:textId="77777777" w:rsidR="0045770F" w:rsidRDefault="00DF25BF">
      <w:pPr>
        <w:spacing w:after="40"/>
        <w:ind w:left="510" w:hanging="340"/>
      </w:pPr>
      <w:r>
        <w:rPr>
          <w:b/>
        </w:rPr>
        <w:t>28.</w:t>
      </w:r>
      <w:r>
        <w:t xml:space="preserve"> Playwright for Python (Apache-2.0) and Matplotlib (PSF-based licence), used to produce this report's screenshots and charts; python-docx (MIT) to generate the .docx.</w:t>
      </w:r>
    </w:p>
    <w:p w14:paraId="06D3BEAF" w14:textId="77777777" w:rsidR="0045770F" w:rsidRDefault="00DF25BF">
      <w:pPr>
        <w:jc w:val="both"/>
      </w:pPr>
      <w:r>
        <w:rPr>
          <w:b/>
        </w:rPr>
        <w:t>AI coding assistants.</w:t>
      </w:r>
      <w:r>
        <w:t xml:space="preserve"> PYTHIA was developed with the help of AI coding assistants. The repository history records Anthropic Claude (Opus 5.5 and Sonnet 5.5, used through Claude Code) and GitHub Copilot as co-authors in </w:t>
      </w:r>
      <w:r>
        <w:rPr>
          <w:rFonts w:ascii="Consolas" w:eastAsia="Consolas" w:hAnsi="Consolas"/>
          <w:color w:val="2E2A9E"/>
          <w:sz w:val="19"/>
        </w:rPr>
        <w:t>Co-authored-by</w:t>
      </w:r>
      <w:r>
        <w:t xml:space="preserve"> trailers on 99 of 143 commits, including the dictionary-library pull request. This report and the viva guide were also drafted with such an assistant from the repository and from commands run on the team's machine. The team is responsible for the content.</w:t>
      </w:r>
    </w:p>
    <w:p w14:paraId="0446FEBE" w14:textId="77777777" w:rsidR="0045770F" w:rsidRDefault="00DF25BF">
      <w:r>
        <w:br w:type="page"/>
      </w:r>
    </w:p>
    <w:p w14:paraId="32A77739" w14:textId="77777777" w:rsidR="0045770F" w:rsidRDefault="00DF25BF">
      <w:pPr>
        <w:pStyle w:val="Heading1"/>
      </w:pPr>
      <w:bookmarkStart w:id="14" w:name="_Toc243742703"/>
      <w:r>
        <w:lastRenderedPageBreak/>
        <w:t>Appendix A. User manual</w:t>
      </w:r>
      <w:bookmarkEnd w:id="14"/>
    </w:p>
    <w:p w14:paraId="5D958206" w14:textId="77777777" w:rsidR="0045770F" w:rsidRDefault="00DF25BF">
      <w:pPr>
        <w:spacing w:after="60"/>
      </w:pPr>
      <w:r>
        <w:t xml:space="preserve">A condensed version of </w:t>
      </w:r>
      <w:r>
        <w:rPr>
          <w:rFonts w:ascii="Consolas" w:eastAsia="Consolas" w:hAnsi="Consolas"/>
          <w:color w:val="2E2A9E"/>
          <w:sz w:val="19"/>
        </w:rPr>
        <w:t>USER_GUIDE.md</w:t>
      </w:r>
      <w:r>
        <w:t>. Screens are in Appendix H.</w:t>
      </w:r>
    </w:p>
    <w:p w14:paraId="4BAA027C" w14:textId="77777777" w:rsidR="0045770F" w:rsidRDefault="00DF25BF">
      <w:pPr>
        <w:spacing w:after="40"/>
        <w:ind w:left="510" w:hanging="340"/>
      </w:pPr>
      <w:r>
        <w:rPr>
          <w:b/>
        </w:rPr>
        <w:t>1.</w:t>
      </w:r>
      <w:r>
        <w:t xml:space="preserve"> </w:t>
      </w:r>
      <w:r>
        <w:rPr>
          <w:b/>
        </w:rPr>
        <w:t>Install.</w:t>
      </w:r>
      <w:r>
        <w:t xml:space="preserve"> Run </w:t>
      </w:r>
      <w:r>
        <w:rPr>
          <w:rFonts w:ascii="Consolas" w:eastAsia="Consolas" w:hAnsi="Consolas"/>
          <w:color w:val="2E2A9E"/>
          <w:sz w:val="19"/>
        </w:rPr>
        <w:t>PYTHIA-Studio-Setup-1.1.0.exe</w:t>
      </w:r>
      <w:r>
        <w:t xml:space="preserve"> (per-user, no administrator rights). Start </w:t>
      </w:r>
      <w:r>
        <w:rPr>
          <w:b/>
        </w:rPr>
        <w:t>PYTHIA Studio</w:t>
      </w:r>
      <w:r>
        <w:t xml:space="preserve"> from the Start menu. Python, the C++ compiler and the web UI are inside the installer.</w:t>
      </w:r>
    </w:p>
    <w:p w14:paraId="542E34E0" w14:textId="77777777" w:rsidR="0045770F" w:rsidRDefault="00DF25BF">
      <w:pPr>
        <w:spacing w:after="40"/>
        <w:ind w:left="510" w:hanging="340"/>
      </w:pPr>
      <w:r>
        <w:rPr>
          <w:b/>
        </w:rPr>
        <w:t>2.</w:t>
      </w:r>
      <w:r>
        <w:t xml:space="preserve"> </w:t>
      </w:r>
      <w:r>
        <w:rPr>
          <w:b/>
        </w:rPr>
        <w:t>First start.</w:t>
      </w:r>
      <w:r>
        <w:t xml:space="preserve"> A three-step setup checks the computer (Python, compiler, headers, data folder), offers an optional AI key (skip it: the in-house path needs none), and then offers </w:t>
      </w:r>
      <w:r>
        <w:rPr>
          <w:i/>
        </w:rPr>
        <w:t>Replay sample run</w:t>
      </w:r>
      <w:r>
        <w:t xml:space="preserve">, </w:t>
      </w:r>
      <w:r>
        <w:rPr>
          <w:i/>
        </w:rPr>
        <w:t>Open the demo project</w:t>
      </w:r>
      <w:r>
        <w:t xml:space="preserve"> or the </w:t>
      </w:r>
      <w:r>
        <w:rPr>
          <w:i/>
        </w:rPr>
        <w:t>Playground</w:t>
      </w:r>
      <w:r>
        <w:t>.</w:t>
      </w:r>
    </w:p>
    <w:p w14:paraId="0BAF4973" w14:textId="77777777" w:rsidR="0045770F" w:rsidRDefault="00DF25BF">
      <w:pPr>
        <w:spacing w:after="40"/>
        <w:ind w:left="510" w:hanging="340"/>
      </w:pPr>
      <w:r>
        <w:rPr>
          <w:b/>
        </w:rPr>
        <w:t>3.</w:t>
      </w:r>
      <w:r>
        <w:t xml:space="preserve"> </w:t>
      </w:r>
      <w:r>
        <w:rPr>
          <w:b/>
        </w:rPr>
        <w:t>Bring code in.</w:t>
      </w:r>
      <w:r>
        <w:t xml:space="preserve"> </w:t>
      </w:r>
      <w:r>
        <w:rPr>
          <w:i/>
        </w:rPr>
        <w:t>Open folder</w:t>
      </w:r>
      <w:r>
        <w:t xml:space="preserve">, </w:t>
      </w:r>
      <w:r>
        <w:rPr>
          <w:i/>
        </w:rPr>
        <w:t>Clone repository</w:t>
      </w:r>
      <w:r>
        <w:t xml:space="preserve"> (a public GitHub URL), drop a </w:t>
      </w:r>
      <w:r>
        <w:rPr>
          <w:rFonts w:ascii="Consolas" w:eastAsia="Consolas" w:hAnsi="Consolas"/>
          <w:color w:val="2E2A9E"/>
          <w:sz w:val="19"/>
        </w:rPr>
        <w:t>.py</w:t>
      </w:r>
      <w:r>
        <w:t xml:space="preserve"> file, or use the Playground. Give an </w:t>
      </w:r>
      <w:r>
        <w:rPr>
          <w:b/>
        </w:rPr>
        <w:t>entry command</w:t>
      </w:r>
      <w:r>
        <w:t xml:space="preserve"> such as </w:t>
      </w:r>
      <w:r>
        <w:rPr>
          <w:rFonts w:ascii="Consolas" w:eastAsia="Consolas" w:hAnsi="Consolas"/>
          <w:color w:val="2E2A9E"/>
          <w:sz w:val="19"/>
        </w:rPr>
        <w:t>python main.py</w:t>
      </w:r>
      <w:r>
        <w:t xml:space="preserve"> so PYTHIA can trace the program, rank functions by measured time and record real calls.</w:t>
      </w:r>
    </w:p>
    <w:p w14:paraId="5EA16C9C" w14:textId="77777777" w:rsidR="0045770F" w:rsidRDefault="00DF25BF">
      <w:pPr>
        <w:spacing w:after="40"/>
        <w:ind w:left="510" w:hanging="340"/>
      </w:pPr>
      <w:r>
        <w:rPr>
          <w:b/>
        </w:rPr>
        <w:t>4.</w:t>
      </w:r>
      <w:r>
        <w:t xml:space="preserve"> </w:t>
      </w:r>
      <w:r>
        <w:rPr>
          <w:b/>
        </w:rPr>
        <w:t>Watch the pipeline.</w:t>
      </w:r>
      <w:r>
        <w:t xml:space="preserve"> The stepper runs </w:t>
      </w:r>
      <w:r>
        <w:rPr>
          <w:i/>
        </w:rPr>
        <w:t>Ingest, Scan, Trace, Rank, Fix, Compile, Verify, Benchmark, Splice, Export</w:t>
      </w:r>
      <w:r>
        <w:t>. Click any stage for its raw output; the agent panel narrates each step.</w:t>
      </w:r>
    </w:p>
    <w:p w14:paraId="71D08079" w14:textId="77777777" w:rsidR="0045770F" w:rsidRDefault="00DF25BF">
      <w:pPr>
        <w:spacing w:after="40"/>
        <w:ind w:left="510" w:hanging="340"/>
      </w:pPr>
      <w:r>
        <w:rPr>
          <w:b/>
        </w:rPr>
        <w:t>5.</w:t>
      </w:r>
      <w:r>
        <w:t xml:space="preserve"> </w:t>
      </w:r>
      <w:r>
        <w:rPr>
          <w:b/>
        </w:rPr>
        <w:t>Review.</w:t>
      </w:r>
      <w:r>
        <w:t xml:space="preserve"> Each function has a status chip (</w:t>
      </w:r>
      <w:r>
        <w:rPr>
          <w:i/>
        </w:rPr>
        <w:t>Verified, Guarded, Fixable, Declined, Failed, Not eligible</w:t>
      </w:r>
      <w:r>
        <w:t xml:space="preserve">). Open one for the </w:t>
      </w:r>
      <w:r>
        <w:rPr>
          <w:b/>
        </w:rPr>
        <w:t>Diff</w:t>
      </w:r>
      <w:r>
        <w:t xml:space="preserve"> (original against accelerated file), the </w:t>
      </w:r>
      <w:r>
        <w:rPr>
          <w:b/>
        </w:rPr>
        <w:t>three-way view</w:t>
      </w:r>
      <w:r>
        <w:t xml:space="preserve"> (Python, PySub, C++ with the fidelity gutter) or the </w:t>
      </w:r>
      <w:r>
        <w:rPr>
          <w:b/>
        </w:rPr>
        <w:t>Journey</w:t>
      </w:r>
      <w:r>
        <w:t xml:space="preserve"> (sixteen steps from original source to splice).</w:t>
      </w:r>
    </w:p>
    <w:p w14:paraId="66DDA00F" w14:textId="77777777" w:rsidR="0045770F" w:rsidRDefault="00DF25BF">
      <w:pPr>
        <w:spacing w:after="40"/>
        <w:ind w:left="510" w:hanging="340"/>
      </w:pPr>
      <w:r>
        <w:rPr>
          <w:b/>
        </w:rPr>
        <w:t>6.</w:t>
      </w:r>
      <w:r>
        <w:t xml:space="preserve"> </w:t>
      </w:r>
      <w:r>
        <w:rPr>
          <w:b/>
        </w:rPr>
        <w:t>Accept and export.</w:t>
      </w:r>
      <w:r>
        <w:t xml:space="preserve"> Accept or reject per function (or accept all verified ones), then </w:t>
      </w:r>
      <w:r>
        <w:rPr>
          <w:b/>
        </w:rPr>
        <w:t>Export</w:t>
      </w:r>
      <w:r>
        <w:t xml:space="preserve"> a folder or zip: your project with </w:t>
      </w:r>
      <w:r>
        <w:rPr>
          <w:rFonts w:ascii="Consolas" w:eastAsia="Consolas" w:hAnsi="Consolas"/>
          <w:color w:val="2E2A9E"/>
          <w:sz w:val="19"/>
        </w:rPr>
        <w:t>_pythia_accel/</w:t>
      </w:r>
      <w:r>
        <w:t xml:space="preserve">, </w:t>
      </w:r>
      <w:r>
        <w:rPr>
          <w:rFonts w:ascii="Consolas" w:eastAsia="Consolas" w:hAnsi="Consolas"/>
          <w:color w:val="2E2A9E"/>
          <w:sz w:val="19"/>
        </w:rPr>
        <w:t>PYTHIA_REPORT.md</w:t>
      </w:r>
      <w:r>
        <w:t xml:space="preserve"> and </w:t>
      </w:r>
      <w:r>
        <w:rPr>
          <w:rFonts w:ascii="Consolas" w:eastAsia="Consolas" w:hAnsi="Consolas"/>
          <w:color w:val="2E2A9E"/>
          <w:sz w:val="19"/>
        </w:rPr>
        <w:t>build_accel.sh</w:t>
      </w:r>
      <w:r>
        <w:t>. Your original folder is never modified.</w:t>
      </w:r>
    </w:p>
    <w:p w14:paraId="5F525443" w14:textId="77777777" w:rsidR="0045770F" w:rsidRDefault="00DF25BF">
      <w:pPr>
        <w:spacing w:after="40"/>
        <w:ind w:left="510" w:hanging="340"/>
      </w:pPr>
      <w:r>
        <w:rPr>
          <w:b/>
        </w:rPr>
        <w:t>7.</w:t>
      </w:r>
      <w:r>
        <w:t xml:space="preserve"> </w:t>
      </w:r>
      <w:r>
        <w:rPr>
          <w:b/>
        </w:rPr>
        <w:t>Playground.</w:t>
      </w:r>
      <w:r>
        <w:t xml:space="preserve"> Type or paste a program; the C++ appears as you type. </w:t>
      </w:r>
      <w:r>
        <w:rPr>
          <w:i/>
        </w:rPr>
        <w:t>Convert</w:t>
      </w:r>
      <w:r>
        <w:t xml:space="preserve"> turns plain Python into PySub with the in-house converter, and </w:t>
      </w:r>
      <w:r>
        <w:rPr>
          <w:i/>
        </w:rPr>
        <w:t>Run</w:t>
      </w:r>
      <w:r>
        <w:t xml:space="preserve"> executes the original under CPython and the converted program compiled to C++ on the same input, reporting whether the output is identical.</w:t>
      </w:r>
    </w:p>
    <w:p w14:paraId="74776EFF" w14:textId="77777777" w:rsidR="0045770F" w:rsidRDefault="00DF25BF">
      <w:pPr>
        <w:spacing w:after="40"/>
        <w:ind w:left="510" w:hanging="340"/>
      </w:pPr>
      <w:r>
        <w:rPr>
          <w:b/>
        </w:rPr>
        <w:t>8.</w:t>
      </w:r>
      <w:r>
        <w:t xml:space="preserve"> </w:t>
      </w:r>
      <w:r>
        <w:rPr>
          <w:b/>
        </w:rPr>
        <w:t>Command line.</w:t>
      </w:r>
      <w:r>
        <w:t xml:space="preserve"> </w:t>
      </w:r>
      <w:r>
        <w:rPr>
          <w:rFonts w:ascii="Consolas" w:eastAsia="Consolas" w:hAnsi="Consolas"/>
          <w:color w:val="2E2A9E"/>
          <w:sz w:val="19"/>
        </w:rPr>
        <w:t>python -m pythia.cli prog.py --run</w:t>
      </w:r>
      <w:r>
        <w:t xml:space="preserve"> (compile and run), </w:t>
      </w:r>
      <w:r>
        <w:rPr>
          <w:rFonts w:ascii="Consolas" w:eastAsia="Consolas" w:hAnsi="Consolas"/>
          <w:color w:val="2E2A9E"/>
          <w:sz w:val="19"/>
        </w:rPr>
        <w:t>--fidelity</w:t>
      </w:r>
      <w:r>
        <w:t xml:space="preserve"> (divergence report), </w:t>
      </w:r>
      <w:r>
        <w:rPr>
          <w:rFonts w:ascii="Consolas" w:eastAsia="Consolas" w:hAnsi="Consolas"/>
          <w:color w:val="2E2A9E"/>
          <w:sz w:val="19"/>
        </w:rPr>
        <w:t>--emit-only</w:t>
      </w:r>
      <w:r>
        <w:t xml:space="preserve"> (print C++), </w:t>
      </w:r>
      <w:r>
        <w:rPr>
          <w:rFonts w:ascii="Consolas" w:eastAsia="Consolas" w:hAnsi="Consolas"/>
          <w:color w:val="2E2A9E"/>
          <w:sz w:val="19"/>
        </w:rPr>
        <w:t>--mode leetcode</w:t>
      </w:r>
      <w:r>
        <w:t xml:space="preserve"> (a solution class without </w:t>
      </w:r>
      <w:r>
        <w:rPr>
          <w:rFonts w:ascii="Consolas" w:eastAsia="Consolas" w:hAnsi="Consolas"/>
          <w:color w:val="2E2A9E"/>
          <w:sz w:val="19"/>
        </w:rPr>
        <w:t>main</w:t>
      </w:r>
      <w:r>
        <w:t xml:space="preserve">), </w:t>
      </w:r>
      <w:r>
        <w:rPr>
          <w:rFonts w:ascii="Consolas" w:eastAsia="Consolas" w:hAnsi="Consolas"/>
          <w:color w:val="2E2A9E"/>
          <w:sz w:val="19"/>
        </w:rPr>
        <w:t>--lib f,g</w:t>
      </w:r>
      <w:r>
        <w:t xml:space="preserve"> (build an importable module).</w:t>
      </w:r>
    </w:p>
    <w:p w14:paraId="24EA129E" w14:textId="77777777" w:rsidR="0045770F" w:rsidRDefault="00DF25BF">
      <w:r>
        <w:br w:type="page"/>
      </w:r>
    </w:p>
    <w:p w14:paraId="42D8F31E" w14:textId="77777777" w:rsidR="0045770F" w:rsidRDefault="00DF25BF">
      <w:pPr>
        <w:pStyle w:val="Heading1"/>
      </w:pPr>
      <w:bookmarkStart w:id="15" w:name="_Toc243742704"/>
      <w:r>
        <w:lastRenderedPageBreak/>
        <w:t>Appendix B. Installation guide</w:t>
      </w:r>
      <w:bookmarkEnd w:id="15"/>
    </w:p>
    <w:p w14:paraId="17F396D3" w14:textId="77777777" w:rsidR="0045770F" w:rsidRDefault="00DF25BF">
      <w:pPr>
        <w:keepNext/>
        <w:spacing w:before="120" w:after="60"/>
      </w:pPr>
      <w:r>
        <w:rPr>
          <w:b/>
          <w:color w:val="3B30C4"/>
          <w:sz w:val="18"/>
        </w:rPr>
        <w:t xml:space="preserve">Table B.1. </w:t>
      </w:r>
      <w:r>
        <w:rPr>
          <w:color w:val="5B6270"/>
          <w:sz w:val="18"/>
        </w:rPr>
        <w:t>Installation paths.</w:t>
      </w:r>
    </w:p>
    <w:tbl>
      <w:tblPr>
        <w:tblW w:w="0" w:type="auto"/>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Look w:val="04A0" w:firstRow="1" w:lastRow="0" w:firstColumn="1" w:lastColumn="0" w:noHBand="0" w:noVBand="1"/>
      </w:tblPr>
      <w:tblGrid>
        <w:gridCol w:w="1858"/>
        <w:gridCol w:w="7780"/>
      </w:tblGrid>
      <w:tr w:rsidR="0045770F" w14:paraId="1F08BA51" w14:textId="77777777">
        <w:trPr>
          <w:tblHeader/>
          <w:jc w:val="center"/>
        </w:trPr>
        <w:tc>
          <w:tcPr>
            <w:tcW w:w="1858" w:type="dxa"/>
            <w:shd w:val="clear" w:color="auto" w:fill="ECEBFB"/>
          </w:tcPr>
          <w:p w14:paraId="76EDD6B8" w14:textId="77777777" w:rsidR="0045770F" w:rsidRDefault="00DF25BF">
            <w:pPr>
              <w:spacing w:after="0"/>
            </w:pPr>
            <w:r>
              <w:rPr>
                <w:b/>
                <w:color w:val="14171F"/>
                <w:sz w:val="17"/>
              </w:rPr>
              <w:t>You have</w:t>
            </w:r>
          </w:p>
        </w:tc>
        <w:tc>
          <w:tcPr>
            <w:tcW w:w="7780" w:type="dxa"/>
            <w:shd w:val="clear" w:color="auto" w:fill="ECEBFB"/>
          </w:tcPr>
          <w:p w14:paraId="1D534848" w14:textId="77777777" w:rsidR="0045770F" w:rsidRDefault="00DF25BF">
            <w:pPr>
              <w:spacing w:after="0"/>
            </w:pPr>
            <w:r>
              <w:rPr>
                <w:b/>
                <w:color w:val="14171F"/>
                <w:sz w:val="17"/>
              </w:rPr>
              <w:t>Do this</w:t>
            </w:r>
          </w:p>
        </w:tc>
      </w:tr>
      <w:tr w:rsidR="0045770F" w14:paraId="5D8B7FBA" w14:textId="77777777">
        <w:trPr>
          <w:cantSplit/>
          <w:jc w:val="center"/>
        </w:trPr>
        <w:tc>
          <w:tcPr>
            <w:tcW w:w="1858" w:type="dxa"/>
          </w:tcPr>
          <w:p w14:paraId="2CE065D5" w14:textId="77777777" w:rsidR="0045770F" w:rsidRDefault="00DF25BF">
            <w:pPr>
              <w:spacing w:after="0" w:line="240" w:lineRule="auto"/>
            </w:pPr>
            <w:r>
              <w:rPr>
                <w:b/>
                <w:sz w:val="17"/>
              </w:rPr>
              <w:t>Windows 10 or 11</w:t>
            </w:r>
          </w:p>
        </w:tc>
        <w:tc>
          <w:tcPr>
            <w:tcW w:w="7780" w:type="dxa"/>
          </w:tcPr>
          <w:p w14:paraId="37AF5CE5" w14:textId="77777777" w:rsidR="0045770F" w:rsidRDefault="00DF25BF">
            <w:pPr>
              <w:spacing w:after="0" w:line="240" w:lineRule="auto"/>
            </w:pPr>
            <w:r>
              <w:rPr>
                <w:sz w:val="17"/>
              </w:rPr>
              <w:t xml:space="preserve">Run </w:t>
            </w:r>
            <w:r>
              <w:rPr>
                <w:rFonts w:ascii="Consolas" w:eastAsia="Consolas" w:hAnsi="Consolas"/>
                <w:color w:val="2E2A9E"/>
                <w:sz w:val="15"/>
              </w:rPr>
              <w:t>PYTHIA-Studio-Setup-1.1.0.exe</w:t>
            </w:r>
            <w:r>
              <w:rPr>
                <w:sz w:val="17"/>
              </w:rPr>
              <w:t xml:space="preserve"> from </w:t>
            </w:r>
            <w:r>
              <w:rPr>
                <w:rFonts w:ascii="Consolas" w:eastAsia="Consolas" w:hAnsi="Consolas"/>
                <w:color w:val="2E2A9E"/>
                <w:sz w:val="15"/>
              </w:rPr>
              <w:t>dist/</w:t>
            </w:r>
            <w:r>
              <w:rPr>
                <w:sz w:val="17"/>
              </w:rPr>
              <w:t xml:space="preserve"> (or the GitHub release); or unzip </w:t>
            </w:r>
            <w:r>
              <w:rPr>
                <w:rFonts w:ascii="Consolas" w:eastAsia="Consolas" w:hAnsi="Consolas"/>
                <w:color w:val="2E2A9E"/>
                <w:sz w:val="15"/>
              </w:rPr>
              <w:t>PYTHIA-Studio-1.1.0-portable.zip</w:t>
            </w:r>
            <w:r>
              <w:rPr>
                <w:sz w:val="17"/>
              </w:rPr>
              <w:t xml:space="preserve"> and run the launcher. Nothing else to install.</w:t>
            </w:r>
          </w:p>
        </w:tc>
      </w:tr>
      <w:tr w:rsidR="0045770F" w14:paraId="11C7FFB3" w14:textId="77777777">
        <w:trPr>
          <w:cantSplit/>
          <w:jc w:val="center"/>
        </w:trPr>
        <w:tc>
          <w:tcPr>
            <w:tcW w:w="1858" w:type="dxa"/>
          </w:tcPr>
          <w:p w14:paraId="4BAFE7CC" w14:textId="77777777" w:rsidR="0045770F" w:rsidRDefault="00DF25BF">
            <w:pPr>
              <w:spacing w:after="0" w:line="240" w:lineRule="auto"/>
            </w:pPr>
            <w:r>
              <w:rPr>
                <w:b/>
                <w:sz w:val="17"/>
              </w:rPr>
              <w:t>Linux, macOS, WSL</w:t>
            </w:r>
          </w:p>
        </w:tc>
        <w:tc>
          <w:tcPr>
            <w:tcW w:w="7780" w:type="dxa"/>
          </w:tcPr>
          <w:p w14:paraId="365C6629" w14:textId="77777777" w:rsidR="0045770F" w:rsidRDefault="00DF25BF">
            <w:pPr>
              <w:spacing w:after="0" w:line="240" w:lineRule="auto"/>
            </w:pPr>
            <w:r>
              <w:rPr>
                <w:rFonts w:ascii="Consolas" w:eastAsia="Consolas" w:hAnsi="Consolas"/>
                <w:color w:val="2E2A9E"/>
                <w:sz w:val="15"/>
              </w:rPr>
              <w:t>./studio.sh</w:t>
            </w:r>
            <w:r>
              <w:rPr>
                <w:sz w:val="17"/>
              </w:rPr>
              <w:t xml:space="preserve"> from a checkout, or the one-line installer </w:t>
            </w:r>
            <w:r>
              <w:rPr>
                <w:rFonts w:ascii="Consolas" w:eastAsia="Consolas" w:hAnsi="Consolas"/>
                <w:color w:val="2E2A9E"/>
                <w:sz w:val="15"/>
              </w:rPr>
              <w:t>scripts/install.sh</w:t>
            </w:r>
            <w:r>
              <w:rPr>
                <w:sz w:val="17"/>
              </w:rPr>
              <w:t xml:space="preserve">, then </w:t>
            </w:r>
            <w:r>
              <w:rPr>
                <w:rFonts w:ascii="Consolas" w:eastAsia="Consolas" w:hAnsi="Consolas"/>
                <w:color w:val="2E2A9E"/>
                <w:sz w:val="15"/>
              </w:rPr>
              <w:t>pythia-studio --app</w:t>
            </w:r>
            <w:r>
              <w:rPr>
                <w:sz w:val="17"/>
              </w:rPr>
              <w:t xml:space="preserve">. Needs Python 3.10 or newer, a C++17 compiler and </w:t>
            </w:r>
            <w:r>
              <w:rPr>
                <w:rFonts w:ascii="Consolas" w:eastAsia="Consolas" w:hAnsi="Consolas"/>
                <w:color w:val="2E2A9E"/>
                <w:sz w:val="15"/>
              </w:rPr>
              <w:t>pip install pybind11</w:t>
            </w:r>
            <w:r>
              <w:rPr>
                <w:sz w:val="17"/>
              </w:rPr>
              <w:t>.</w:t>
            </w:r>
          </w:p>
        </w:tc>
      </w:tr>
      <w:tr w:rsidR="0045770F" w14:paraId="0A1DD7FF" w14:textId="77777777">
        <w:trPr>
          <w:cantSplit/>
          <w:jc w:val="center"/>
        </w:trPr>
        <w:tc>
          <w:tcPr>
            <w:tcW w:w="1858" w:type="dxa"/>
          </w:tcPr>
          <w:p w14:paraId="40A93079" w14:textId="77777777" w:rsidR="0045770F" w:rsidRDefault="00DF25BF">
            <w:pPr>
              <w:spacing w:after="0" w:line="240" w:lineRule="auto"/>
            </w:pPr>
            <w:r>
              <w:rPr>
                <w:b/>
                <w:sz w:val="17"/>
              </w:rPr>
              <w:t>Docker</w:t>
            </w:r>
          </w:p>
        </w:tc>
        <w:tc>
          <w:tcPr>
            <w:tcW w:w="7780" w:type="dxa"/>
          </w:tcPr>
          <w:p w14:paraId="35B55F82" w14:textId="77777777" w:rsidR="0045770F" w:rsidRDefault="00DF25BF">
            <w:pPr>
              <w:spacing w:after="0" w:line="240" w:lineRule="auto"/>
            </w:pPr>
            <w:r>
              <w:rPr>
                <w:rFonts w:ascii="Consolas" w:eastAsia="Consolas" w:hAnsi="Consolas"/>
                <w:color w:val="2E2A9E"/>
                <w:sz w:val="15"/>
              </w:rPr>
              <w:t>docker build -t pythia-studio .</w:t>
            </w:r>
            <w:r>
              <w:rPr>
                <w:sz w:val="17"/>
              </w:rPr>
              <w:t xml:space="preserve"> and </w:t>
            </w:r>
            <w:r>
              <w:rPr>
                <w:rFonts w:ascii="Consolas" w:eastAsia="Consolas" w:hAnsi="Consolas"/>
                <w:color w:val="2E2A9E"/>
                <w:sz w:val="15"/>
              </w:rPr>
              <w:t>docker run --rm -p 127.0.0.1:8765:8765 -v pythia-data:/data pythia-studio</w:t>
            </w:r>
          </w:p>
        </w:tc>
      </w:tr>
      <w:tr w:rsidR="0045770F" w14:paraId="38466BBB" w14:textId="77777777">
        <w:trPr>
          <w:cantSplit/>
          <w:jc w:val="center"/>
        </w:trPr>
        <w:tc>
          <w:tcPr>
            <w:tcW w:w="1858" w:type="dxa"/>
          </w:tcPr>
          <w:p w14:paraId="35F3F5FA" w14:textId="77777777" w:rsidR="0045770F" w:rsidRDefault="00DF25BF">
            <w:pPr>
              <w:spacing w:after="0" w:line="240" w:lineRule="auto"/>
            </w:pPr>
            <w:r>
              <w:rPr>
                <w:b/>
                <w:sz w:val="17"/>
              </w:rPr>
              <w:t>Developers</w:t>
            </w:r>
          </w:p>
        </w:tc>
        <w:tc>
          <w:tcPr>
            <w:tcW w:w="7780" w:type="dxa"/>
          </w:tcPr>
          <w:p w14:paraId="6B305554" w14:textId="77777777" w:rsidR="0045770F" w:rsidRDefault="00DF25BF">
            <w:pPr>
              <w:spacing w:after="0" w:line="240" w:lineRule="auto"/>
            </w:pPr>
            <w:r>
              <w:rPr>
                <w:rFonts w:ascii="Consolas" w:eastAsia="Consolas" w:hAnsi="Consolas"/>
                <w:color w:val="2E2A9E"/>
                <w:sz w:val="15"/>
              </w:rPr>
              <w:t>python -m pythia_studio --no-open --port 8797</w:t>
            </w:r>
            <w:r>
              <w:rPr>
                <w:sz w:val="17"/>
              </w:rPr>
              <w:t xml:space="preserve"> (set </w:t>
            </w:r>
            <w:r>
              <w:rPr>
                <w:rFonts w:ascii="Consolas" w:eastAsia="Consolas" w:hAnsi="Consolas"/>
                <w:color w:val="2E2A9E"/>
                <w:sz w:val="15"/>
              </w:rPr>
              <w:t>PYTHIA_HOME</w:t>
            </w:r>
            <w:r>
              <w:rPr>
                <w:sz w:val="17"/>
              </w:rPr>
              <w:t xml:space="preserve"> to isolate state). UI development: </w:t>
            </w:r>
            <w:r>
              <w:rPr>
                <w:rFonts w:ascii="Consolas" w:eastAsia="Consolas" w:hAnsi="Consolas"/>
                <w:color w:val="2E2A9E"/>
                <w:sz w:val="15"/>
              </w:rPr>
              <w:t>cd studio/web &amp;&amp; npm install &amp;&amp; npm run build</w:t>
            </w:r>
            <w:r>
              <w:rPr>
                <w:sz w:val="17"/>
              </w:rPr>
              <w:t xml:space="preserve"> (the built </w:t>
            </w:r>
            <w:r>
              <w:rPr>
                <w:rFonts w:ascii="Consolas" w:eastAsia="Consolas" w:hAnsi="Consolas"/>
                <w:color w:val="2E2A9E"/>
                <w:sz w:val="15"/>
              </w:rPr>
              <w:t>dist/</w:t>
            </w:r>
            <w:r>
              <w:rPr>
                <w:sz w:val="17"/>
              </w:rPr>
              <w:t xml:space="preserve"> is committed).</w:t>
            </w:r>
          </w:p>
        </w:tc>
      </w:tr>
      <w:tr w:rsidR="0045770F" w14:paraId="28519BA5" w14:textId="77777777">
        <w:trPr>
          <w:cantSplit/>
          <w:jc w:val="center"/>
        </w:trPr>
        <w:tc>
          <w:tcPr>
            <w:tcW w:w="1858" w:type="dxa"/>
          </w:tcPr>
          <w:p w14:paraId="009FB449" w14:textId="77777777" w:rsidR="0045770F" w:rsidRDefault="00DF25BF">
            <w:pPr>
              <w:spacing w:after="0" w:line="240" w:lineRule="auto"/>
            </w:pPr>
            <w:r>
              <w:rPr>
                <w:b/>
                <w:sz w:val="17"/>
              </w:rPr>
              <w:t>Build the installer</w:t>
            </w:r>
          </w:p>
        </w:tc>
        <w:tc>
          <w:tcPr>
            <w:tcW w:w="7780" w:type="dxa"/>
          </w:tcPr>
          <w:p w14:paraId="09D415B6" w14:textId="77777777" w:rsidR="0045770F" w:rsidRDefault="00DF25BF">
            <w:pPr>
              <w:spacing w:after="0" w:line="240" w:lineRule="auto"/>
            </w:pPr>
            <w:r>
              <w:rPr>
                <w:rFonts w:ascii="Consolas" w:eastAsia="Consolas" w:hAnsi="Consolas"/>
                <w:color w:val="2E2A9E"/>
                <w:sz w:val="15"/>
              </w:rPr>
              <w:t>python packaging/windows/build.py</w:t>
            </w:r>
            <w:r>
              <w:rPr>
                <w:sz w:val="17"/>
              </w:rPr>
              <w:t xml:space="preserve"> downloads the pinned CPython, WinLibs GCC and Inno Setup, assembles the tree and writes </w:t>
            </w:r>
            <w:r>
              <w:rPr>
                <w:rFonts w:ascii="Consolas" w:eastAsia="Consolas" w:hAnsi="Consolas"/>
                <w:color w:val="2E2A9E"/>
                <w:sz w:val="15"/>
              </w:rPr>
              <w:t>dist/PYTHIA-Studio-Setup-1.1.0.exe</w:t>
            </w:r>
            <w:r>
              <w:rPr>
                <w:sz w:val="17"/>
              </w:rPr>
              <w:t>.</w:t>
            </w:r>
          </w:p>
        </w:tc>
      </w:tr>
    </w:tbl>
    <w:p w14:paraId="5DCCD494" w14:textId="77777777" w:rsidR="0045770F" w:rsidRDefault="0045770F">
      <w:pPr>
        <w:spacing w:line="144" w:lineRule="auto"/>
      </w:pPr>
    </w:p>
    <w:p w14:paraId="16042CD7" w14:textId="77777777" w:rsidR="0045770F" w:rsidRDefault="00DF25BF">
      <w:pPr>
        <w:jc w:val="both"/>
      </w:pPr>
      <w:r>
        <w:rPr>
          <w:b/>
        </w:rPr>
        <w:t>Troubleshooting.</w:t>
      </w:r>
      <w:r>
        <w:t xml:space="preserve"> </w:t>
      </w:r>
      <w:r>
        <w:rPr>
          <w:rFonts w:ascii="Consolas" w:eastAsia="Consolas" w:hAnsi="Consolas"/>
          <w:color w:val="2E2A9E"/>
          <w:sz w:val="19"/>
        </w:rPr>
        <w:t>pythia-studio --doctor</w:t>
      </w:r>
      <w:r>
        <w:t xml:space="preserve"> prints each check with its fix. If errors look impossible, check for a stale server: the doctor reports a build fingerprint and the launcher refuses a server with a different one; on this team's machines the usual culprit was an old server left running inside WSL and answering on the same port.</w:t>
      </w:r>
    </w:p>
    <w:p w14:paraId="3938E1AA" w14:textId="77777777" w:rsidR="0045770F" w:rsidRDefault="00DF25BF">
      <w:r>
        <w:br w:type="page"/>
      </w:r>
    </w:p>
    <w:p w14:paraId="5635FB04" w14:textId="77777777" w:rsidR="0045770F" w:rsidRDefault="00DF25BF">
      <w:pPr>
        <w:pStyle w:val="Heading1"/>
      </w:pPr>
      <w:bookmarkStart w:id="16" w:name="_Toc243742705"/>
      <w:r>
        <w:lastRenderedPageBreak/>
        <w:t>Appendix C. Sample runs</w:t>
      </w:r>
      <w:bookmarkEnd w:id="16"/>
    </w:p>
    <w:p w14:paraId="6FEBB47F" w14:textId="77777777" w:rsidR="0045770F" w:rsidRDefault="00DF25BF">
      <w:pPr>
        <w:jc w:val="both"/>
      </w:pPr>
      <w:r>
        <w:t xml:space="preserve">Per-function results of the Studio runs in Table Table 10.3, zero-LLM path. </w:t>
      </w:r>
      <w:r>
        <w:rPr>
          <w:rFonts w:ascii="Consolas" w:eastAsia="Consolas" w:hAnsi="Consolas"/>
          <w:color w:val="2E2A9E"/>
          <w:sz w:val="19"/>
        </w:rPr>
        <w:t>Speedup</w:t>
      </w:r>
      <w:r>
        <w:t xml:space="preserve"> is the median over the replayed calls; </w:t>
      </w:r>
      <w:r>
        <w:rPr>
          <w:rFonts w:ascii="Consolas" w:eastAsia="Consolas" w:hAnsi="Consolas"/>
          <w:color w:val="2E2A9E"/>
          <w:sz w:val="19"/>
        </w:rPr>
        <w:t>replay</w:t>
      </w:r>
      <w:r>
        <w:t xml:space="preserve"> is matched calls over replayed calls; </w:t>
      </w:r>
      <w:r>
        <w:rPr>
          <w:rFonts w:ascii="Consolas" w:eastAsia="Consolas" w:hAnsi="Consolas"/>
          <w:color w:val="2E2A9E"/>
          <w:sz w:val="19"/>
        </w:rPr>
        <w:t>declined</w:t>
      </w:r>
      <w:r>
        <w:t xml:space="preserve"> rows show the measured probe speedup and the reason.</w:t>
      </w:r>
    </w:p>
    <w:p w14:paraId="4078697E" w14:textId="77777777" w:rsidR="0045770F" w:rsidRDefault="00DF25BF">
      <w:pPr>
        <w:pStyle w:val="Heading3"/>
      </w:pPr>
      <w:r>
        <w:t>textlab</w:t>
      </w:r>
    </w:p>
    <w:p w14:paraId="6673DC44" w14:textId="77777777" w:rsidR="0045770F" w:rsidRDefault="00DF25BF">
      <w:pPr>
        <w:keepNext/>
        <w:spacing w:before="120" w:after="60"/>
      </w:pPr>
      <w:r>
        <w:rPr>
          <w:b/>
          <w:color w:val="3B30C4"/>
          <w:sz w:val="18"/>
        </w:rPr>
        <w:t xml:space="preserve">Table C.1. </w:t>
      </w:r>
      <w:r>
        <w:rPr>
          <w:color w:val="5B6270"/>
          <w:sz w:val="18"/>
        </w:rPr>
        <w:t xml:space="preserve">Functions compiled in </w:t>
      </w:r>
      <w:r>
        <w:rPr>
          <w:rFonts w:ascii="Consolas" w:eastAsia="Consolas" w:hAnsi="Consolas"/>
          <w:color w:val="2E2A9E"/>
          <w:sz w:val="16"/>
        </w:rPr>
        <w:t>textlab</w:t>
      </w:r>
      <w:r>
        <w:rPr>
          <w:color w:val="5B6270"/>
          <w:sz w:val="18"/>
        </w:rPr>
        <w:t>.</w:t>
      </w:r>
    </w:p>
    <w:tbl>
      <w:tblPr>
        <w:tblW w:w="0" w:type="auto"/>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Look w:val="04A0" w:firstRow="1" w:lastRow="0" w:firstColumn="1" w:lastColumn="0" w:noHBand="0" w:noVBand="1"/>
      </w:tblPr>
      <w:tblGrid>
        <w:gridCol w:w="1742"/>
        <w:gridCol w:w="1393"/>
        <w:gridCol w:w="929"/>
        <w:gridCol w:w="813"/>
        <w:gridCol w:w="697"/>
        <w:gridCol w:w="813"/>
        <w:gridCol w:w="3251"/>
      </w:tblGrid>
      <w:tr w:rsidR="0045770F" w14:paraId="20C9D148" w14:textId="77777777">
        <w:trPr>
          <w:tblHeader/>
          <w:jc w:val="center"/>
        </w:trPr>
        <w:tc>
          <w:tcPr>
            <w:tcW w:w="1742" w:type="dxa"/>
            <w:shd w:val="clear" w:color="auto" w:fill="ECEBFB"/>
          </w:tcPr>
          <w:p w14:paraId="05D60036" w14:textId="77777777" w:rsidR="0045770F" w:rsidRDefault="00DF25BF">
            <w:pPr>
              <w:spacing w:after="0"/>
            </w:pPr>
            <w:r>
              <w:rPr>
                <w:b/>
                <w:color w:val="14171F"/>
                <w:sz w:val="16"/>
              </w:rPr>
              <w:t>Function</w:t>
            </w:r>
          </w:p>
        </w:tc>
        <w:tc>
          <w:tcPr>
            <w:tcW w:w="1393" w:type="dxa"/>
            <w:shd w:val="clear" w:color="auto" w:fill="ECEBFB"/>
          </w:tcPr>
          <w:p w14:paraId="7DD2D37B" w14:textId="77777777" w:rsidR="0045770F" w:rsidRDefault="00DF25BF">
            <w:pPr>
              <w:spacing w:after="0"/>
            </w:pPr>
            <w:r>
              <w:rPr>
                <w:b/>
                <w:color w:val="14171F"/>
                <w:sz w:val="16"/>
              </w:rPr>
              <w:t>File</w:t>
            </w:r>
          </w:p>
        </w:tc>
        <w:tc>
          <w:tcPr>
            <w:tcW w:w="929" w:type="dxa"/>
            <w:shd w:val="clear" w:color="auto" w:fill="ECEBFB"/>
          </w:tcPr>
          <w:p w14:paraId="1C081AE9" w14:textId="77777777" w:rsidR="0045770F" w:rsidRDefault="00DF25BF">
            <w:pPr>
              <w:spacing w:after="0"/>
            </w:pPr>
            <w:r>
              <w:rPr>
                <w:b/>
                <w:color w:val="14171F"/>
                <w:sz w:val="16"/>
              </w:rPr>
              <w:t>Status</w:t>
            </w:r>
          </w:p>
        </w:tc>
        <w:tc>
          <w:tcPr>
            <w:tcW w:w="813" w:type="dxa"/>
            <w:shd w:val="clear" w:color="auto" w:fill="ECEBFB"/>
          </w:tcPr>
          <w:p w14:paraId="7DFD0E9E" w14:textId="77777777" w:rsidR="0045770F" w:rsidRDefault="00DF25BF">
            <w:pPr>
              <w:spacing w:after="0"/>
            </w:pPr>
            <w:r>
              <w:rPr>
                <w:b/>
                <w:color w:val="14171F"/>
                <w:sz w:val="16"/>
              </w:rPr>
              <w:t>Speedup</w:t>
            </w:r>
          </w:p>
        </w:tc>
        <w:tc>
          <w:tcPr>
            <w:tcW w:w="697" w:type="dxa"/>
            <w:shd w:val="clear" w:color="auto" w:fill="ECEBFB"/>
          </w:tcPr>
          <w:p w14:paraId="7026C984" w14:textId="77777777" w:rsidR="0045770F" w:rsidRDefault="00DF25BF">
            <w:pPr>
              <w:spacing w:after="0"/>
            </w:pPr>
            <w:r>
              <w:rPr>
                <w:b/>
                <w:color w:val="14171F"/>
                <w:sz w:val="16"/>
              </w:rPr>
              <w:t>Share</w:t>
            </w:r>
          </w:p>
        </w:tc>
        <w:tc>
          <w:tcPr>
            <w:tcW w:w="813" w:type="dxa"/>
            <w:shd w:val="clear" w:color="auto" w:fill="ECEBFB"/>
          </w:tcPr>
          <w:p w14:paraId="1B0DD28E" w14:textId="77777777" w:rsidR="0045770F" w:rsidRDefault="00DF25BF">
            <w:pPr>
              <w:spacing w:after="0"/>
            </w:pPr>
            <w:r>
              <w:rPr>
                <w:b/>
                <w:color w:val="14171F"/>
                <w:sz w:val="16"/>
              </w:rPr>
              <w:t>Replay</w:t>
            </w:r>
          </w:p>
        </w:tc>
        <w:tc>
          <w:tcPr>
            <w:tcW w:w="3251" w:type="dxa"/>
            <w:shd w:val="clear" w:color="auto" w:fill="ECEBFB"/>
          </w:tcPr>
          <w:p w14:paraId="7C533FF7" w14:textId="77777777" w:rsidR="0045770F" w:rsidRDefault="00DF25BF">
            <w:pPr>
              <w:spacing w:after="0"/>
            </w:pPr>
            <w:r>
              <w:rPr>
                <w:b/>
                <w:color w:val="14171F"/>
                <w:sz w:val="16"/>
              </w:rPr>
              <w:t>Note</w:t>
            </w:r>
          </w:p>
        </w:tc>
      </w:tr>
      <w:tr w:rsidR="0045770F" w14:paraId="48021CE5" w14:textId="77777777">
        <w:trPr>
          <w:cantSplit/>
          <w:jc w:val="center"/>
        </w:trPr>
        <w:tc>
          <w:tcPr>
            <w:tcW w:w="1742" w:type="dxa"/>
          </w:tcPr>
          <w:p w14:paraId="796E7605" w14:textId="77777777" w:rsidR="0045770F" w:rsidRDefault="00DF25BF">
            <w:pPr>
              <w:spacing w:after="0" w:line="240" w:lineRule="auto"/>
            </w:pPr>
            <w:r>
              <w:rPr>
                <w:rFonts w:ascii="Consolas" w:eastAsia="Consolas" w:hAnsi="Consolas"/>
                <w:color w:val="2E2A9E"/>
                <w:sz w:val="14"/>
              </w:rPr>
              <w:t>stage_sim</w:t>
            </w:r>
          </w:p>
        </w:tc>
        <w:tc>
          <w:tcPr>
            <w:tcW w:w="1393" w:type="dxa"/>
          </w:tcPr>
          <w:p w14:paraId="1DB286DE" w14:textId="77777777" w:rsidR="0045770F" w:rsidRDefault="00DF25BF">
            <w:pPr>
              <w:spacing w:after="0" w:line="240" w:lineRule="auto"/>
            </w:pPr>
            <w:r>
              <w:rPr>
                <w:sz w:val="16"/>
              </w:rPr>
              <w:t>main.py</w:t>
            </w:r>
          </w:p>
        </w:tc>
        <w:tc>
          <w:tcPr>
            <w:tcW w:w="929" w:type="dxa"/>
          </w:tcPr>
          <w:p w14:paraId="64ECBF99" w14:textId="77777777" w:rsidR="0045770F" w:rsidRDefault="00DF25BF">
            <w:pPr>
              <w:spacing w:after="0" w:line="240" w:lineRule="auto"/>
            </w:pPr>
            <w:r>
              <w:rPr>
                <w:sz w:val="16"/>
              </w:rPr>
              <w:t>guarded</w:t>
            </w:r>
          </w:p>
        </w:tc>
        <w:tc>
          <w:tcPr>
            <w:tcW w:w="813" w:type="dxa"/>
          </w:tcPr>
          <w:p w14:paraId="697F3F53" w14:textId="77777777" w:rsidR="0045770F" w:rsidRDefault="00DF25BF">
            <w:pPr>
              <w:spacing w:after="0" w:line="240" w:lineRule="auto"/>
            </w:pPr>
            <w:r>
              <w:rPr>
                <w:sz w:val="16"/>
              </w:rPr>
              <w:t>4.7x</w:t>
            </w:r>
          </w:p>
        </w:tc>
        <w:tc>
          <w:tcPr>
            <w:tcW w:w="697" w:type="dxa"/>
          </w:tcPr>
          <w:p w14:paraId="51AD3ED3" w14:textId="77777777" w:rsidR="0045770F" w:rsidRDefault="00DF25BF">
            <w:pPr>
              <w:spacing w:after="0" w:line="240" w:lineRule="auto"/>
            </w:pPr>
            <w:r>
              <w:rPr>
                <w:sz w:val="16"/>
              </w:rPr>
              <w:t>30.1%</w:t>
            </w:r>
          </w:p>
        </w:tc>
        <w:tc>
          <w:tcPr>
            <w:tcW w:w="813" w:type="dxa"/>
          </w:tcPr>
          <w:p w14:paraId="7E4FFF2A" w14:textId="77777777" w:rsidR="0045770F" w:rsidRDefault="00DF25BF">
            <w:pPr>
              <w:spacing w:after="0" w:line="240" w:lineRule="auto"/>
            </w:pPr>
            <w:r>
              <w:rPr>
                <w:sz w:val="16"/>
              </w:rPr>
              <w:t>20/?</w:t>
            </w:r>
          </w:p>
        </w:tc>
        <w:tc>
          <w:tcPr>
            <w:tcW w:w="3251" w:type="dxa"/>
          </w:tcPr>
          <w:p w14:paraId="5DFCD848" w14:textId="77777777" w:rsidR="0045770F" w:rsidRDefault="0045770F">
            <w:pPr>
              <w:spacing w:after="0" w:line="240" w:lineRule="auto"/>
            </w:pPr>
          </w:p>
        </w:tc>
      </w:tr>
      <w:tr w:rsidR="0045770F" w14:paraId="1C8C214E" w14:textId="77777777">
        <w:trPr>
          <w:cantSplit/>
          <w:jc w:val="center"/>
        </w:trPr>
        <w:tc>
          <w:tcPr>
            <w:tcW w:w="1742" w:type="dxa"/>
          </w:tcPr>
          <w:p w14:paraId="141B55C2" w14:textId="77777777" w:rsidR="0045770F" w:rsidRDefault="00DF25BF">
            <w:pPr>
              <w:spacing w:after="0" w:line="240" w:lineRule="auto"/>
            </w:pPr>
            <w:r>
              <w:rPr>
                <w:rFonts w:ascii="Consolas" w:eastAsia="Consolas" w:hAnsi="Consolas"/>
                <w:color w:val="2E2A9E"/>
                <w:sz w:val="14"/>
              </w:rPr>
              <w:t>monte_carlo_pi</w:t>
            </w:r>
          </w:p>
        </w:tc>
        <w:tc>
          <w:tcPr>
            <w:tcW w:w="1393" w:type="dxa"/>
          </w:tcPr>
          <w:p w14:paraId="77B5C1C6" w14:textId="77777777" w:rsidR="0045770F" w:rsidRDefault="00DF25BF">
            <w:pPr>
              <w:spacing w:after="0" w:line="240" w:lineRule="auto"/>
            </w:pPr>
            <w:r>
              <w:rPr>
                <w:sz w:val="16"/>
              </w:rPr>
              <w:t>montecarlo.py</w:t>
            </w:r>
          </w:p>
        </w:tc>
        <w:tc>
          <w:tcPr>
            <w:tcW w:w="929" w:type="dxa"/>
          </w:tcPr>
          <w:p w14:paraId="12D7C204" w14:textId="77777777" w:rsidR="0045770F" w:rsidRDefault="00DF25BF">
            <w:pPr>
              <w:spacing w:after="0" w:line="240" w:lineRule="auto"/>
            </w:pPr>
            <w:r>
              <w:rPr>
                <w:sz w:val="16"/>
              </w:rPr>
              <w:t>guarded</w:t>
            </w:r>
          </w:p>
        </w:tc>
        <w:tc>
          <w:tcPr>
            <w:tcW w:w="813" w:type="dxa"/>
          </w:tcPr>
          <w:p w14:paraId="7A3ADB4E" w14:textId="77777777" w:rsidR="0045770F" w:rsidRDefault="00DF25BF">
            <w:pPr>
              <w:spacing w:after="0" w:line="240" w:lineRule="auto"/>
            </w:pPr>
            <w:r>
              <w:rPr>
                <w:sz w:val="16"/>
              </w:rPr>
              <w:t>23.3x</w:t>
            </w:r>
          </w:p>
        </w:tc>
        <w:tc>
          <w:tcPr>
            <w:tcW w:w="697" w:type="dxa"/>
          </w:tcPr>
          <w:p w14:paraId="3EFC46F5" w14:textId="77777777" w:rsidR="0045770F" w:rsidRDefault="00DF25BF">
            <w:pPr>
              <w:spacing w:after="0" w:line="240" w:lineRule="auto"/>
            </w:pPr>
            <w:r>
              <w:rPr>
                <w:sz w:val="16"/>
              </w:rPr>
              <w:t>12.5%</w:t>
            </w:r>
          </w:p>
        </w:tc>
        <w:tc>
          <w:tcPr>
            <w:tcW w:w="813" w:type="dxa"/>
          </w:tcPr>
          <w:p w14:paraId="6F3AF626" w14:textId="77777777" w:rsidR="0045770F" w:rsidRDefault="00DF25BF">
            <w:pPr>
              <w:spacing w:after="0" w:line="240" w:lineRule="auto"/>
            </w:pPr>
            <w:r>
              <w:rPr>
                <w:sz w:val="16"/>
              </w:rPr>
              <w:t>49/?</w:t>
            </w:r>
          </w:p>
        </w:tc>
        <w:tc>
          <w:tcPr>
            <w:tcW w:w="3251" w:type="dxa"/>
          </w:tcPr>
          <w:p w14:paraId="44020524" w14:textId="77777777" w:rsidR="0045770F" w:rsidRDefault="0045770F">
            <w:pPr>
              <w:spacing w:after="0" w:line="240" w:lineRule="auto"/>
            </w:pPr>
          </w:p>
        </w:tc>
      </w:tr>
      <w:tr w:rsidR="0045770F" w14:paraId="24BEA085" w14:textId="77777777">
        <w:trPr>
          <w:cantSplit/>
          <w:jc w:val="center"/>
        </w:trPr>
        <w:tc>
          <w:tcPr>
            <w:tcW w:w="1742" w:type="dxa"/>
          </w:tcPr>
          <w:p w14:paraId="46E65E0A" w14:textId="77777777" w:rsidR="0045770F" w:rsidRDefault="00DF25BF">
            <w:pPr>
              <w:spacing w:after="0" w:line="240" w:lineRule="auto"/>
            </w:pPr>
            <w:r>
              <w:rPr>
                <w:rFonts w:ascii="Consolas" w:eastAsia="Consolas" w:hAnsi="Consolas"/>
                <w:color w:val="2E2A9E"/>
                <w:sz w:val="14"/>
              </w:rPr>
              <w:t>simulate_energy</w:t>
            </w:r>
          </w:p>
        </w:tc>
        <w:tc>
          <w:tcPr>
            <w:tcW w:w="1393" w:type="dxa"/>
          </w:tcPr>
          <w:p w14:paraId="0EB28206" w14:textId="77777777" w:rsidR="0045770F" w:rsidRDefault="00DF25BF">
            <w:pPr>
              <w:spacing w:after="0" w:line="240" w:lineRule="auto"/>
            </w:pPr>
            <w:r>
              <w:rPr>
                <w:sz w:val="16"/>
              </w:rPr>
              <w:t>nbody.py</w:t>
            </w:r>
          </w:p>
        </w:tc>
        <w:tc>
          <w:tcPr>
            <w:tcW w:w="929" w:type="dxa"/>
          </w:tcPr>
          <w:p w14:paraId="7132D23B" w14:textId="77777777" w:rsidR="0045770F" w:rsidRDefault="00DF25BF">
            <w:pPr>
              <w:spacing w:after="0" w:line="240" w:lineRule="auto"/>
            </w:pPr>
            <w:r>
              <w:rPr>
                <w:sz w:val="16"/>
              </w:rPr>
              <w:t>verified</w:t>
            </w:r>
          </w:p>
        </w:tc>
        <w:tc>
          <w:tcPr>
            <w:tcW w:w="813" w:type="dxa"/>
          </w:tcPr>
          <w:p w14:paraId="45B80829" w14:textId="77777777" w:rsidR="0045770F" w:rsidRDefault="00DF25BF">
            <w:pPr>
              <w:spacing w:after="0" w:line="240" w:lineRule="auto"/>
            </w:pPr>
            <w:r>
              <w:rPr>
                <w:sz w:val="16"/>
              </w:rPr>
              <w:t>10.6x</w:t>
            </w:r>
          </w:p>
        </w:tc>
        <w:tc>
          <w:tcPr>
            <w:tcW w:w="697" w:type="dxa"/>
          </w:tcPr>
          <w:p w14:paraId="401DE7EF" w14:textId="77777777" w:rsidR="0045770F" w:rsidRDefault="00DF25BF">
            <w:pPr>
              <w:spacing w:after="0" w:line="240" w:lineRule="auto"/>
            </w:pPr>
            <w:r>
              <w:rPr>
                <w:sz w:val="16"/>
              </w:rPr>
              <w:t>11.7%</w:t>
            </w:r>
          </w:p>
        </w:tc>
        <w:tc>
          <w:tcPr>
            <w:tcW w:w="813" w:type="dxa"/>
          </w:tcPr>
          <w:p w14:paraId="565789E6" w14:textId="77777777" w:rsidR="0045770F" w:rsidRDefault="00DF25BF">
            <w:pPr>
              <w:spacing w:after="0" w:line="240" w:lineRule="auto"/>
            </w:pPr>
            <w:r>
              <w:rPr>
                <w:sz w:val="16"/>
              </w:rPr>
              <w:t>49/?</w:t>
            </w:r>
          </w:p>
        </w:tc>
        <w:tc>
          <w:tcPr>
            <w:tcW w:w="3251" w:type="dxa"/>
          </w:tcPr>
          <w:p w14:paraId="775220BB" w14:textId="77777777" w:rsidR="0045770F" w:rsidRDefault="0045770F">
            <w:pPr>
              <w:spacing w:after="0" w:line="240" w:lineRule="auto"/>
            </w:pPr>
          </w:p>
        </w:tc>
      </w:tr>
      <w:tr w:rsidR="0045770F" w14:paraId="43CD21AF" w14:textId="77777777">
        <w:trPr>
          <w:cantSplit/>
          <w:jc w:val="center"/>
        </w:trPr>
        <w:tc>
          <w:tcPr>
            <w:tcW w:w="1742" w:type="dxa"/>
          </w:tcPr>
          <w:p w14:paraId="4020C816" w14:textId="77777777" w:rsidR="0045770F" w:rsidRDefault="00DF25BF">
            <w:pPr>
              <w:spacing w:after="0" w:line="240" w:lineRule="auto"/>
            </w:pPr>
            <w:r>
              <w:rPr>
                <w:rFonts w:ascii="Consolas" w:eastAsia="Consolas" w:hAnsi="Consolas"/>
                <w:color w:val="2E2A9E"/>
                <w:sz w:val="14"/>
              </w:rPr>
              <w:t>edit_distance</w:t>
            </w:r>
          </w:p>
        </w:tc>
        <w:tc>
          <w:tcPr>
            <w:tcW w:w="1393" w:type="dxa"/>
          </w:tcPr>
          <w:p w14:paraId="44A8CF8E" w14:textId="77777777" w:rsidR="0045770F" w:rsidRDefault="00DF25BF">
            <w:pPr>
              <w:spacing w:after="0" w:line="240" w:lineRule="auto"/>
            </w:pPr>
            <w:r>
              <w:rPr>
                <w:sz w:val="16"/>
              </w:rPr>
              <w:t>distance.py</w:t>
            </w:r>
          </w:p>
        </w:tc>
        <w:tc>
          <w:tcPr>
            <w:tcW w:w="929" w:type="dxa"/>
          </w:tcPr>
          <w:p w14:paraId="1B2F5314" w14:textId="77777777" w:rsidR="0045770F" w:rsidRDefault="00DF25BF">
            <w:pPr>
              <w:spacing w:after="0" w:line="240" w:lineRule="auto"/>
            </w:pPr>
            <w:r>
              <w:rPr>
                <w:sz w:val="16"/>
              </w:rPr>
              <w:t>guarded</w:t>
            </w:r>
          </w:p>
        </w:tc>
        <w:tc>
          <w:tcPr>
            <w:tcW w:w="813" w:type="dxa"/>
          </w:tcPr>
          <w:p w14:paraId="0192ED9A" w14:textId="77777777" w:rsidR="0045770F" w:rsidRDefault="00DF25BF">
            <w:pPr>
              <w:spacing w:after="0" w:line="240" w:lineRule="auto"/>
            </w:pPr>
            <w:r>
              <w:rPr>
                <w:sz w:val="16"/>
              </w:rPr>
              <w:t>8.1x</w:t>
            </w:r>
          </w:p>
        </w:tc>
        <w:tc>
          <w:tcPr>
            <w:tcW w:w="697" w:type="dxa"/>
          </w:tcPr>
          <w:p w14:paraId="7CB1DD6C" w14:textId="77777777" w:rsidR="0045770F" w:rsidRDefault="00DF25BF">
            <w:pPr>
              <w:spacing w:after="0" w:line="240" w:lineRule="auto"/>
            </w:pPr>
            <w:r>
              <w:rPr>
                <w:sz w:val="16"/>
              </w:rPr>
              <w:t>7.9%</w:t>
            </w:r>
          </w:p>
        </w:tc>
        <w:tc>
          <w:tcPr>
            <w:tcW w:w="813" w:type="dxa"/>
          </w:tcPr>
          <w:p w14:paraId="4E886614" w14:textId="77777777" w:rsidR="0045770F" w:rsidRDefault="00DF25BF">
            <w:pPr>
              <w:spacing w:after="0" w:line="240" w:lineRule="auto"/>
            </w:pPr>
            <w:r>
              <w:rPr>
                <w:sz w:val="16"/>
              </w:rPr>
              <w:t>500/?</w:t>
            </w:r>
          </w:p>
        </w:tc>
        <w:tc>
          <w:tcPr>
            <w:tcW w:w="3251" w:type="dxa"/>
          </w:tcPr>
          <w:p w14:paraId="61C0FD95" w14:textId="77777777" w:rsidR="0045770F" w:rsidRDefault="0045770F">
            <w:pPr>
              <w:spacing w:after="0" w:line="240" w:lineRule="auto"/>
            </w:pPr>
          </w:p>
        </w:tc>
      </w:tr>
      <w:tr w:rsidR="0045770F" w14:paraId="3D83D37C" w14:textId="77777777">
        <w:trPr>
          <w:cantSplit/>
          <w:jc w:val="center"/>
        </w:trPr>
        <w:tc>
          <w:tcPr>
            <w:tcW w:w="1742" w:type="dxa"/>
          </w:tcPr>
          <w:p w14:paraId="2F920746" w14:textId="77777777" w:rsidR="0045770F" w:rsidRDefault="00DF25BF">
            <w:pPr>
              <w:spacing w:after="0" w:line="240" w:lineRule="auto"/>
            </w:pPr>
            <w:r>
              <w:rPr>
                <w:rFonts w:ascii="Consolas" w:eastAsia="Consolas" w:hAnsi="Consolas"/>
                <w:color w:val="2E2A9E"/>
                <w:sz w:val="14"/>
              </w:rPr>
              <w:t>prime_square_sum</w:t>
            </w:r>
          </w:p>
        </w:tc>
        <w:tc>
          <w:tcPr>
            <w:tcW w:w="1393" w:type="dxa"/>
          </w:tcPr>
          <w:p w14:paraId="102DD3F6" w14:textId="77777777" w:rsidR="0045770F" w:rsidRDefault="00DF25BF">
            <w:pPr>
              <w:spacing w:after="0" w:line="240" w:lineRule="auto"/>
            </w:pPr>
            <w:r>
              <w:rPr>
                <w:sz w:val="16"/>
              </w:rPr>
              <w:t>primes.py</w:t>
            </w:r>
          </w:p>
        </w:tc>
        <w:tc>
          <w:tcPr>
            <w:tcW w:w="929" w:type="dxa"/>
          </w:tcPr>
          <w:p w14:paraId="49293B70" w14:textId="77777777" w:rsidR="0045770F" w:rsidRDefault="00DF25BF">
            <w:pPr>
              <w:spacing w:after="0" w:line="240" w:lineRule="auto"/>
            </w:pPr>
            <w:r>
              <w:rPr>
                <w:sz w:val="16"/>
              </w:rPr>
              <w:t>guarded</w:t>
            </w:r>
          </w:p>
        </w:tc>
        <w:tc>
          <w:tcPr>
            <w:tcW w:w="813" w:type="dxa"/>
          </w:tcPr>
          <w:p w14:paraId="4DDA24EF" w14:textId="77777777" w:rsidR="0045770F" w:rsidRDefault="00DF25BF">
            <w:pPr>
              <w:spacing w:after="0" w:line="240" w:lineRule="auto"/>
            </w:pPr>
            <w:r>
              <w:rPr>
                <w:sz w:val="16"/>
              </w:rPr>
              <w:t>20.7x</w:t>
            </w:r>
          </w:p>
        </w:tc>
        <w:tc>
          <w:tcPr>
            <w:tcW w:w="697" w:type="dxa"/>
          </w:tcPr>
          <w:p w14:paraId="44C7B838" w14:textId="77777777" w:rsidR="0045770F" w:rsidRDefault="00DF25BF">
            <w:pPr>
              <w:spacing w:after="0" w:line="240" w:lineRule="auto"/>
            </w:pPr>
            <w:r>
              <w:rPr>
                <w:sz w:val="16"/>
              </w:rPr>
              <w:t>7.7%</w:t>
            </w:r>
          </w:p>
        </w:tc>
        <w:tc>
          <w:tcPr>
            <w:tcW w:w="813" w:type="dxa"/>
          </w:tcPr>
          <w:p w14:paraId="3CF31C8D" w14:textId="77777777" w:rsidR="0045770F" w:rsidRDefault="00DF25BF">
            <w:pPr>
              <w:spacing w:after="0" w:line="240" w:lineRule="auto"/>
            </w:pPr>
            <w:r>
              <w:rPr>
                <w:sz w:val="16"/>
              </w:rPr>
              <w:t>50/?</w:t>
            </w:r>
          </w:p>
        </w:tc>
        <w:tc>
          <w:tcPr>
            <w:tcW w:w="3251" w:type="dxa"/>
          </w:tcPr>
          <w:p w14:paraId="559B2FC1" w14:textId="77777777" w:rsidR="0045770F" w:rsidRDefault="0045770F">
            <w:pPr>
              <w:spacing w:after="0" w:line="240" w:lineRule="auto"/>
            </w:pPr>
          </w:p>
        </w:tc>
      </w:tr>
      <w:tr w:rsidR="0045770F" w14:paraId="51A0F887" w14:textId="77777777">
        <w:trPr>
          <w:cantSplit/>
          <w:jc w:val="center"/>
        </w:trPr>
        <w:tc>
          <w:tcPr>
            <w:tcW w:w="1742" w:type="dxa"/>
          </w:tcPr>
          <w:p w14:paraId="055503C2" w14:textId="77777777" w:rsidR="0045770F" w:rsidRDefault="00DF25BF">
            <w:pPr>
              <w:spacing w:after="0" w:line="240" w:lineRule="auto"/>
            </w:pPr>
            <w:r>
              <w:rPr>
                <w:rFonts w:ascii="Consolas" w:eastAsia="Consolas" w:hAnsi="Consolas"/>
                <w:color w:val="2E2A9E"/>
                <w:sz w:val="14"/>
              </w:rPr>
              <w:t>assign_clusters</w:t>
            </w:r>
          </w:p>
        </w:tc>
        <w:tc>
          <w:tcPr>
            <w:tcW w:w="1393" w:type="dxa"/>
          </w:tcPr>
          <w:p w14:paraId="297DD66F" w14:textId="77777777" w:rsidR="0045770F" w:rsidRDefault="00DF25BF">
            <w:pPr>
              <w:spacing w:after="0" w:line="240" w:lineRule="auto"/>
            </w:pPr>
            <w:r>
              <w:rPr>
                <w:sz w:val="16"/>
              </w:rPr>
              <w:t>kmeans.py</w:t>
            </w:r>
          </w:p>
        </w:tc>
        <w:tc>
          <w:tcPr>
            <w:tcW w:w="929" w:type="dxa"/>
          </w:tcPr>
          <w:p w14:paraId="5B983990" w14:textId="77777777" w:rsidR="0045770F" w:rsidRDefault="00DF25BF">
            <w:pPr>
              <w:spacing w:after="0" w:line="240" w:lineRule="auto"/>
            </w:pPr>
            <w:r>
              <w:rPr>
                <w:sz w:val="16"/>
              </w:rPr>
              <w:t>verified</w:t>
            </w:r>
          </w:p>
        </w:tc>
        <w:tc>
          <w:tcPr>
            <w:tcW w:w="813" w:type="dxa"/>
          </w:tcPr>
          <w:p w14:paraId="79E52FF6" w14:textId="77777777" w:rsidR="0045770F" w:rsidRDefault="00DF25BF">
            <w:pPr>
              <w:spacing w:after="0" w:line="240" w:lineRule="auto"/>
            </w:pPr>
            <w:r>
              <w:rPr>
                <w:sz w:val="16"/>
              </w:rPr>
              <w:t>35.0x</w:t>
            </w:r>
          </w:p>
        </w:tc>
        <w:tc>
          <w:tcPr>
            <w:tcW w:w="697" w:type="dxa"/>
          </w:tcPr>
          <w:p w14:paraId="686DEAB9" w14:textId="77777777" w:rsidR="0045770F" w:rsidRDefault="00DF25BF">
            <w:pPr>
              <w:spacing w:after="0" w:line="240" w:lineRule="auto"/>
            </w:pPr>
            <w:r>
              <w:rPr>
                <w:sz w:val="16"/>
              </w:rPr>
              <w:t>6.6%</w:t>
            </w:r>
          </w:p>
        </w:tc>
        <w:tc>
          <w:tcPr>
            <w:tcW w:w="813" w:type="dxa"/>
          </w:tcPr>
          <w:p w14:paraId="5BD2ACDF" w14:textId="77777777" w:rsidR="0045770F" w:rsidRDefault="00DF25BF">
            <w:pPr>
              <w:spacing w:after="0" w:line="240" w:lineRule="auto"/>
            </w:pPr>
            <w:r>
              <w:rPr>
                <w:sz w:val="16"/>
              </w:rPr>
              <w:t>80/?</w:t>
            </w:r>
          </w:p>
        </w:tc>
        <w:tc>
          <w:tcPr>
            <w:tcW w:w="3251" w:type="dxa"/>
          </w:tcPr>
          <w:p w14:paraId="3C3ED5E8" w14:textId="77777777" w:rsidR="0045770F" w:rsidRDefault="0045770F">
            <w:pPr>
              <w:spacing w:after="0" w:line="240" w:lineRule="auto"/>
            </w:pPr>
          </w:p>
        </w:tc>
      </w:tr>
      <w:tr w:rsidR="0045770F" w14:paraId="2E6560B6" w14:textId="77777777">
        <w:trPr>
          <w:cantSplit/>
          <w:jc w:val="center"/>
        </w:trPr>
        <w:tc>
          <w:tcPr>
            <w:tcW w:w="1742" w:type="dxa"/>
          </w:tcPr>
          <w:p w14:paraId="276B2551" w14:textId="77777777" w:rsidR="0045770F" w:rsidRDefault="00DF25BF">
            <w:pPr>
              <w:spacing w:after="0" w:line="240" w:lineRule="auto"/>
            </w:pPr>
            <w:r>
              <w:rPr>
                <w:rFonts w:ascii="Consolas" w:eastAsia="Consolas" w:hAnsi="Consolas"/>
                <w:color w:val="2E2A9E"/>
                <w:sz w:val="14"/>
              </w:rPr>
              <w:t>collatz_longest</w:t>
            </w:r>
          </w:p>
        </w:tc>
        <w:tc>
          <w:tcPr>
            <w:tcW w:w="1393" w:type="dxa"/>
          </w:tcPr>
          <w:p w14:paraId="548358D6" w14:textId="77777777" w:rsidR="0045770F" w:rsidRDefault="00DF25BF">
            <w:pPr>
              <w:spacing w:after="0" w:line="240" w:lineRule="auto"/>
            </w:pPr>
            <w:r>
              <w:rPr>
                <w:sz w:val="16"/>
              </w:rPr>
              <w:t>collatz.py</w:t>
            </w:r>
          </w:p>
        </w:tc>
        <w:tc>
          <w:tcPr>
            <w:tcW w:w="929" w:type="dxa"/>
          </w:tcPr>
          <w:p w14:paraId="4DF3DD5D" w14:textId="77777777" w:rsidR="0045770F" w:rsidRDefault="00DF25BF">
            <w:pPr>
              <w:spacing w:after="0" w:line="240" w:lineRule="auto"/>
            </w:pPr>
            <w:r>
              <w:rPr>
                <w:sz w:val="16"/>
              </w:rPr>
              <w:t>guarded</w:t>
            </w:r>
          </w:p>
        </w:tc>
        <w:tc>
          <w:tcPr>
            <w:tcW w:w="813" w:type="dxa"/>
          </w:tcPr>
          <w:p w14:paraId="1F800789" w14:textId="77777777" w:rsidR="0045770F" w:rsidRDefault="00DF25BF">
            <w:pPr>
              <w:spacing w:after="0" w:line="240" w:lineRule="auto"/>
            </w:pPr>
            <w:r>
              <w:rPr>
                <w:sz w:val="16"/>
              </w:rPr>
              <w:t>40.8x</w:t>
            </w:r>
          </w:p>
        </w:tc>
        <w:tc>
          <w:tcPr>
            <w:tcW w:w="697" w:type="dxa"/>
          </w:tcPr>
          <w:p w14:paraId="0DADE8F1" w14:textId="77777777" w:rsidR="0045770F" w:rsidRDefault="00DF25BF">
            <w:pPr>
              <w:spacing w:after="0" w:line="240" w:lineRule="auto"/>
            </w:pPr>
            <w:r>
              <w:rPr>
                <w:sz w:val="16"/>
              </w:rPr>
              <w:t>6.1%</w:t>
            </w:r>
          </w:p>
        </w:tc>
        <w:tc>
          <w:tcPr>
            <w:tcW w:w="813" w:type="dxa"/>
          </w:tcPr>
          <w:p w14:paraId="63CE14AE" w14:textId="77777777" w:rsidR="0045770F" w:rsidRDefault="00DF25BF">
            <w:pPr>
              <w:spacing w:after="0" w:line="240" w:lineRule="auto"/>
            </w:pPr>
            <w:r>
              <w:rPr>
                <w:sz w:val="16"/>
              </w:rPr>
              <w:t>49/?</w:t>
            </w:r>
          </w:p>
        </w:tc>
        <w:tc>
          <w:tcPr>
            <w:tcW w:w="3251" w:type="dxa"/>
          </w:tcPr>
          <w:p w14:paraId="73FC3AB6" w14:textId="77777777" w:rsidR="0045770F" w:rsidRDefault="0045770F">
            <w:pPr>
              <w:spacing w:after="0" w:line="240" w:lineRule="auto"/>
            </w:pPr>
          </w:p>
        </w:tc>
      </w:tr>
      <w:tr w:rsidR="0045770F" w14:paraId="2AB14CC3" w14:textId="77777777">
        <w:trPr>
          <w:cantSplit/>
          <w:jc w:val="center"/>
        </w:trPr>
        <w:tc>
          <w:tcPr>
            <w:tcW w:w="1742" w:type="dxa"/>
          </w:tcPr>
          <w:p w14:paraId="023C050E" w14:textId="77777777" w:rsidR="0045770F" w:rsidRDefault="00DF25BF">
            <w:pPr>
              <w:spacing w:after="0" w:line="240" w:lineRule="auto"/>
            </w:pPr>
            <w:r>
              <w:rPr>
                <w:rFonts w:ascii="Consolas" w:eastAsia="Consolas" w:hAnsi="Consolas"/>
                <w:color w:val="2E2A9E"/>
                <w:sz w:val="14"/>
              </w:rPr>
              <w:t>life_generations</w:t>
            </w:r>
          </w:p>
        </w:tc>
        <w:tc>
          <w:tcPr>
            <w:tcW w:w="1393" w:type="dxa"/>
          </w:tcPr>
          <w:p w14:paraId="539AA2E1" w14:textId="77777777" w:rsidR="0045770F" w:rsidRDefault="00DF25BF">
            <w:pPr>
              <w:spacing w:after="0" w:line="240" w:lineRule="auto"/>
            </w:pPr>
            <w:r>
              <w:rPr>
                <w:sz w:val="16"/>
              </w:rPr>
              <w:t>life.py</w:t>
            </w:r>
          </w:p>
        </w:tc>
        <w:tc>
          <w:tcPr>
            <w:tcW w:w="929" w:type="dxa"/>
          </w:tcPr>
          <w:p w14:paraId="6E6785CD" w14:textId="77777777" w:rsidR="0045770F" w:rsidRDefault="00DF25BF">
            <w:pPr>
              <w:spacing w:after="0" w:line="240" w:lineRule="auto"/>
            </w:pPr>
            <w:r>
              <w:rPr>
                <w:sz w:val="16"/>
              </w:rPr>
              <w:t>declined</w:t>
            </w:r>
          </w:p>
        </w:tc>
        <w:tc>
          <w:tcPr>
            <w:tcW w:w="813" w:type="dxa"/>
          </w:tcPr>
          <w:p w14:paraId="1485082E" w14:textId="77777777" w:rsidR="0045770F" w:rsidRDefault="00DF25BF">
            <w:pPr>
              <w:spacing w:after="0" w:line="240" w:lineRule="auto"/>
            </w:pPr>
            <w:r>
              <w:rPr>
                <w:sz w:val="16"/>
              </w:rPr>
              <w:t>0.8x</w:t>
            </w:r>
          </w:p>
        </w:tc>
        <w:tc>
          <w:tcPr>
            <w:tcW w:w="697" w:type="dxa"/>
          </w:tcPr>
          <w:p w14:paraId="4E97862E" w14:textId="77777777" w:rsidR="0045770F" w:rsidRDefault="00DF25BF">
            <w:pPr>
              <w:spacing w:after="0" w:line="240" w:lineRule="auto"/>
            </w:pPr>
            <w:r>
              <w:rPr>
                <w:sz w:val="16"/>
              </w:rPr>
              <w:t>5.9%</w:t>
            </w:r>
          </w:p>
        </w:tc>
        <w:tc>
          <w:tcPr>
            <w:tcW w:w="813" w:type="dxa"/>
          </w:tcPr>
          <w:p w14:paraId="260378C4" w14:textId="77777777" w:rsidR="0045770F" w:rsidRDefault="00DF25BF">
            <w:pPr>
              <w:spacing w:after="0" w:line="240" w:lineRule="auto"/>
            </w:pPr>
            <w:r>
              <w:rPr>
                <w:sz w:val="16"/>
              </w:rPr>
              <w:t>50/?</w:t>
            </w:r>
          </w:p>
        </w:tc>
        <w:tc>
          <w:tcPr>
            <w:tcW w:w="3251" w:type="dxa"/>
          </w:tcPr>
          <w:p w14:paraId="6E3CB9D0" w14:textId="77777777" w:rsidR="0045770F" w:rsidRDefault="00DF25BF">
            <w:pPr>
              <w:spacing w:after="0" w:line="240" w:lineRule="auto"/>
            </w:pPr>
            <w:r>
              <w:rPr>
                <w:sz w:val="16"/>
              </w:rPr>
              <w:t>Compiled version measured 0.82x (slower than Python): marshalling cost outweighs</w:t>
            </w:r>
          </w:p>
        </w:tc>
      </w:tr>
      <w:tr w:rsidR="0045770F" w14:paraId="794AD97B" w14:textId="77777777">
        <w:trPr>
          <w:cantSplit/>
          <w:jc w:val="center"/>
        </w:trPr>
        <w:tc>
          <w:tcPr>
            <w:tcW w:w="1742" w:type="dxa"/>
          </w:tcPr>
          <w:p w14:paraId="6EDA9367" w14:textId="77777777" w:rsidR="0045770F" w:rsidRDefault="00DF25BF">
            <w:pPr>
              <w:spacing w:after="0" w:line="240" w:lineRule="auto"/>
            </w:pPr>
            <w:r>
              <w:rPr>
                <w:rFonts w:ascii="Consolas" w:eastAsia="Consolas" w:hAnsi="Consolas"/>
                <w:color w:val="2E2A9E"/>
                <w:sz w:val="14"/>
              </w:rPr>
              <w:t>is_prime</w:t>
            </w:r>
          </w:p>
        </w:tc>
        <w:tc>
          <w:tcPr>
            <w:tcW w:w="1393" w:type="dxa"/>
          </w:tcPr>
          <w:p w14:paraId="5255C9F5" w14:textId="77777777" w:rsidR="0045770F" w:rsidRDefault="00DF25BF">
            <w:pPr>
              <w:spacing w:after="0" w:line="240" w:lineRule="auto"/>
            </w:pPr>
            <w:r>
              <w:rPr>
                <w:sz w:val="16"/>
              </w:rPr>
              <w:t>primes.py</w:t>
            </w:r>
          </w:p>
        </w:tc>
        <w:tc>
          <w:tcPr>
            <w:tcW w:w="929" w:type="dxa"/>
          </w:tcPr>
          <w:p w14:paraId="40319971" w14:textId="77777777" w:rsidR="0045770F" w:rsidRDefault="00DF25BF">
            <w:pPr>
              <w:spacing w:after="0" w:line="240" w:lineRule="auto"/>
            </w:pPr>
            <w:r>
              <w:rPr>
                <w:sz w:val="16"/>
              </w:rPr>
              <w:t>guarded</w:t>
            </w:r>
          </w:p>
        </w:tc>
        <w:tc>
          <w:tcPr>
            <w:tcW w:w="813" w:type="dxa"/>
          </w:tcPr>
          <w:p w14:paraId="49D84AEF" w14:textId="77777777" w:rsidR="0045770F" w:rsidRDefault="00DF25BF">
            <w:pPr>
              <w:spacing w:after="0" w:line="240" w:lineRule="auto"/>
            </w:pPr>
            <w:r>
              <w:rPr>
                <w:sz w:val="16"/>
              </w:rPr>
              <w:t>2.2x</w:t>
            </w:r>
          </w:p>
        </w:tc>
        <w:tc>
          <w:tcPr>
            <w:tcW w:w="697" w:type="dxa"/>
          </w:tcPr>
          <w:p w14:paraId="09BF8639" w14:textId="77777777" w:rsidR="0045770F" w:rsidRDefault="00DF25BF">
            <w:pPr>
              <w:spacing w:after="0" w:line="240" w:lineRule="auto"/>
            </w:pPr>
            <w:r>
              <w:rPr>
                <w:sz w:val="16"/>
              </w:rPr>
              <w:t>5.3%</w:t>
            </w:r>
          </w:p>
        </w:tc>
        <w:tc>
          <w:tcPr>
            <w:tcW w:w="813" w:type="dxa"/>
          </w:tcPr>
          <w:p w14:paraId="138CF28E" w14:textId="77777777" w:rsidR="0045770F" w:rsidRDefault="00DF25BF">
            <w:pPr>
              <w:spacing w:after="0" w:line="240" w:lineRule="auto"/>
            </w:pPr>
            <w:r>
              <w:rPr>
                <w:sz w:val="16"/>
              </w:rPr>
              <w:t>500/?</w:t>
            </w:r>
          </w:p>
        </w:tc>
        <w:tc>
          <w:tcPr>
            <w:tcW w:w="3251" w:type="dxa"/>
          </w:tcPr>
          <w:p w14:paraId="2141EDC1" w14:textId="77777777" w:rsidR="0045770F" w:rsidRDefault="0045770F">
            <w:pPr>
              <w:spacing w:after="0" w:line="240" w:lineRule="auto"/>
            </w:pPr>
          </w:p>
        </w:tc>
      </w:tr>
      <w:tr w:rsidR="0045770F" w14:paraId="6E2E430A" w14:textId="77777777">
        <w:trPr>
          <w:cantSplit/>
          <w:jc w:val="center"/>
        </w:trPr>
        <w:tc>
          <w:tcPr>
            <w:tcW w:w="1742" w:type="dxa"/>
          </w:tcPr>
          <w:p w14:paraId="478631C1" w14:textId="77777777" w:rsidR="0045770F" w:rsidRDefault="00DF25BF">
            <w:pPr>
              <w:spacing w:after="0" w:line="240" w:lineRule="auto"/>
            </w:pPr>
            <w:r>
              <w:rPr>
                <w:rFonts w:ascii="Consolas" w:eastAsia="Consolas" w:hAnsi="Consolas"/>
                <w:color w:val="2E2A9E"/>
                <w:sz w:val="14"/>
              </w:rPr>
              <w:t>window_energy</w:t>
            </w:r>
          </w:p>
        </w:tc>
        <w:tc>
          <w:tcPr>
            <w:tcW w:w="1393" w:type="dxa"/>
          </w:tcPr>
          <w:p w14:paraId="022F8C83" w14:textId="77777777" w:rsidR="0045770F" w:rsidRDefault="00DF25BF">
            <w:pPr>
              <w:spacing w:after="0" w:line="240" w:lineRule="auto"/>
            </w:pPr>
            <w:r>
              <w:rPr>
                <w:sz w:val="16"/>
              </w:rPr>
              <w:t>window.py</w:t>
            </w:r>
          </w:p>
        </w:tc>
        <w:tc>
          <w:tcPr>
            <w:tcW w:w="929" w:type="dxa"/>
          </w:tcPr>
          <w:p w14:paraId="752E376E" w14:textId="77777777" w:rsidR="0045770F" w:rsidRDefault="00DF25BF">
            <w:pPr>
              <w:spacing w:after="0" w:line="240" w:lineRule="auto"/>
            </w:pPr>
            <w:r>
              <w:rPr>
                <w:sz w:val="16"/>
              </w:rPr>
              <w:t>declined</w:t>
            </w:r>
          </w:p>
        </w:tc>
        <w:tc>
          <w:tcPr>
            <w:tcW w:w="813" w:type="dxa"/>
          </w:tcPr>
          <w:p w14:paraId="09117FDC" w14:textId="77777777" w:rsidR="0045770F" w:rsidRDefault="00DF25BF">
            <w:pPr>
              <w:spacing w:after="0" w:line="240" w:lineRule="auto"/>
            </w:pPr>
            <w:r>
              <w:rPr>
                <w:sz w:val="16"/>
              </w:rPr>
              <w:t>0.3x</w:t>
            </w:r>
          </w:p>
        </w:tc>
        <w:tc>
          <w:tcPr>
            <w:tcW w:w="697" w:type="dxa"/>
          </w:tcPr>
          <w:p w14:paraId="7F62DFED" w14:textId="77777777" w:rsidR="0045770F" w:rsidRDefault="00DF25BF">
            <w:pPr>
              <w:spacing w:after="0" w:line="240" w:lineRule="auto"/>
            </w:pPr>
            <w:r>
              <w:rPr>
                <w:sz w:val="16"/>
              </w:rPr>
              <w:t>5.0%</w:t>
            </w:r>
          </w:p>
        </w:tc>
        <w:tc>
          <w:tcPr>
            <w:tcW w:w="813" w:type="dxa"/>
          </w:tcPr>
          <w:p w14:paraId="0F359278" w14:textId="77777777" w:rsidR="0045770F" w:rsidRDefault="0045770F">
            <w:pPr>
              <w:spacing w:after="0" w:line="240" w:lineRule="auto"/>
            </w:pPr>
          </w:p>
        </w:tc>
        <w:tc>
          <w:tcPr>
            <w:tcW w:w="3251" w:type="dxa"/>
          </w:tcPr>
          <w:p w14:paraId="1540B361" w14:textId="77777777" w:rsidR="0045770F" w:rsidRDefault="00DF25BF">
            <w:pPr>
              <w:spacing w:after="0" w:line="240" w:lineRule="auto"/>
            </w:pPr>
            <w:r>
              <w:rPr>
                <w:sz w:val="16"/>
              </w:rPr>
              <w:t>Declined: marshalling ~3.668s (170520 calls x ~5003 elements) exceeds the ~1.163</w:t>
            </w:r>
          </w:p>
        </w:tc>
      </w:tr>
      <w:tr w:rsidR="0045770F" w14:paraId="5E1BB165" w14:textId="77777777">
        <w:trPr>
          <w:cantSplit/>
          <w:jc w:val="center"/>
        </w:trPr>
        <w:tc>
          <w:tcPr>
            <w:tcW w:w="1742" w:type="dxa"/>
          </w:tcPr>
          <w:p w14:paraId="7FCEB650" w14:textId="77777777" w:rsidR="0045770F" w:rsidRDefault="00DF25BF">
            <w:pPr>
              <w:spacing w:after="0" w:line="240" w:lineRule="auto"/>
            </w:pPr>
            <w:r>
              <w:rPr>
                <w:rFonts w:ascii="Consolas" w:eastAsia="Consolas" w:hAnsi="Consolas"/>
                <w:color w:val="2E2A9E"/>
                <w:sz w:val="14"/>
              </w:rPr>
              <w:t>count_pairs</w:t>
            </w:r>
          </w:p>
        </w:tc>
        <w:tc>
          <w:tcPr>
            <w:tcW w:w="1393" w:type="dxa"/>
          </w:tcPr>
          <w:p w14:paraId="3835199E" w14:textId="77777777" w:rsidR="0045770F" w:rsidRDefault="00DF25BF">
            <w:pPr>
              <w:spacing w:after="0" w:line="240" w:lineRule="auto"/>
            </w:pPr>
            <w:r>
              <w:rPr>
                <w:sz w:val="16"/>
              </w:rPr>
              <w:t>bpe.py</w:t>
            </w:r>
          </w:p>
        </w:tc>
        <w:tc>
          <w:tcPr>
            <w:tcW w:w="929" w:type="dxa"/>
          </w:tcPr>
          <w:p w14:paraId="6824944B" w14:textId="77777777" w:rsidR="0045770F" w:rsidRDefault="00DF25BF">
            <w:pPr>
              <w:spacing w:after="0" w:line="240" w:lineRule="auto"/>
            </w:pPr>
            <w:r>
              <w:rPr>
                <w:sz w:val="16"/>
              </w:rPr>
              <w:t>guarded</w:t>
            </w:r>
          </w:p>
        </w:tc>
        <w:tc>
          <w:tcPr>
            <w:tcW w:w="813" w:type="dxa"/>
          </w:tcPr>
          <w:p w14:paraId="5E59EF8A" w14:textId="77777777" w:rsidR="0045770F" w:rsidRDefault="00DF25BF">
            <w:pPr>
              <w:spacing w:after="0" w:line="240" w:lineRule="auto"/>
            </w:pPr>
            <w:r>
              <w:rPr>
                <w:sz w:val="16"/>
              </w:rPr>
              <w:t>1.3x</w:t>
            </w:r>
          </w:p>
        </w:tc>
        <w:tc>
          <w:tcPr>
            <w:tcW w:w="697" w:type="dxa"/>
          </w:tcPr>
          <w:p w14:paraId="3B47695C" w14:textId="77777777" w:rsidR="0045770F" w:rsidRDefault="00DF25BF">
            <w:pPr>
              <w:spacing w:after="0" w:line="240" w:lineRule="auto"/>
            </w:pPr>
            <w:r>
              <w:rPr>
                <w:sz w:val="16"/>
              </w:rPr>
              <w:t>2.4%</w:t>
            </w:r>
          </w:p>
        </w:tc>
        <w:tc>
          <w:tcPr>
            <w:tcW w:w="813" w:type="dxa"/>
          </w:tcPr>
          <w:p w14:paraId="3DA1BB4C" w14:textId="77777777" w:rsidR="0045770F" w:rsidRDefault="00DF25BF">
            <w:pPr>
              <w:spacing w:after="0" w:line="240" w:lineRule="auto"/>
            </w:pPr>
            <w:r>
              <w:rPr>
                <w:sz w:val="16"/>
              </w:rPr>
              <w:t>80/?</w:t>
            </w:r>
          </w:p>
        </w:tc>
        <w:tc>
          <w:tcPr>
            <w:tcW w:w="3251" w:type="dxa"/>
          </w:tcPr>
          <w:p w14:paraId="009B3A64" w14:textId="77777777" w:rsidR="0045770F" w:rsidRDefault="0045770F">
            <w:pPr>
              <w:spacing w:after="0" w:line="240" w:lineRule="auto"/>
            </w:pPr>
          </w:p>
        </w:tc>
      </w:tr>
    </w:tbl>
    <w:p w14:paraId="677149D4" w14:textId="77777777" w:rsidR="0045770F" w:rsidRDefault="0045770F">
      <w:pPr>
        <w:spacing w:line="144" w:lineRule="auto"/>
      </w:pPr>
    </w:p>
    <w:p w14:paraId="002A4307" w14:textId="77777777" w:rsidR="0045770F" w:rsidRDefault="00DF25BF">
      <w:pPr>
        <w:pStyle w:val="Heading3"/>
      </w:pPr>
      <w:r>
        <w:t>project-euler (problem 14)</w:t>
      </w:r>
    </w:p>
    <w:p w14:paraId="705A246E" w14:textId="77777777" w:rsidR="0045770F" w:rsidRDefault="00DF25BF">
      <w:pPr>
        <w:keepNext/>
        <w:spacing w:before="120" w:after="60"/>
      </w:pPr>
      <w:r>
        <w:rPr>
          <w:b/>
          <w:color w:val="3B30C4"/>
          <w:sz w:val="18"/>
        </w:rPr>
        <w:t xml:space="preserve">Table C.2. </w:t>
      </w:r>
      <w:r>
        <w:rPr>
          <w:color w:val="5B6270"/>
          <w:sz w:val="18"/>
        </w:rPr>
        <w:t xml:space="preserve">Functions compiled in </w:t>
      </w:r>
      <w:r>
        <w:rPr>
          <w:rFonts w:ascii="Consolas" w:eastAsia="Consolas" w:hAnsi="Consolas"/>
          <w:color w:val="2E2A9E"/>
          <w:sz w:val="16"/>
        </w:rPr>
        <w:t>project-euler (problem 14)</w:t>
      </w:r>
      <w:r>
        <w:rPr>
          <w:color w:val="5B6270"/>
          <w:sz w:val="18"/>
        </w:rPr>
        <w:t>.</w:t>
      </w:r>
    </w:p>
    <w:tbl>
      <w:tblPr>
        <w:tblW w:w="0" w:type="auto"/>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Look w:val="04A0" w:firstRow="1" w:lastRow="0" w:firstColumn="1" w:lastColumn="0" w:noHBand="0" w:noVBand="1"/>
      </w:tblPr>
      <w:tblGrid>
        <w:gridCol w:w="1742"/>
        <w:gridCol w:w="1393"/>
        <w:gridCol w:w="929"/>
        <w:gridCol w:w="813"/>
        <w:gridCol w:w="697"/>
        <w:gridCol w:w="813"/>
        <w:gridCol w:w="3251"/>
      </w:tblGrid>
      <w:tr w:rsidR="0045770F" w14:paraId="0CC25266" w14:textId="77777777">
        <w:trPr>
          <w:tblHeader/>
          <w:jc w:val="center"/>
        </w:trPr>
        <w:tc>
          <w:tcPr>
            <w:tcW w:w="1742" w:type="dxa"/>
            <w:shd w:val="clear" w:color="auto" w:fill="ECEBFB"/>
          </w:tcPr>
          <w:p w14:paraId="4D347557" w14:textId="77777777" w:rsidR="0045770F" w:rsidRDefault="00DF25BF">
            <w:pPr>
              <w:spacing w:after="0"/>
            </w:pPr>
            <w:r>
              <w:rPr>
                <w:b/>
                <w:color w:val="14171F"/>
                <w:sz w:val="16"/>
              </w:rPr>
              <w:t>Function</w:t>
            </w:r>
          </w:p>
        </w:tc>
        <w:tc>
          <w:tcPr>
            <w:tcW w:w="1393" w:type="dxa"/>
            <w:shd w:val="clear" w:color="auto" w:fill="ECEBFB"/>
          </w:tcPr>
          <w:p w14:paraId="708669B0" w14:textId="77777777" w:rsidR="0045770F" w:rsidRDefault="00DF25BF">
            <w:pPr>
              <w:spacing w:after="0"/>
            </w:pPr>
            <w:r>
              <w:rPr>
                <w:b/>
                <w:color w:val="14171F"/>
                <w:sz w:val="16"/>
              </w:rPr>
              <w:t>File</w:t>
            </w:r>
          </w:p>
        </w:tc>
        <w:tc>
          <w:tcPr>
            <w:tcW w:w="929" w:type="dxa"/>
            <w:shd w:val="clear" w:color="auto" w:fill="ECEBFB"/>
          </w:tcPr>
          <w:p w14:paraId="6F917208" w14:textId="77777777" w:rsidR="0045770F" w:rsidRDefault="00DF25BF">
            <w:pPr>
              <w:spacing w:after="0"/>
            </w:pPr>
            <w:r>
              <w:rPr>
                <w:b/>
                <w:color w:val="14171F"/>
                <w:sz w:val="16"/>
              </w:rPr>
              <w:t>Status</w:t>
            </w:r>
          </w:p>
        </w:tc>
        <w:tc>
          <w:tcPr>
            <w:tcW w:w="813" w:type="dxa"/>
            <w:shd w:val="clear" w:color="auto" w:fill="ECEBFB"/>
          </w:tcPr>
          <w:p w14:paraId="39D088BB" w14:textId="77777777" w:rsidR="0045770F" w:rsidRDefault="00DF25BF">
            <w:pPr>
              <w:spacing w:after="0"/>
            </w:pPr>
            <w:r>
              <w:rPr>
                <w:b/>
                <w:color w:val="14171F"/>
                <w:sz w:val="16"/>
              </w:rPr>
              <w:t>Speedup</w:t>
            </w:r>
          </w:p>
        </w:tc>
        <w:tc>
          <w:tcPr>
            <w:tcW w:w="697" w:type="dxa"/>
            <w:shd w:val="clear" w:color="auto" w:fill="ECEBFB"/>
          </w:tcPr>
          <w:p w14:paraId="101A3019" w14:textId="77777777" w:rsidR="0045770F" w:rsidRDefault="00DF25BF">
            <w:pPr>
              <w:spacing w:after="0"/>
            </w:pPr>
            <w:r>
              <w:rPr>
                <w:b/>
                <w:color w:val="14171F"/>
                <w:sz w:val="16"/>
              </w:rPr>
              <w:t>Share</w:t>
            </w:r>
          </w:p>
        </w:tc>
        <w:tc>
          <w:tcPr>
            <w:tcW w:w="813" w:type="dxa"/>
            <w:shd w:val="clear" w:color="auto" w:fill="ECEBFB"/>
          </w:tcPr>
          <w:p w14:paraId="57B3F178" w14:textId="77777777" w:rsidR="0045770F" w:rsidRDefault="00DF25BF">
            <w:pPr>
              <w:spacing w:after="0"/>
            </w:pPr>
            <w:r>
              <w:rPr>
                <w:b/>
                <w:color w:val="14171F"/>
                <w:sz w:val="16"/>
              </w:rPr>
              <w:t>Replay</w:t>
            </w:r>
          </w:p>
        </w:tc>
        <w:tc>
          <w:tcPr>
            <w:tcW w:w="3251" w:type="dxa"/>
            <w:shd w:val="clear" w:color="auto" w:fill="ECEBFB"/>
          </w:tcPr>
          <w:p w14:paraId="2D435FE3" w14:textId="77777777" w:rsidR="0045770F" w:rsidRDefault="00DF25BF">
            <w:pPr>
              <w:spacing w:after="0"/>
            </w:pPr>
            <w:r>
              <w:rPr>
                <w:b/>
                <w:color w:val="14171F"/>
                <w:sz w:val="16"/>
              </w:rPr>
              <w:t>Note</w:t>
            </w:r>
          </w:p>
        </w:tc>
      </w:tr>
      <w:tr w:rsidR="0045770F" w14:paraId="4C4B24B6" w14:textId="77777777">
        <w:trPr>
          <w:cantSplit/>
          <w:jc w:val="center"/>
        </w:trPr>
        <w:tc>
          <w:tcPr>
            <w:tcW w:w="1742" w:type="dxa"/>
          </w:tcPr>
          <w:p w14:paraId="15DFB8BF" w14:textId="77777777" w:rsidR="0045770F" w:rsidRDefault="00DF25BF">
            <w:pPr>
              <w:spacing w:after="0" w:line="240" w:lineRule="auto"/>
            </w:pPr>
            <w:r>
              <w:rPr>
                <w:rFonts w:ascii="Consolas" w:eastAsia="Consolas" w:hAnsi="Consolas"/>
                <w:color w:val="2E2A9E"/>
                <w:sz w:val="14"/>
              </w:rPr>
              <w:t>problem_014</w:t>
            </w:r>
          </w:p>
        </w:tc>
        <w:tc>
          <w:tcPr>
            <w:tcW w:w="1393" w:type="dxa"/>
          </w:tcPr>
          <w:p w14:paraId="42BF38E0" w14:textId="77777777" w:rsidR="0045770F" w:rsidRDefault="00DF25BF">
            <w:pPr>
              <w:spacing w:after="0" w:line="240" w:lineRule="auto"/>
            </w:pPr>
            <w:r>
              <w:rPr>
                <w:sz w:val="16"/>
              </w:rPr>
              <w:t>problem_014.py</w:t>
            </w:r>
          </w:p>
        </w:tc>
        <w:tc>
          <w:tcPr>
            <w:tcW w:w="929" w:type="dxa"/>
          </w:tcPr>
          <w:p w14:paraId="3CF5B9C6" w14:textId="77777777" w:rsidR="0045770F" w:rsidRDefault="00DF25BF">
            <w:pPr>
              <w:spacing w:after="0" w:line="240" w:lineRule="auto"/>
            </w:pPr>
            <w:r>
              <w:rPr>
                <w:sz w:val="16"/>
              </w:rPr>
              <w:t>declined</w:t>
            </w:r>
          </w:p>
        </w:tc>
        <w:tc>
          <w:tcPr>
            <w:tcW w:w="813" w:type="dxa"/>
          </w:tcPr>
          <w:p w14:paraId="39E4B6F3" w14:textId="77777777" w:rsidR="0045770F" w:rsidRDefault="00DF25BF">
            <w:pPr>
              <w:spacing w:after="0" w:line="240" w:lineRule="auto"/>
            </w:pPr>
            <w:r>
              <w:rPr>
                <w:sz w:val="16"/>
              </w:rPr>
              <w:t>0.8x</w:t>
            </w:r>
          </w:p>
        </w:tc>
        <w:tc>
          <w:tcPr>
            <w:tcW w:w="697" w:type="dxa"/>
          </w:tcPr>
          <w:p w14:paraId="164B4FD6" w14:textId="77777777" w:rsidR="0045770F" w:rsidRDefault="00DF25BF">
            <w:pPr>
              <w:spacing w:after="0" w:line="240" w:lineRule="auto"/>
            </w:pPr>
            <w:r>
              <w:rPr>
                <w:sz w:val="16"/>
              </w:rPr>
              <w:t>98.3%</w:t>
            </w:r>
          </w:p>
        </w:tc>
        <w:tc>
          <w:tcPr>
            <w:tcW w:w="813" w:type="dxa"/>
          </w:tcPr>
          <w:p w14:paraId="62428A20" w14:textId="77777777" w:rsidR="0045770F" w:rsidRDefault="00DF25BF">
            <w:pPr>
              <w:spacing w:after="0" w:line="240" w:lineRule="auto"/>
            </w:pPr>
            <w:r>
              <w:rPr>
                <w:sz w:val="16"/>
              </w:rPr>
              <w:t>49/?</w:t>
            </w:r>
          </w:p>
        </w:tc>
        <w:tc>
          <w:tcPr>
            <w:tcW w:w="3251" w:type="dxa"/>
          </w:tcPr>
          <w:p w14:paraId="2DB9CF1C" w14:textId="77777777" w:rsidR="0045770F" w:rsidRDefault="00DF25BF">
            <w:pPr>
              <w:spacing w:after="0" w:line="240" w:lineRule="auto"/>
            </w:pPr>
            <w:r>
              <w:rPr>
                <w:sz w:val="16"/>
              </w:rPr>
              <w:t>Compiled version measured 0.81x (slower than Python): marshalling cost outweighs</w:t>
            </w:r>
          </w:p>
        </w:tc>
      </w:tr>
      <w:tr w:rsidR="0045770F" w14:paraId="55006016" w14:textId="77777777">
        <w:trPr>
          <w:cantSplit/>
          <w:jc w:val="center"/>
        </w:trPr>
        <w:tc>
          <w:tcPr>
            <w:tcW w:w="1742" w:type="dxa"/>
          </w:tcPr>
          <w:p w14:paraId="79CC3527" w14:textId="77777777" w:rsidR="0045770F" w:rsidRDefault="00DF25BF">
            <w:pPr>
              <w:spacing w:after="0" w:line="240" w:lineRule="auto"/>
            </w:pPr>
            <w:r>
              <w:rPr>
                <w:rFonts w:ascii="Consolas" w:eastAsia="Consolas" w:hAnsi="Consolas"/>
                <w:color w:val="2E2A9E"/>
                <w:sz w:val="14"/>
              </w:rPr>
              <w:t>collatz_sequence_len</w:t>
            </w:r>
          </w:p>
        </w:tc>
        <w:tc>
          <w:tcPr>
            <w:tcW w:w="1393" w:type="dxa"/>
          </w:tcPr>
          <w:p w14:paraId="2A200D9C" w14:textId="77777777" w:rsidR="0045770F" w:rsidRDefault="00DF25BF">
            <w:pPr>
              <w:spacing w:after="0" w:line="240" w:lineRule="auto"/>
            </w:pPr>
            <w:r>
              <w:rPr>
                <w:sz w:val="16"/>
              </w:rPr>
              <w:t>utils.py</w:t>
            </w:r>
          </w:p>
        </w:tc>
        <w:tc>
          <w:tcPr>
            <w:tcW w:w="929" w:type="dxa"/>
          </w:tcPr>
          <w:p w14:paraId="2AB6D7A4" w14:textId="77777777" w:rsidR="0045770F" w:rsidRDefault="00DF25BF">
            <w:pPr>
              <w:spacing w:after="0" w:line="240" w:lineRule="auto"/>
            </w:pPr>
            <w:r>
              <w:rPr>
                <w:sz w:val="16"/>
              </w:rPr>
              <w:t>guarded</w:t>
            </w:r>
          </w:p>
        </w:tc>
        <w:tc>
          <w:tcPr>
            <w:tcW w:w="813" w:type="dxa"/>
          </w:tcPr>
          <w:p w14:paraId="437B6A5F" w14:textId="77777777" w:rsidR="0045770F" w:rsidRDefault="00DF25BF">
            <w:pPr>
              <w:spacing w:after="0" w:line="240" w:lineRule="auto"/>
            </w:pPr>
            <w:r>
              <w:rPr>
                <w:sz w:val="16"/>
              </w:rPr>
              <w:t>21.3x</w:t>
            </w:r>
          </w:p>
        </w:tc>
        <w:tc>
          <w:tcPr>
            <w:tcW w:w="697" w:type="dxa"/>
          </w:tcPr>
          <w:p w14:paraId="70AC9666" w14:textId="77777777" w:rsidR="0045770F" w:rsidRDefault="00DF25BF">
            <w:pPr>
              <w:spacing w:after="0" w:line="240" w:lineRule="auto"/>
            </w:pPr>
            <w:r>
              <w:rPr>
                <w:sz w:val="16"/>
              </w:rPr>
              <w:t>84.8%</w:t>
            </w:r>
          </w:p>
        </w:tc>
        <w:tc>
          <w:tcPr>
            <w:tcW w:w="813" w:type="dxa"/>
          </w:tcPr>
          <w:p w14:paraId="2812C9BB" w14:textId="77777777" w:rsidR="0045770F" w:rsidRDefault="00DF25BF">
            <w:pPr>
              <w:spacing w:after="0" w:line="240" w:lineRule="auto"/>
            </w:pPr>
            <w:r>
              <w:rPr>
                <w:sz w:val="16"/>
              </w:rPr>
              <w:t>500/?</w:t>
            </w:r>
          </w:p>
        </w:tc>
        <w:tc>
          <w:tcPr>
            <w:tcW w:w="3251" w:type="dxa"/>
          </w:tcPr>
          <w:p w14:paraId="73D1DC61" w14:textId="77777777" w:rsidR="0045770F" w:rsidRDefault="0045770F">
            <w:pPr>
              <w:spacing w:after="0" w:line="240" w:lineRule="auto"/>
            </w:pPr>
          </w:p>
        </w:tc>
      </w:tr>
      <w:tr w:rsidR="0045770F" w14:paraId="47095553" w14:textId="77777777">
        <w:trPr>
          <w:cantSplit/>
          <w:jc w:val="center"/>
        </w:trPr>
        <w:tc>
          <w:tcPr>
            <w:tcW w:w="1742" w:type="dxa"/>
          </w:tcPr>
          <w:p w14:paraId="0A7306BC" w14:textId="77777777" w:rsidR="0045770F" w:rsidRDefault="00DF25BF">
            <w:pPr>
              <w:spacing w:after="0" w:line="240" w:lineRule="auto"/>
            </w:pPr>
            <w:r>
              <w:rPr>
                <w:rFonts w:ascii="Consolas" w:eastAsia="Consolas" w:hAnsi="Consolas"/>
                <w:color w:val="2E2A9E"/>
                <w:sz w:val="14"/>
              </w:rPr>
              <w:t>problem_001</w:t>
            </w:r>
          </w:p>
        </w:tc>
        <w:tc>
          <w:tcPr>
            <w:tcW w:w="1393" w:type="dxa"/>
          </w:tcPr>
          <w:p w14:paraId="79D60C7F" w14:textId="77777777" w:rsidR="0045770F" w:rsidRDefault="00DF25BF">
            <w:pPr>
              <w:spacing w:after="0" w:line="240" w:lineRule="auto"/>
            </w:pPr>
            <w:r>
              <w:rPr>
                <w:sz w:val="16"/>
              </w:rPr>
              <w:t>problem_001.py</w:t>
            </w:r>
          </w:p>
        </w:tc>
        <w:tc>
          <w:tcPr>
            <w:tcW w:w="929" w:type="dxa"/>
          </w:tcPr>
          <w:p w14:paraId="23AA58CD" w14:textId="77777777" w:rsidR="0045770F" w:rsidRDefault="00DF25BF">
            <w:pPr>
              <w:spacing w:after="0" w:line="240" w:lineRule="auto"/>
            </w:pPr>
            <w:r>
              <w:rPr>
                <w:sz w:val="16"/>
              </w:rPr>
              <w:t>declined</w:t>
            </w:r>
          </w:p>
        </w:tc>
        <w:tc>
          <w:tcPr>
            <w:tcW w:w="813" w:type="dxa"/>
          </w:tcPr>
          <w:p w14:paraId="591D8344" w14:textId="77777777" w:rsidR="0045770F" w:rsidRDefault="00DF25BF">
            <w:pPr>
              <w:spacing w:after="0" w:line="240" w:lineRule="auto"/>
            </w:pPr>
            <w:r>
              <w:rPr>
                <w:sz w:val="16"/>
              </w:rPr>
              <w:t>n/a</w:t>
            </w:r>
          </w:p>
        </w:tc>
        <w:tc>
          <w:tcPr>
            <w:tcW w:w="697" w:type="dxa"/>
          </w:tcPr>
          <w:p w14:paraId="5C41BCE4" w14:textId="77777777" w:rsidR="0045770F" w:rsidRDefault="00DF25BF">
            <w:pPr>
              <w:spacing w:after="0" w:line="240" w:lineRule="auto"/>
            </w:pPr>
            <w:r>
              <w:rPr>
                <w:sz w:val="16"/>
              </w:rPr>
              <w:t>0.0%</w:t>
            </w:r>
          </w:p>
        </w:tc>
        <w:tc>
          <w:tcPr>
            <w:tcW w:w="813" w:type="dxa"/>
          </w:tcPr>
          <w:p w14:paraId="60F853F6" w14:textId="77777777" w:rsidR="0045770F" w:rsidRDefault="0045770F">
            <w:pPr>
              <w:spacing w:after="0" w:line="240" w:lineRule="auto"/>
            </w:pPr>
          </w:p>
        </w:tc>
        <w:tc>
          <w:tcPr>
            <w:tcW w:w="3251" w:type="dxa"/>
          </w:tcPr>
          <w:p w14:paraId="31B9FC1B" w14:textId="77777777" w:rsidR="0045770F" w:rsidRDefault="00DF25BF">
            <w:pPr>
              <w:spacing w:after="0" w:line="240" w:lineRule="auto"/>
            </w:pPr>
            <w:r>
              <w:rPr>
                <w:sz w:val="16"/>
              </w:rPr>
              <w:t xml:space="preserve">Cold: 0.00% of the traced runtime (0 calls); the saving would be negligible, so </w:t>
            </w:r>
          </w:p>
        </w:tc>
      </w:tr>
      <w:tr w:rsidR="0045770F" w14:paraId="3669FE3F" w14:textId="77777777">
        <w:trPr>
          <w:cantSplit/>
          <w:jc w:val="center"/>
        </w:trPr>
        <w:tc>
          <w:tcPr>
            <w:tcW w:w="1742" w:type="dxa"/>
          </w:tcPr>
          <w:p w14:paraId="4C1B2FDC" w14:textId="77777777" w:rsidR="0045770F" w:rsidRDefault="00DF25BF">
            <w:pPr>
              <w:spacing w:after="0" w:line="240" w:lineRule="auto"/>
            </w:pPr>
            <w:r>
              <w:rPr>
                <w:rFonts w:ascii="Consolas" w:eastAsia="Consolas" w:hAnsi="Consolas"/>
                <w:color w:val="2E2A9E"/>
                <w:sz w:val="14"/>
              </w:rPr>
              <w:t>problem_003</w:t>
            </w:r>
          </w:p>
        </w:tc>
        <w:tc>
          <w:tcPr>
            <w:tcW w:w="1393" w:type="dxa"/>
          </w:tcPr>
          <w:p w14:paraId="4A07FB8A" w14:textId="77777777" w:rsidR="0045770F" w:rsidRDefault="00DF25BF">
            <w:pPr>
              <w:spacing w:after="0" w:line="240" w:lineRule="auto"/>
            </w:pPr>
            <w:r>
              <w:rPr>
                <w:sz w:val="16"/>
              </w:rPr>
              <w:t>problem_003.py</w:t>
            </w:r>
          </w:p>
        </w:tc>
        <w:tc>
          <w:tcPr>
            <w:tcW w:w="929" w:type="dxa"/>
          </w:tcPr>
          <w:p w14:paraId="2F49B733" w14:textId="77777777" w:rsidR="0045770F" w:rsidRDefault="00DF25BF">
            <w:pPr>
              <w:spacing w:after="0" w:line="240" w:lineRule="auto"/>
            </w:pPr>
            <w:r>
              <w:rPr>
                <w:sz w:val="16"/>
              </w:rPr>
              <w:t>declined</w:t>
            </w:r>
          </w:p>
        </w:tc>
        <w:tc>
          <w:tcPr>
            <w:tcW w:w="813" w:type="dxa"/>
          </w:tcPr>
          <w:p w14:paraId="3A05DFBE" w14:textId="77777777" w:rsidR="0045770F" w:rsidRDefault="00DF25BF">
            <w:pPr>
              <w:spacing w:after="0" w:line="240" w:lineRule="auto"/>
            </w:pPr>
            <w:r>
              <w:rPr>
                <w:sz w:val="16"/>
              </w:rPr>
              <w:t>n/a</w:t>
            </w:r>
          </w:p>
        </w:tc>
        <w:tc>
          <w:tcPr>
            <w:tcW w:w="697" w:type="dxa"/>
          </w:tcPr>
          <w:p w14:paraId="0E65490E" w14:textId="77777777" w:rsidR="0045770F" w:rsidRDefault="00DF25BF">
            <w:pPr>
              <w:spacing w:after="0" w:line="240" w:lineRule="auto"/>
            </w:pPr>
            <w:r>
              <w:rPr>
                <w:sz w:val="16"/>
              </w:rPr>
              <w:t>0.0%</w:t>
            </w:r>
          </w:p>
        </w:tc>
        <w:tc>
          <w:tcPr>
            <w:tcW w:w="813" w:type="dxa"/>
          </w:tcPr>
          <w:p w14:paraId="5EB04712" w14:textId="77777777" w:rsidR="0045770F" w:rsidRDefault="0045770F">
            <w:pPr>
              <w:spacing w:after="0" w:line="240" w:lineRule="auto"/>
            </w:pPr>
          </w:p>
        </w:tc>
        <w:tc>
          <w:tcPr>
            <w:tcW w:w="3251" w:type="dxa"/>
          </w:tcPr>
          <w:p w14:paraId="2BA36517" w14:textId="77777777" w:rsidR="0045770F" w:rsidRDefault="00DF25BF">
            <w:pPr>
              <w:spacing w:after="0" w:line="240" w:lineRule="auto"/>
            </w:pPr>
            <w:r>
              <w:rPr>
                <w:sz w:val="16"/>
              </w:rPr>
              <w:t xml:space="preserve">Cold: 0.00% of the traced runtime (0 calls); the saving would be negligible, so </w:t>
            </w:r>
          </w:p>
        </w:tc>
      </w:tr>
      <w:tr w:rsidR="0045770F" w14:paraId="7DCBC209" w14:textId="77777777">
        <w:trPr>
          <w:cantSplit/>
          <w:jc w:val="center"/>
        </w:trPr>
        <w:tc>
          <w:tcPr>
            <w:tcW w:w="1742" w:type="dxa"/>
          </w:tcPr>
          <w:p w14:paraId="1B4B7707" w14:textId="77777777" w:rsidR="0045770F" w:rsidRDefault="00DF25BF">
            <w:pPr>
              <w:spacing w:after="0" w:line="240" w:lineRule="auto"/>
            </w:pPr>
            <w:r>
              <w:rPr>
                <w:rFonts w:ascii="Consolas" w:eastAsia="Consolas" w:hAnsi="Consolas"/>
                <w:color w:val="2E2A9E"/>
                <w:sz w:val="14"/>
              </w:rPr>
              <w:t>problem_006</w:t>
            </w:r>
          </w:p>
        </w:tc>
        <w:tc>
          <w:tcPr>
            <w:tcW w:w="1393" w:type="dxa"/>
          </w:tcPr>
          <w:p w14:paraId="39220D9A" w14:textId="77777777" w:rsidR="0045770F" w:rsidRDefault="00DF25BF">
            <w:pPr>
              <w:spacing w:after="0" w:line="240" w:lineRule="auto"/>
            </w:pPr>
            <w:r>
              <w:rPr>
                <w:sz w:val="16"/>
              </w:rPr>
              <w:t>problem_006.py</w:t>
            </w:r>
          </w:p>
        </w:tc>
        <w:tc>
          <w:tcPr>
            <w:tcW w:w="929" w:type="dxa"/>
          </w:tcPr>
          <w:p w14:paraId="6A70A06A" w14:textId="77777777" w:rsidR="0045770F" w:rsidRDefault="00DF25BF">
            <w:pPr>
              <w:spacing w:after="0" w:line="240" w:lineRule="auto"/>
            </w:pPr>
            <w:r>
              <w:rPr>
                <w:sz w:val="16"/>
              </w:rPr>
              <w:t>declined</w:t>
            </w:r>
          </w:p>
        </w:tc>
        <w:tc>
          <w:tcPr>
            <w:tcW w:w="813" w:type="dxa"/>
          </w:tcPr>
          <w:p w14:paraId="7DC6E9AE" w14:textId="77777777" w:rsidR="0045770F" w:rsidRDefault="00DF25BF">
            <w:pPr>
              <w:spacing w:after="0" w:line="240" w:lineRule="auto"/>
            </w:pPr>
            <w:r>
              <w:rPr>
                <w:sz w:val="16"/>
              </w:rPr>
              <w:t>n/a</w:t>
            </w:r>
          </w:p>
        </w:tc>
        <w:tc>
          <w:tcPr>
            <w:tcW w:w="697" w:type="dxa"/>
          </w:tcPr>
          <w:p w14:paraId="52FFBCFC" w14:textId="77777777" w:rsidR="0045770F" w:rsidRDefault="00DF25BF">
            <w:pPr>
              <w:spacing w:after="0" w:line="240" w:lineRule="auto"/>
            </w:pPr>
            <w:r>
              <w:rPr>
                <w:sz w:val="16"/>
              </w:rPr>
              <w:t>0.0%</w:t>
            </w:r>
          </w:p>
        </w:tc>
        <w:tc>
          <w:tcPr>
            <w:tcW w:w="813" w:type="dxa"/>
          </w:tcPr>
          <w:p w14:paraId="3801E44B" w14:textId="77777777" w:rsidR="0045770F" w:rsidRDefault="0045770F">
            <w:pPr>
              <w:spacing w:after="0" w:line="240" w:lineRule="auto"/>
            </w:pPr>
          </w:p>
        </w:tc>
        <w:tc>
          <w:tcPr>
            <w:tcW w:w="3251" w:type="dxa"/>
          </w:tcPr>
          <w:p w14:paraId="3B9FD56E" w14:textId="77777777" w:rsidR="0045770F" w:rsidRDefault="00DF25BF">
            <w:pPr>
              <w:spacing w:after="0" w:line="240" w:lineRule="auto"/>
            </w:pPr>
            <w:r>
              <w:rPr>
                <w:sz w:val="16"/>
              </w:rPr>
              <w:t xml:space="preserve">Cold: 0.00% of the traced runtime (0 calls); the saving would be negligible, so </w:t>
            </w:r>
          </w:p>
        </w:tc>
      </w:tr>
      <w:tr w:rsidR="0045770F" w14:paraId="089D875A" w14:textId="77777777">
        <w:trPr>
          <w:cantSplit/>
          <w:jc w:val="center"/>
        </w:trPr>
        <w:tc>
          <w:tcPr>
            <w:tcW w:w="1742" w:type="dxa"/>
          </w:tcPr>
          <w:p w14:paraId="0CDFD4C0" w14:textId="77777777" w:rsidR="0045770F" w:rsidRDefault="00DF25BF">
            <w:pPr>
              <w:spacing w:after="0" w:line="240" w:lineRule="auto"/>
            </w:pPr>
            <w:r>
              <w:rPr>
                <w:rFonts w:ascii="Consolas" w:eastAsia="Consolas" w:hAnsi="Consolas"/>
                <w:color w:val="2E2A9E"/>
                <w:sz w:val="14"/>
              </w:rPr>
              <w:t>problem_009</w:t>
            </w:r>
          </w:p>
        </w:tc>
        <w:tc>
          <w:tcPr>
            <w:tcW w:w="1393" w:type="dxa"/>
          </w:tcPr>
          <w:p w14:paraId="01F1786F" w14:textId="77777777" w:rsidR="0045770F" w:rsidRDefault="00DF25BF">
            <w:pPr>
              <w:spacing w:after="0" w:line="240" w:lineRule="auto"/>
            </w:pPr>
            <w:r>
              <w:rPr>
                <w:sz w:val="16"/>
              </w:rPr>
              <w:t>problem_009.py</w:t>
            </w:r>
          </w:p>
        </w:tc>
        <w:tc>
          <w:tcPr>
            <w:tcW w:w="929" w:type="dxa"/>
          </w:tcPr>
          <w:p w14:paraId="27A5F405" w14:textId="77777777" w:rsidR="0045770F" w:rsidRDefault="00DF25BF">
            <w:pPr>
              <w:spacing w:after="0" w:line="240" w:lineRule="auto"/>
            </w:pPr>
            <w:r>
              <w:rPr>
                <w:sz w:val="16"/>
              </w:rPr>
              <w:t>declined</w:t>
            </w:r>
          </w:p>
        </w:tc>
        <w:tc>
          <w:tcPr>
            <w:tcW w:w="813" w:type="dxa"/>
          </w:tcPr>
          <w:p w14:paraId="248F386A" w14:textId="77777777" w:rsidR="0045770F" w:rsidRDefault="00DF25BF">
            <w:pPr>
              <w:spacing w:after="0" w:line="240" w:lineRule="auto"/>
            </w:pPr>
            <w:r>
              <w:rPr>
                <w:sz w:val="16"/>
              </w:rPr>
              <w:t>n/a</w:t>
            </w:r>
          </w:p>
        </w:tc>
        <w:tc>
          <w:tcPr>
            <w:tcW w:w="697" w:type="dxa"/>
          </w:tcPr>
          <w:p w14:paraId="257407C3" w14:textId="77777777" w:rsidR="0045770F" w:rsidRDefault="00DF25BF">
            <w:pPr>
              <w:spacing w:after="0" w:line="240" w:lineRule="auto"/>
            </w:pPr>
            <w:r>
              <w:rPr>
                <w:sz w:val="16"/>
              </w:rPr>
              <w:t>0.0%</w:t>
            </w:r>
          </w:p>
        </w:tc>
        <w:tc>
          <w:tcPr>
            <w:tcW w:w="813" w:type="dxa"/>
          </w:tcPr>
          <w:p w14:paraId="6F5A81BA" w14:textId="77777777" w:rsidR="0045770F" w:rsidRDefault="0045770F">
            <w:pPr>
              <w:spacing w:after="0" w:line="240" w:lineRule="auto"/>
            </w:pPr>
          </w:p>
        </w:tc>
        <w:tc>
          <w:tcPr>
            <w:tcW w:w="3251" w:type="dxa"/>
          </w:tcPr>
          <w:p w14:paraId="7E2FBE1E" w14:textId="77777777" w:rsidR="0045770F" w:rsidRDefault="00DF25BF">
            <w:pPr>
              <w:spacing w:after="0" w:line="240" w:lineRule="auto"/>
            </w:pPr>
            <w:r>
              <w:rPr>
                <w:sz w:val="16"/>
              </w:rPr>
              <w:t xml:space="preserve">Cold: 0.00% of the traced runtime (0 calls); the saving would be negligible, so </w:t>
            </w:r>
          </w:p>
        </w:tc>
      </w:tr>
      <w:tr w:rsidR="0045770F" w14:paraId="41AC6E86" w14:textId="77777777">
        <w:trPr>
          <w:cantSplit/>
          <w:jc w:val="center"/>
        </w:trPr>
        <w:tc>
          <w:tcPr>
            <w:tcW w:w="1742" w:type="dxa"/>
          </w:tcPr>
          <w:p w14:paraId="1E5E4451" w14:textId="77777777" w:rsidR="0045770F" w:rsidRDefault="00DF25BF">
            <w:pPr>
              <w:spacing w:after="0" w:line="240" w:lineRule="auto"/>
            </w:pPr>
            <w:r>
              <w:rPr>
                <w:rFonts w:ascii="Consolas" w:eastAsia="Consolas" w:hAnsi="Consolas"/>
                <w:color w:val="2E2A9E"/>
                <w:sz w:val="14"/>
              </w:rPr>
              <w:t>problem_015</w:t>
            </w:r>
          </w:p>
        </w:tc>
        <w:tc>
          <w:tcPr>
            <w:tcW w:w="1393" w:type="dxa"/>
          </w:tcPr>
          <w:p w14:paraId="216F88E1" w14:textId="77777777" w:rsidR="0045770F" w:rsidRDefault="00DF25BF">
            <w:pPr>
              <w:spacing w:after="0" w:line="240" w:lineRule="auto"/>
            </w:pPr>
            <w:r>
              <w:rPr>
                <w:sz w:val="16"/>
              </w:rPr>
              <w:t>problem_015.py</w:t>
            </w:r>
          </w:p>
        </w:tc>
        <w:tc>
          <w:tcPr>
            <w:tcW w:w="929" w:type="dxa"/>
          </w:tcPr>
          <w:p w14:paraId="4EE2F515" w14:textId="77777777" w:rsidR="0045770F" w:rsidRDefault="00DF25BF">
            <w:pPr>
              <w:spacing w:after="0" w:line="240" w:lineRule="auto"/>
            </w:pPr>
            <w:r>
              <w:rPr>
                <w:sz w:val="16"/>
              </w:rPr>
              <w:t>declined</w:t>
            </w:r>
          </w:p>
        </w:tc>
        <w:tc>
          <w:tcPr>
            <w:tcW w:w="813" w:type="dxa"/>
          </w:tcPr>
          <w:p w14:paraId="73E0FC32" w14:textId="77777777" w:rsidR="0045770F" w:rsidRDefault="00DF25BF">
            <w:pPr>
              <w:spacing w:after="0" w:line="240" w:lineRule="auto"/>
            </w:pPr>
            <w:r>
              <w:rPr>
                <w:sz w:val="16"/>
              </w:rPr>
              <w:t>n/a</w:t>
            </w:r>
          </w:p>
        </w:tc>
        <w:tc>
          <w:tcPr>
            <w:tcW w:w="697" w:type="dxa"/>
          </w:tcPr>
          <w:p w14:paraId="1937F4A4" w14:textId="77777777" w:rsidR="0045770F" w:rsidRDefault="00DF25BF">
            <w:pPr>
              <w:spacing w:after="0" w:line="240" w:lineRule="auto"/>
            </w:pPr>
            <w:r>
              <w:rPr>
                <w:sz w:val="16"/>
              </w:rPr>
              <w:t>0.0%</w:t>
            </w:r>
          </w:p>
        </w:tc>
        <w:tc>
          <w:tcPr>
            <w:tcW w:w="813" w:type="dxa"/>
          </w:tcPr>
          <w:p w14:paraId="12B0EF67" w14:textId="77777777" w:rsidR="0045770F" w:rsidRDefault="0045770F">
            <w:pPr>
              <w:spacing w:after="0" w:line="240" w:lineRule="auto"/>
            </w:pPr>
          </w:p>
        </w:tc>
        <w:tc>
          <w:tcPr>
            <w:tcW w:w="3251" w:type="dxa"/>
          </w:tcPr>
          <w:p w14:paraId="28DD0242" w14:textId="77777777" w:rsidR="0045770F" w:rsidRDefault="00DF25BF">
            <w:pPr>
              <w:spacing w:after="0" w:line="240" w:lineRule="auto"/>
            </w:pPr>
            <w:r>
              <w:rPr>
                <w:sz w:val="16"/>
              </w:rPr>
              <w:t xml:space="preserve">Cold: 0.00% of the traced runtime (0 calls); the saving would be negligible, so </w:t>
            </w:r>
          </w:p>
        </w:tc>
      </w:tr>
      <w:tr w:rsidR="0045770F" w14:paraId="6A4427EF" w14:textId="77777777">
        <w:trPr>
          <w:cantSplit/>
          <w:jc w:val="center"/>
        </w:trPr>
        <w:tc>
          <w:tcPr>
            <w:tcW w:w="1742" w:type="dxa"/>
          </w:tcPr>
          <w:p w14:paraId="0F18EEA3" w14:textId="77777777" w:rsidR="0045770F" w:rsidRDefault="00DF25BF">
            <w:pPr>
              <w:spacing w:after="0" w:line="240" w:lineRule="auto"/>
            </w:pPr>
            <w:r>
              <w:rPr>
                <w:rFonts w:ascii="Consolas" w:eastAsia="Consolas" w:hAnsi="Consolas"/>
                <w:color w:val="2E2A9E"/>
                <w:sz w:val="14"/>
              </w:rPr>
              <w:t>problem_016</w:t>
            </w:r>
          </w:p>
        </w:tc>
        <w:tc>
          <w:tcPr>
            <w:tcW w:w="1393" w:type="dxa"/>
          </w:tcPr>
          <w:p w14:paraId="4A87A287" w14:textId="77777777" w:rsidR="0045770F" w:rsidRDefault="00DF25BF">
            <w:pPr>
              <w:spacing w:after="0" w:line="240" w:lineRule="auto"/>
            </w:pPr>
            <w:r>
              <w:rPr>
                <w:sz w:val="16"/>
              </w:rPr>
              <w:t>problem_016.py</w:t>
            </w:r>
          </w:p>
        </w:tc>
        <w:tc>
          <w:tcPr>
            <w:tcW w:w="929" w:type="dxa"/>
          </w:tcPr>
          <w:p w14:paraId="5073018A" w14:textId="77777777" w:rsidR="0045770F" w:rsidRDefault="00DF25BF">
            <w:pPr>
              <w:spacing w:after="0" w:line="240" w:lineRule="auto"/>
            </w:pPr>
            <w:r>
              <w:rPr>
                <w:sz w:val="16"/>
              </w:rPr>
              <w:t>declined</w:t>
            </w:r>
          </w:p>
        </w:tc>
        <w:tc>
          <w:tcPr>
            <w:tcW w:w="813" w:type="dxa"/>
          </w:tcPr>
          <w:p w14:paraId="670EE592" w14:textId="77777777" w:rsidR="0045770F" w:rsidRDefault="00DF25BF">
            <w:pPr>
              <w:spacing w:after="0" w:line="240" w:lineRule="auto"/>
            </w:pPr>
            <w:r>
              <w:rPr>
                <w:sz w:val="16"/>
              </w:rPr>
              <w:t>n/a</w:t>
            </w:r>
          </w:p>
        </w:tc>
        <w:tc>
          <w:tcPr>
            <w:tcW w:w="697" w:type="dxa"/>
          </w:tcPr>
          <w:p w14:paraId="4189F518" w14:textId="77777777" w:rsidR="0045770F" w:rsidRDefault="00DF25BF">
            <w:pPr>
              <w:spacing w:after="0" w:line="240" w:lineRule="auto"/>
            </w:pPr>
            <w:r>
              <w:rPr>
                <w:sz w:val="16"/>
              </w:rPr>
              <w:t>0.0%</w:t>
            </w:r>
          </w:p>
        </w:tc>
        <w:tc>
          <w:tcPr>
            <w:tcW w:w="813" w:type="dxa"/>
          </w:tcPr>
          <w:p w14:paraId="648C7880" w14:textId="77777777" w:rsidR="0045770F" w:rsidRDefault="0045770F">
            <w:pPr>
              <w:spacing w:after="0" w:line="240" w:lineRule="auto"/>
            </w:pPr>
          </w:p>
        </w:tc>
        <w:tc>
          <w:tcPr>
            <w:tcW w:w="3251" w:type="dxa"/>
          </w:tcPr>
          <w:p w14:paraId="7BF7BE15" w14:textId="77777777" w:rsidR="0045770F" w:rsidRDefault="00DF25BF">
            <w:pPr>
              <w:spacing w:after="0" w:line="240" w:lineRule="auto"/>
            </w:pPr>
            <w:r>
              <w:rPr>
                <w:sz w:val="16"/>
              </w:rPr>
              <w:t xml:space="preserve">Cold: 0.00% of the traced runtime (0 calls); the saving would be negligible, so </w:t>
            </w:r>
          </w:p>
        </w:tc>
      </w:tr>
      <w:tr w:rsidR="0045770F" w14:paraId="28241B35" w14:textId="77777777">
        <w:trPr>
          <w:cantSplit/>
          <w:jc w:val="center"/>
        </w:trPr>
        <w:tc>
          <w:tcPr>
            <w:tcW w:w="1742" w:type="dxa"/>
          </w:tcPr>
          <w:p w14:paraId="53BCE2DA" w14:textId="77777777" w:rsidR="0045770F" w:rsidRDefault="00DF25BF">
            <w:pPr>
              <w:spacing w:after="0" w:line="240" w:lineRule="auto"/>
            </w:pPr>
            <w:r>
              <w:rPr>
                <w:rFonts w:ascii="Consolas" w:eastAsia="Consolas" w:hAnsi="Consolas"/>
                <w:color w:val="2E2A9E"/>
                <w:sz w:val="14"/>
              </w:rPr>
              <w:t>drop_spaces_or_hyphens</w:t>
            </w:r>
          </w:p>
        </w:tc>
        <w:tc>
          <w:tcPr>
            <w:tcW w:w="1393" w:type="dxa"/>
          </w:tcPr>
          <w:p w14:paraId="105795AC" w14:textId="77777777" w:rsidR="0045770F" w:rsidRDefault="00DF25BF">
            <w:pPr>
              <w:spacing w:after="0" w:line="240" w:lineRule="auto"/>
            </w:pPr>
            <w:r>
              <w:rPr>
                <w:sz w:val="16"/>
              </w:rPr>
              <w:t>problem_017.py</w:t>
            </w:r>
          </w:p>
        </w:tc>
        <w:tc>
          <w:tcPr>
            <w:tcW w:w="929" w:type="dxa"/>
          </w:tcPr>
          <w:p w14:paraId="0B159E1C" w14:textId="77777777" w:rsidR="0045770F" w:rsidRDefault="00DF25BF">
            <w:pPr>
              <w:spacing w:after="0" w:line="240" w:lineRule="auto"/>
            </w:pPr>
            <w:r>
              <w:rPr>
                <w:sz w:val="16"/>
              </w:rPr>
              <w:t>declined</w:t>
            </w:r>
          </w:p>
        </w:tc>
        <w:tc>
          <w:tcPr>
            <w:tcW w:w="813" w:type="dxa"/>
          </w:tcPr>
          <w:p w14:paraId="575F5B9B" w14:textId="77777777" w:rsidR="0045770F" w:rsidRDefault="00DF25BF">
            <w:pPr>
              <w:spacing w:after="0" w:line="240" w:lineRule="auto"/>
            </w:pPr>
            <w:r>
              <w:rPr>
                <w:sz w:val="16"/>
              </w:rPr>
              <w:t>n/a</w:t>
            </w:r>
          </w:p>
        </w:tc>
        <w:tc>
          <w:tcPr>
            <w:tcW w:w="697" w:type="dxa"/>
          </w:tcPr>
          <w:p w14:paraId="004A356F" w14:textId="77777777" w:rsidR="0045770F" w:rsidRDefault="00DF25BF">
            <w:pPr>
              <w:spacing w:after="0" w:line="240" w:lineRule="auto"/>
            </w:pPr>
            <w:r>
              <w:rPr>
                <w:sz w:val="16"/>
              </w:rPr>
              <w:t>0.0%</w:t>
            </w:r>
          </w:p>
        </w:tc>
        <w:tc>
          <w:tcPr>
            <w:tcW w:w="813" w:type="dxa"/>
          </w:tcPr>
          <w:p w14:paraId="39F09AEC" w14:textId="77777777" w:rsidR="0045770F" w:rsidRDefault="0045770F">
            <w:pPr>
              <w:spacing w:after="0" w:line="240" w:lineRule="auto"/>
            </w:pPr>
          </w:p>
        </w:tc>
        <w:tc>
          <w:tcPr>
            <w:tcW w:w="3251" w:type="dxa"/>
          </w:tcPr>
          <w:p w14:paraId="5E742108" w14:textId="77777777" w:rsidR="0045770F" w:rsidRDefault="00DF25BF">
            <w:pPr>
              <w:spacing w:after="0" w:line="240" w:lineRule="auto"/>
            </w:pPr>
            <w:r>
              <w:rPr>
                <w:sz w:val="16"/>
              </w:rPr>
              <w:t xml:space="preserve">Cold: 0.00% of the traced runtime (0 calls); the saving would be negligible, so </w:t>
            </w:r>
          </w:p>
        </w:tc>
      </w:tr>
      <w:tr w:rsidR="0045770F" w14:paraId="3428B556" w14:textId="77777777">
        <w:trPr>
          <w:cantSplit/>
          <w:jc w:val="center"/>
        </w:trPr>
        <w:tc>
          <w:tcPr>
            <w:tcW w:w="1742" w:type="dxa"/>
          </w:tcPr>
          <w:p w14:paraId="0C3477EE" w14:textId="77777777" w:rsidR="0045770F" w:rsidRDefault="00DF25BF">
            <w:pPr>
              <w:spacing w:after="0" w:line="240" w:lineRule="auto"/>
            </w:pPr>
            <w:r>
              <w:rPr>
                <w:rFonts w:ascii="Consolas" w:eastAsia="Consolas" w:hAnsi="Consolas"/>
                <w:color w:val="2E2A9E"/>
                <w:sz w:val="14"/>
              </w:rPr>
              <w:t>problem_020</w:t>
            </w:r>
          </w:p>
        </w:tc>
        <w:tc>
          <w:tcPr>
            <w:tcW w:w="1393" w:type="dxa"/>
          </w:tcPr>
          <w:p w14:paraId="53E9975D" w14:textId="77777777" w:rsidR="0045770F" w:rsidRDefault="00DF25BF">
            <w:pPr>
              <w:spacing w:after="0" w:line="240" w:lineRule="auto"/>
            </w:pPr>
            <w:r>
              <w:rPr>
                <w:sz w:val="16"/>
              </w:rPr>
              <w:t>problem_020.py</w:t>
            </w:r>
          </w:p>
        </w:tc>
        <w:tc>
          <w:tcPr>
            <w:tcW w:w="929" w:type="dxa"/>
          </w:tcPr>
          <w:p w14:paraId="4360A393" w14:textId="77777777" w:rsidR="0045770F" w:rsidRDefault="00DF25BF">
            <w:pPr>
              <w:spacing w:after="0" w:line="240" w:lineRule="auto"/>
            </w:pPr>
            <w:r>
              <w:rPr>
                <w:sz w:val="16"/>
              </w:rPr>
              <w:t>declined</w:t>
            </w:r>
          </w:p>
        </w:tc>
        <w:tc>
          <w:tcPr>
            <w:tcW w:w="813" w:type="dxa"/>
          </w:tcPr>
          <w:p w14:paraId="6D70219B" w14:textId="77777777" w:rsidR="0045770F" w:rsidRDefault="00DF25BF">
            <w:pPr>
              <w:spacing w:after="0" w:line="240" w:lineRule="auto"/>
            </w:pPr>
            <w:r>
              <w:rPr>
                <w:sz w:val="16"/>
              </w:rPr>
              <w:t>n/a</w:t>
            </w:r>
          </w:p>
        </w:tc>
        <w:tc>
          <w:tcPr>
            <w:tcW w:w="697" w:type="dxa"/>
          </w:tcPr>
          <w:p w14:paraId="01C62409" w14:textId="77777777" w:rsidR="0045770F" w:rsidRDefault="00DF25BF">
            <w:pPr>
              <w:spacing w:after="0" w:line="240" w:lineRule="auto"/>
            </w:pPr>
            <w:r>
              <w:rPr>
                <w:sz w:val="16"/>
              </w:rPr>
              <w:t>0.0%</w:t>
            </w:r>
          </w:p>
        </w:tc>
        <w:tc>
          <w:tcPr>
            <w:tcW w:w="813" w:type="dxa"/>
          </w:tcPr>
          <w:p w14:paraId="29610FF7" w14:textId="77777777" w:rsidR="0045770F" w:rsidRDefault="0045770F">
            <w:pPr>
              <w:spacing w:after="0" w:line="240" w:lineRule="auto"/>
            </w:pPr>
          </w:p>
        </w:tc>
        <w:tc>
          <w:tcPr>
            <w:tcW w:w="3251" w:type="dxa"/>
          </w:tcPr>
          <w:p w14:paraId="0BAE2E09" w14:textId="77777777" w:rsidR="0045770F" w:rsidRDefault="00DF25BF">
            <w:pPr>
              <w:spacing w:after="0" w:line="240" w:lineRule="auto"/>
            </w:pPr>
            <w:r>
              <w:rPr>
                <w:sz w:val="16"/>
              </w:rPr>
              <w:t xml:space="preserve">Cold: 0.00% of the traced runtime (0 calls); the saving would be negligible, so </w:t>
            </w:r>
          </w:p>
        </w:tc>
      </w:tr>
      <w:tr w:rsidR="0045770F" w14:paraId="6C70B8BB" w14:textId="77777777">
        <w:trPr>
          <w:cantSplit/>
          <w:jc w:val="center"/>
        </w:trPr>
        <w:tc>
          <w:tcPr>
            <w:tcW w:w="1742" w:type="dxa"/>
          </w:tcPr>
          <w:p w14:paraId="18C16236" w14:textId="77777777" w:rsidR="0045770F" w:rsidRDefault="00DF25BF">
            <w:pPr>
              <w:spacing w:after="0" w:line="240" w:lineRule="auto"/>
            </w:pPr>
            <w:r>
              <w:rPr>
                <w:rFonts w:ascii="Consolas" w:eastAsia="Consolas" w:hAnsi="Consolas"/>
                <w:color w:val="2E2A9E"/>
                <w:sz w:val="14"/>
              </w:rPr>
              <w:t>find_upper_bound</w:t>
            </w:r>
          </w:p>
        </w:tc>
        <w:tc>
          <w:tcPr>
            <w:tcW w:w="1393" w:type="dxa"/>
          </w:tcPr>
          <w:p w14:paraId="4DE16D69" w14:textId="77777777" w:rsidR="0045770F" w:rsidRDefault="00DF25BF">
            <w:pPr>
              <w:spacing w:after="0" w:line="240" w:lineRule="auto"/>
            </w:pPr>
            <w:r>
              <w:rPr>
                <w:sz w:val="16"/>
              </w:rPr>
              <w:t>problem_030.py</w:t>
            </w:r>
          </w:p>
        </w:tc>
        <w:tc>
          <w:tcPr>
            <w:tcW w:w="929" w:type="dxa"/>
          </w:tcPr>
          <w:p w14:paraId="5C2F2D09" w14:textId="77777777" w:rsidR="0045770F" w:rsidRDefault="00DF25BF">
            <w:pPr>
              <w:spacing w:after="0" w:line="240" w:lineRule="auto"/>
            </w:pPr>
            <w:r>
              <w:rPr>
                <w:sz w:val="16"/>
              </w:rPr>
              <w:t>declined</w:t>
            </w:r>
          </w:p>
        </w:tc>
        <w:tc>
          <w:tcPr>
            <w:tcW w:w="813" w:type="dxa"/>
          </w:tcPr>
          <w:p w14:paraId="18DF8E95" w14:textId="77777777" w:rsidR="0045770F" w:rsidRDefault="00DF25BF">
            <w:pPr>
              <w:spacing w:after="0" w:line="240" w:lineRule="auto"/>
            </w:pPr>
            <w:r>
              <w:rPr>
                <w:sz w:val="16"/>
              </w:rPr>
              <w:t>n/a</w:t>
            </w:r>
          </w:p>
        </w:tc>
        <w:tc>
          <w:tcPr>
            <w:tcW w:w="697" w:type="dxa"/>
          </w:tcPr>
          <w:p w14:paraId="536DBB93" w14:textId="77777777" w:rsidR="0045770F" w:rsidRDefault="00DF25BF">
            <w:pPr>
              <w:spacing w:after="0" w:line="240" w:lineRule="auto"/>
            </w:pPr>
            <w:r>
              <w:rPr>
                <w:sz w:val="16"/>
              </w:rPr>
              <w:t>0.0%</w:t>
            </w:r>
          </w:p>
        </w:tc>
        <w:tc>
          <w:tcPr>
            <w:tcW w:w="813" w:type="dxa"/>
          </w:tcPr>
          <w:p w14:paraId="33C1E140" w14:textId="77777777" w:rsidR="0045770F" w:rsidRDefault="0045770F">
            <w:pPr>
              <w:spacing w:after="0" w:line="240" w:lineRule="auto"/>
            </w:pPr>
          </w:p>
        </w:tc>
        <w:tc>
          <w:tcPr>
            <w:tcW w:w="3251" w:type="dxa"/>
          </w:tcPr>
          <w:p w14:paraId="2FEB2ED7" w14:textId="77777777" w:rsidR="0045770F" w:rsidRDefault="00DF25BF">
            <w:pPr>
              <w:spacing w:after="0" w:line="240" w:lineRule="auto"/>
            </w:pPr>
            <w:r>
              <w:rPr>
                <w:sz w:val="16"/>
              </w:rPr>
              <w:t xml:space="preserve">Cold: 0.00% of the traced runtime (0 calls); the saving would be negligible, so </w:t>
            </w:r>
          </w:p>
        </w:tc>
      </w:tr>
      <w:tr w:rsidR="0045770F" w14:paraId="44393AD1" w14:textId="77777777">
        <w:trPr>
          <w:cantSplit/>
          <w:jc w:val="center"/>
        </w:trPr>
        <w:tc>
          <w:tcPr>
            <w:tcW w:w="1742" w:type="dxa"/>
          </w:tcPr>
          <w:p w14:paraId="3B6BDAD7" w14:textId="77777777" w:rsidR="0045770F" w:rsidRDefault="00DF25BF">
            <w:pPr>
              <w:spacing w:after="0" w:line="240" w:lineRule="auto"/>
            </w:pPr>
            <w:r>
              <w:rPr>
                <w:rFonts w:ascii="Consolas" w:eastAsia="Consolas" w:hAnsi="Consolas"/>
                <w:color w:val="2E2A9E"/>
                <w:sz w:val="14"/>
              </w:rPr>
              <w:t>problem_030</w:t>
            </w:r>
          </w:p>
        </w:tc>
        <w:tc>
          <w:tcPr>
            <w:tcW w:w="1393" w:type="dxa"/>
          </w:tcPr>
          <w:p w14:paraId="33B73C27" w14:textId="77777777" w:rsidR="0045770F" w:rsidRDefault="00DF25BF">
            <w:pPr>
              <w:spacing w:after="0" w:line="240" w:lineRule="auto"/>
            </w:pPr>
            <w:r>
              <w:rPr>
                <w:sz w:val="16"/>
              </w:rPr>
              <w:t>problem_030.py</w:t>
            </w:r>
          </w:p>
        </w:tc>
        <w:tc>
          <w:tcPr>
            <w:tcW w:w="929" w:type="dxa"/>
          </w:tcPr>
          <w:p w14:paraId="178B7A0A" w14:textId="77777777" w:rsidR="0045770F" w:rsidRDefault="00DF25BF">
            <w:pPr>
              <w:spacing w:after="0" w:line="240" w:lineRule="auto"/>
            </w:pPr>
            <w:r>
              <w:rPr>
                <w:sz w:val="16"/>
              </w:rPr>
              <w:t>declined</w:t>
            </w:r>
          </w:p>
        </w:tc>
        <w:tc>
          <w:tcPr>
            <w:tcW w:w="813" w:type="dxa"/>
          </w:tcPr>
          <w:p w14:paraId="5CD58B40" w14:textId="77777777" w:rsidR="0045770F" w:rsidRDefault="00DF25BF">
            <w:pPr>
              <w:spacing w:after="0" w:line="240" w:lineRule="auto"/>
            </w:pPr>
            <w:r>
              <w:rPr>
                <w:sz w:val="16"/>
              </w:rPr>
              <w:t>n/a</w:t>
            </w:r>
          </w:p>
        </w:tc>
        <w:tc>
          <w:tcPr>
            <w:tcW w:w="697" w:type="dxa"/>
          </w:tcPr>
          <w:p w14:paraId="074C0A3E" w14:textId="77777777" w:rsidR="0045770F" w:rsidRDefault="00DF25BF">
            <w:pPr>
              <w:spacing w:after="0" w:line="240" w:lineRule="auto"/>
            </w:pPr>
            <w:r>
              <w:rPr>
                <w:sz w:val="16"/>
              </w:rPr>
              <w:t>0.0%</w:t>
            </w:r>
          </w:p>
        </w:tc>
        <w:tc>
          <w:tcPr>
            <w:tcW w:w="813" w:type="dxa"/>
          </w:tcPr>
          <w:p w14:paraId="0B31A6E5" w14:textId="77777777" w:rsidR="0045770F" w:rsidRDefault="0045770F">
            <w:pPr>
              <w:spacing w:after="0" w:line="240" w:lineRule="auto"/>
            </w:pPr>
          </w:p>
        </w:tc>
        <w:tc>
          <w:tcPr>
            <w:tcW w:w="3251" w:type="dxa"/>
          </w:tcPr>
          <w:p w14:paraId="0ADC65C7" w14:textId="77777777" w:rsidR="0045770F" w:rsidRDefault="00DF25BF">
            <w:pPr>
              <w:spacing w:after="0" w:line="240" w:lineRule="auto"/>
            </w:pPr>
            <w:r>
              <w:rPr>
                <w:sz w:val="16"/>
              </w:rPr>
              <w:t xml:space="preserve">Cold: 0.00% of the traced runtime (0 calls); the saving would be negligible, so </w:t>
            </w:r>
          </w:p>
        </w:tc>
      </w:tr>
      <w:tr w:rsidR="0045770F" w14:paraId="16E4A17F" w14:textId="77777777">
        <w:trPr>
          <w:cantSplit/>
          <w:jc w:val="center"/>
        </w:trPr>
        <w:tc>
          <w:tcPr>
            <w:tcW w:w="1742" w:type="dxa"/>
          </w:tcPr>
          <w:p w14:paraId="62922E41" w14:textId="77777777" w:rsidR="0045770F" w:rsidRDefault="00DF25BF">
            <w:pPr>
              <w:spacing w:after="0" w:line="240" w:lineRule="auto"/>
            </w:pPr>
            <w:r>
              <w:rPr>
                <w:rFonts w:ascii="Consolas" w:eastAsia="Consolas" w:hAnsi="Consolas"/>
                <w:color w:val="2E2A9E"/>
                <w:sz w:val="14"/>
              </w:rPr>
              <w:t>find_upper_bound</w:t>
            </w:r>
          </w:p>
        </w:tc>
        <w:tc>
          <w:tcPr>
            <w:tcW w:w="1393" w:type="dxa"/>
          </w:tcPr>
          <w:p w14:paraId="1D0554A6" w14:textId="77777777" w:rsidR="0045770F" w:rsidRDefault="00DF25BF">
            <w:pPr>
              <w:spacing w:after="0" w:line="240" w:lineRule="auto"/>
            </w:pPr>
            <w:r>
              <w:rPr>
                <w:sz w:val="16"/>
              </w:rPr>
              <w:t>problem_032.py</w:t>
            </w:r>
          </w:p>
        </w:tc>
        <w:tc>
          <w:tcPr>
            <w:tcW w:w="929" w:type="dxa"/>
          </w:tcPr>
          <w:p w14:paraId="708D2065" w14:textId="77777777" w:rsidR="0045770F" w:rsidRDefault="00DF25BF">
            <w:pPr>
              <w:spacing w:after="0" w:line="240" w:lineRule="auto"/>
            </w:pPr>
            <w:r>
              <w:rPr>
                <w:sz w:val="16"/>
              </w:rPr>
              <w:t>declined</w:t>
            </w:r>
          </w:p>
        </w:tc>
        <w:tc>
          <w:tcPr>
            <w:tcW w:w="813" w:type="dxa"/>
          </w:tcPr>
          <w:p w14:paraId="7120B674" w14:textId="77777777" w:rsidR="0045770F" w:rsidRDefault="00DF25BF">
            <w:pPr>
              <w:spacing w:after="0" w:line="240" w:lineRule="auto"/>
            </w:pPr>
            <w:r>
              <w:rPr>
                <w:sz w:val="16"/>
              </w:rPr>
              <w:t>n/a</w:t>
            </w:r>
          </w:p>
        </w:tc>
        <w:tc>
          <w:tcPr>
            <w:tcW w:w="697" w:type="dxa"/>
          </w:tcPr>
          <w:p w14:paraId="0F047269" w14:textId="77777777" w:rsidR="0045770F" w:rsidRDefault="00DF25BF">
            <w:pPr>
              <w:spacing w:after="0" w:line="240" w:lineRule="auto"/>
            </w:pPr>
            <w:r>
              <w:rPr>
                <w:sz w:val="16"/>
              </w:rPr>
              <w:t>0.0%</w:t>
            </w:r>
          </w:p>
        </w:tc>
        <w:tc>
          <w:tcPr>
            <w:tcW w:w="813" w:type="dxa"/>
          </w:tcPr>
          <w:p w14:paraId="38A5D9C5" w14:textId="77777777" w:rsidR="0045770F" w:rsidRDefault="0045770F">
            <w:pPr>
              <w:spacing w:after="0" w:line="240" w:lineRule="auto"/>
            </w:pPr>
          </w:p>
        </w:tc>
        <w:tc>
          <w:tcPr>
            <w:tcW w:w="3251" w:type="dxa"/>
          </w:tcPr>
          <w:p w14:paraId="4DA03A2D" w14:textId="77777777" w:rsidR="0045770F" w:rsidRDefault="00DF25BF">
            <w:pPr>
              <w:spacing w:after="0" w:line="240" w:lineRule="auto"/>
            </w:pPr>
            <w:r>
              <w:rPr>
                <w:sz w:val="16"/>
              </w:rPr>
              <w:t xml:space="preserve">Cold: 0.00% of the traced runtime (0 calls); the saving would be negligible, so </w:t>
            </w:r>
          </w:p>
        </w:tc>
      </w:tr>
      <w:tr w:rsidR="0045770F" w14:paraId="37567C44" w14:textId="77777777">
        <w:trPr>
          <w:cantSplit/>
          <w:jc w:val="center"/>
        </w:trPr>
        <w:tc>
          <w:tcPr>
            <w:tcW w:w="1742" w:type="dxa"/>
          </w:tcPr>
          <w:p w14:paraId="5C14541C" w14:textId="77777777" w:rsidR="0045770F" w:rsidRDefault="00DF25BF">
            <w:pPr>
              <w:spacing w:after="0" w:line="240" w:lineRule="auto"/>
            </w:pPr>
            <w:r>
              <w:rPr>
                <w:rFonts w:ascii="Consolas" w:eastAsia="Consolas" w:hAnsi="Consolas"/>
                <w:color w:val="2E2A9E"/>
                <w:sz w:val="14"/>
              </w:rPr>
              <w:t>factorial</w:t>
            </w:r>
          </w:p>
        </w:tc>
        <w:tc>
          <w:tcPr>
            <w:tcW w:w="1393" w:type="dxa"/>
          </w:tcPr>
          <w:p w14:paraId="12EBA13F" w14:textId="77777777" w:rsidR="0045770F" w:rsidRDefault="00DF25BF">
            <w:pPr>
              <w:spacing w:after="0" w:line="240" w:lineRule="auto"/>
            </w:pPr>
            <w:r>
              <w:rPr>
                <w:sz w:val="16"/>
              </w:rPr>
              <w:t>utils.py</w:t>
            </w:r>
          </w:p>
        </w:tc>
        <w:tc>
          <w:tcPr>
            <w:tcW w:w="929" w:type="dxa"/>
          </w:tcPr>
          <w:p w14:paraId="7495B704" w14:textId="77777777" w:rsidR="0045770F" w:rsidRDefault="00DF25BF">
            <w:pPr>
              <w:spacing w:after="0" w:line="240" w:lineRule="auto"/>
            </w:pPr>
            <w:r>
              <w:rPr>
                <w:sz w:val="16"/>
              </w:rPr>
              <w:t>declined</w:t>
            </w:r>
          </w:p>
        </w:tc>
        <w:tc>
          <w:tcPr>
            <w:tcW w:w="813" w:type="dxa"/>
          </w:tcPr>
          <w:p w14:paraId="2E9AF915" w14:textId="77777777" w:rsidR="0045770F" w:rsidRDefault="00DF25BF">
            <w:pPr>
              <w:spacing w:after="0" w:line="240" w:lineRule="auto"/>
            </w:pPr>
            <w:r>
              <w:rPr>
                <w:sz w:val="16"/>
              </w:rPr>
              <w:t>n/a</w:t>
            </w:r>
          </w:p>
        </w:tc>
        <w:tc>
          <w:tcPr>
            <w:tcW w:w="697" w:type="dxa"/>
          </w:tcPr>
          <w:p w14:paraId="0A527260" w14:textId="77777777" w:rsidR="0045770F" w:rsidRDefault="00DF25BF">
            <w:pPr>
              <w:spacing w:after="0" w:line="240" w:lineRule="auto"/>
            </w:pPr>
            <w:r>
              <w:rPr>
                <w:sz w:val="16"/>
              </w:rPr>
              <w:t>0.0%</w:t>
            </w:r>
          </w:p>
        </w:tc>
        <w:tc>
          <w:tcPr>
            <w:tcW w:w="813" w:type="dxa"/>
          </w:tcPr>
          <w:p w14:paraId="17FA74E4" w14:textId="77777777" w:rsidR="0045770F" w:rsidRDefault="0045770F">
            <w:pPr>
              <w:spacing w:after="0" w:line="240" w:lineRule="auto"/>
            </w:pPr>
          </w:p>
        </w:tc>
        <w:tc>
          <w:tcPr>
            <w:tcW w:w="3251" w:type="dxa"/>
          </w:tcPr>
          <w:p w14:paraId="7E630227" w14:textId="77777777" w:rsidR="0045770F" w:rsidRDefault="00DF25BF">
            <w:pPr>
              <w:spacing w:after="0" w:line="240" w:lineRule="auto"/>
            </w:pPr>
            <w:r>
              <w:rPr>
                <w:sz w:val="16"/>
              </w:rPr>
              <w:t xml:space="preserve">Cold: 0.00% of the traced runtime (0 calls); the saving would be negligible, so </w:t>
            </w:r>
          </w:p>
        </w:tc>
      </w:tr>
      <w:tr w:rsidR="0045770F" w14:paraId="17F72BD0" w14:textId="77777777">
        <w:trPr>
          <w:cantSplit/>
          <w:jc w:val="center"/>
        </w:trPr>
        <w:tc>
          <w:tcPr>
            <w:tcW w:w="1742" w:type="dxa"/>
          </w:tcPr>
          <w:p w14:paraId="0BEA1E57" w14:textId="77777777" w:rsidR="0045770F" w:rsidRDefault="00DF25BF">
            <w:pPr>
              <w:spacing w:after="0" w:line="240" w:lineRule="auto"/>
            </w:pPr>
            <w:r>
              <w:rPr>
                <w:rFonts w:ascii="Consolas" w:eastAsia="Consolas" w:hAnsi="Consolas"/>
                <w:color w:val="2E2A9E"/>
                <w:sz w:val="14"/>
              </w:rPr>
              <w:lastRenderedPageBreak/>
              <w:t>gcd</w:t>
            </w:r>
          </w:p>
        </w:tc>
        <w:tc>
          <w:tcPr>
            <w:tcW w:w="1393" w:type="dxa"/>
          </w:tcPr>
          <w:p w14:paraId="2F9A96B8" w14:textId="77777777" w:rsidR="0045770F" w:rsidRDefault="00DF25BF">
            <w:pPr>
              <w:spacing w:after="0" w:line="240" w:lineRule="auto"/>
            </w:pPr>
            <w:r>
              <w:rPr>
                <w:sz w:val="16"/>
              </w:rPr>
              <w:t>utils.py</w:t>
            </w:r>
          </w:p>
        </w:tc>
        <w:tc>
          <w:tcPr>
            <w:tcW w:w="929" w:type="dxa"/>
          </w:tcPr>
          <w:p w14:paraId="5894E3A3" w14:textId="77777777" w:rsidR="0045770F" w:rsidRDefault="00DF25BF">
            <w:pPr>
              <w:spacing w:after="0" w:line="240" w:lineRule="auto"/>
            </w:pPr>
            <w:r>
              <w:rPr>
                <w:sz w:val="16"/>
              </w:rPr>
              <w:t>declined</w:t>
            </w:r>
          </w:p>
        </w:tc>
        <w:tc>
          <w:tcPr>
            <w:tcW w:w="813" w:type="dxa"/>
          </w:tcPr>
          <w:p w14:paraId="62EDD967" w14:textId="77777777" w:rsidR="0045770F" w:rsidRDefault="00DF25BF">
            <w:pPr>
              <w:spacing w:after="0" w:line="240" w:lineRule="auto"/>
            </w:pPr>
            <w:r>
              <w:rPr>
                <w:sz w:val="16"/>
              </w:rPr>
              <w:t>n/a</w:t>
            </w:r>
          </w:p>
        </w:tc>
        <w:tc>
          <w:tcPr>
            <w:tcW w:w="697" w:type="dxa"/>
          </w:tcPr>
          <w:p w14:paraId="59BA218D" w14:textId="77777777" w:rsidR="0045770F" w:rsidRDefault="00DF25BF">
            <w:pPr>
              <w:spacing w:after="0" w:line="240" w:lineRule="auto"/>
            </w:pPr>
            <w:r>
              <w:rPr>
                <w:sz w:val="16"/>
              </w:rPr>
              <w:t>0.0%</w:t>
            </w:r>
          </w:p>
        </w:tc>
        <w:tc>
          <w:tcPr>
            <w:tcW w:w="813" w:type="dxa"/>
          </w:tcPr>
          <w:p w14:paraId="54A615F5" w14:textId="77777777" w:rsidR="0045770F" w:rsidRDefault="0045770F">
            <w:pPr>
              <w:spacing w:after="0" w:line="240" w:lineRule="auto"/>
            </w:pPr>
          </w:p>
        </w:tc>
        <w:tc>
          <w:tcPr>
            <w:tcW w:w="3251" w:type="dxa"/>
          </w:tcPr>
          <w:p w14:paraId="02A53BE3" w14:textId="77777777" w:rsidR="0045770F" w:rsidRDefault="00DF25BF">
            <w:pPr>
              <w:spacing w:after="0" w:line="240" w:lineRule="auto"/>
            </w:pPr>
            <w:r>
              <w:rPr>
                <w:sz w:val="16"/>
              </w:rPr>
              <w:t xml:space="preserve">Cold: 0.00% of the traced runtime (0 calls); the saving would be negligible, so </w:t>
            </w:r>
          </w:p>
        </w:tc>
      </w:tr>
      <w:tr w:rsidR="0045770F" w14:paraId="60C5BCE6" w14:textId="77777777">
        <w:trPr>
          <w:cantSplit/>
          <w:jc w:val="center"/>
        </w:trPr>
        <w:tc>
          <w:tcPr>
            <w:tcW w:w="1742" w:type="dxa"/>
          </w:tcPr>
          <w:p w14:paraId="005894D3" w14:textId="77777777" w:rsidR="0045770F" w:rsidRDefault="00DF25BF">
            <w:pPr>
              <w:spacing w:after="0" w:line="240" w:lineRule="auto"/>
            </w:pPr>
            <w:r>
              <w:rPr>
                <w:rFonts w:ascii="Consolas" w:eastAsia="Consolas" w:hAnsi="Consolas"/>
                <w:color w:val="2E2A9E"/>
                <w:sz w:val="14"/>
              </w:rPr>
              <w:t>is_leap_year</w:t>
            </w:r>
          </w:p>
        </w:tc>
        <w:tc>
          <w:tcPr>
            <w:tcW w:w="1393" w:type="dxa"/>
          </w:tcPr>
          <w:p w14:paraId="615206FE" w14:textId="77777777" w:rsidR="0045770F" w:rsidRDefault="00DF25BF">
            <w:pPr>
              <w:spacing w:after="0" w:line="240" w:lineRule="auto"/>
            </w:pPr>
            <w:r>
              <w:rPr>
                <w:sz w:val="16"/>
              </w:rPr>
              <w:t>utils.py</w:t>
            </w:r>
          </w:p>
        </w:tc>
        <w:tc>
          <w:tcPr>
            <w:tcW w:w="929" w:type="dxa"/>
          </w:tcPr>
          <w:p w14:paraId="22E31BCA" w14:textId="77777777" w:rsidR="0045770F" w:rsidRDefault="00DF25BF">
            <w:pPr>
              <w:spacing w:after="0" w:line="240" w:lineRule="auto"/>
            </w:pPr>
            <w:r>
              <w:rPr>
                <w:sz w:val="16"/>
              </w:rPr>
              <w:t>declined</w:t>
            </w:r>
          </w:p>
        </w:tc>
        <w:tc>
          <w:tcPr>
            <w:tcW w:w="813" w:type="dxa"/>
          </w:tcPr>
          <w:p w14:paraId="7DADCA41" w14:textId="77777777" w:rsidR="0045770F" w:rsidRDefault="00DF25BF">
            <w:pPr>
              <w:spacing w:after="0" w:line="240" w:lineRule="auto"/>
            </w:pPr>
            <w:r>
              <w:rPr>
                <w:sz w:val="16"/>
              </w:rPr>
              <w:t>n/a</w:t>
            </w:r>
          </w:p>
        </w:tc>
        <w:tc>
          <w:tcPr>
            <w:tcW w:w="697" w:type="dxa"/>
          </w:tcPr>
          <w:p w14:paraId="0F351075" w14:textId="77777777" w:rsidR="0045770F" w:rsidRDefault="00DF25BF">
            <w:pPr>
              <w:spacing w:after="0" w:line="240" w:lineRule="auto"/>
            </w:pPr>
            <w:r>
              <w:rPr>
                <w:sz w:val="16"/>
              </w:rPr>
              <w:t>0.0%</w:t>
            </w:r>
          </w:p>
        </w:tc>
        <w:tc>
          <w:tcPr>
            <w:tcW w:w="813" w:type="dxa"/>
          </w:tcPr>
          <w:p w14:paraId="01C52143" w14:textId="77777777" w:rsidR="0045770F" w:rsidRDefault="0045770F">
            <w:pPr>
              <w:spacing w:after="0" w:line="240" w:lineRule="auto"/>
            </w:pPr>
          </w:p>
        </w:tc>
        <w:tc>
          <w:tcPr>
            <w:tcW w:w="3251" w:type="dxa"/>
          </w:tcPr>
          <w:p w14:paraId="0299C922" w14:textId="77777777" w:rsidR="0045770F" w:rsidRDefault="00DF25BF">
            <w:pPr>
              <w:spacing w:after="0" w:line="240" w:lineRule="auto"/>
            </w:pPr>
            <w:r>
              <w:rPr>
                <w:sz w:val="16"/>
              </w:rPr>
              <w:t xml:space="preserve">Cold: 0.00% of the traced runtime (0 calls); the saving would be negligible, so </w:t>
            </w:r>
          </w:p>
        </w:tc>
      </w:tr>
      <w:tr w:rsidR="0045770F" w14:paraId="77DAB415" w14:textId="77777777">
        <w:trPr>
          <w:cantSplit/>
          <w:jc w:val="center"/>
        </w:trPr>
        <w:tc>
          <w:tcPr>
            <w:tcW w:w="1742" w:type="dxa"/>
          </w:tcPr>
          <w:p w14:paraId="1CECA017" w14:textId="77777777" w:rsidR="0045770F" w:rsidRDefault="00DF25BF">
            <w:pPr>
              <w:spacing w:after="0" w:line="240" w:lineRule="auto"/>
            </w:pPr>
            <w:r>
              <w:rPr>
                <w:rFonts w:ascii="Consolas" w:eastAsia="Consolas" w:hAnsi="Consolas"/>
                <w:color w:val="2E2A9E"/>
                <w:sz w:val="14"/>
              </w:rPr>
              <w:t>is_palindromic</w:t>
            </w:r>
          </w:p>
        </w:tc>
        <w:tc>
          <w:tcPr>
            <w:tcW w:w="1393" w:type="dxa"/>
          </w:tcPr>
          <w:p w14:paraId="3CC64AB4" w14:textId="77777777" w:rsidR="0045770F" w:rsidRDefault="00DF25BF">
            <w:pPr>
              <w:spacing w:after="0" w:line="240" w:lineRule="auto"/>
            </w:pPr>
            <w:r>
              <w:rPr>
                <w:sz w:val="16"/>
              </w:rPr>
              <w:t>utils.py</w:t>
            </w:r>
          </w:p>
        </w:tc>
        <w:tc>
          <w:tcPr>
            <w:tcW w:w="929" w:type="dxa"/>
          </w:tcPr>
          <w:p w14:paraId="1E2CA5A6" w14:textId="77777777" w:rsidR="0045770F" w:rsidRDefault="00DF25BF">
            <w:pPr>
              <w:spacing w:after="0" w:line="240" w:lineRule="auto"/>
            </w:pPr>
            <w:r>
              <w:rPr>
                <w:sz w:val="16"/>
              </w:rPr>
              <w:t>declined</w:t>
            </w:r>
          </w:p>
        </w:tc>
        <w:tc>
          <w:tcPr>
            <w:tcW w:w="813" w:type="dxa"/>
          </w:tcPr>
          <w:p w14:paraId="31DB8502" w14:textId="77777777" w:rsidR="0045770F" w:rsidRDefault="00DF25BF">
            <w:pPr>
              <w:spacing w:after="0" w:line="240" w:lineRule="auto"/>
            </w:pPr>
            <w:r>
              <w:rPr>
                <w:sz w:val="16"/>
              </w:rPr>
              <w:t>n/a</w:t>
            </w:r>
          </w:p>
        </w:tc>
        <w:tc>
          <w:tcPr>
            <w:tcW w:w="697" w:type="dxa"/>
          </w:tcPr>
          <w:p w14:paraId="4D8A5DF1" w14:textId="77777777" w:rsidR="0045770F" w:rsidRDefault="00DF25BF">
            <w:pPr>
              <w:spacing w:after="0" w:line="240" w:lineRule="auto"/>
            </w:pPr>
            <w:r>
              <w:rPr>
                <w:sz w:val="16"/>
              </w:rPr>
              <w:t>0.0%</w:t>
            </w:r>
          </w:p>
        </w:tc>
        <w:tc>
          <w:tcPr>
            <w:tcW w:w="813" w:type="dxa"/>
          </w:tcPr>
          <w:p w14:paraId="5042B394" w14:textId="77777777" w:rsidR="0045770F" w:rsidRDefault="0045770F">
            <w:pPr>
              <w:spacing w:after="0" w:line="240" w:lineRule="auto"/>
            </w:pPr>
          </w:p>
        </w:tc>
        <w:tc>
          <w:tcPr>
            <w:tcW w:w="3251" w:type="dxa"/>
          </w:tcPr>
          <w:p w14:paraId="29F0041E" w14:textId="77777777" w:rsidR="0045770F" w:rsidRDefault="00DF25BF">
            <w:pPr>
              <w:spacing w:after="0" w:line="240" w:lineRule="auto"/>
            </w:pPr>
            <w:r>
              <w:rPr>
                <w:sz w:val="16"/>
              </w:rPr>
              <w:t xml:space="preserve">Cold: 0.00% of the traced runtime (0 calls); the saving would be negligible, so </w:t>
            </w:r>
          </w:p>
        </w:tc>
      </w:tr>
      <w:tr w:rsidR="0045770F" w14:paraId="2B17BC3C" w14:textId="77777777">
        <w:trPr>
          <w:cantSplit/>
          <w:jc w:val="center"/>
        </w:trPr>
        <w:tc>
          <w:tcPr>
            <w:tcW w:w="1742" w:type="dxa"/>
          </w:tcPr>
          <w:p w14:paraId="1C3B8AE2" w14:textId="77777777" w:rsidR="0045770F" w:rsidRDefault="00DF25BF">
            <w:pPr>
              <w:spacing w:after="0" w:line="240" w:lineRule="auto"/>
            </w:pPr>
            <w:r>
              <w:rPr>
                <w:rFonts w:ascii="Consolas" w:eastAsia="Consolas" w:hAnsi="Consolas"/>
                <w:color w:val="2E2A9E"/>
                <w:sz w:val="14"/>
              </w:rPr>
              <w:t>is_pandigital</w:t>
            </w:r>
          </w:p>
        </w:tc>
        <w:tc>
          <w:tcPr>
            <w:tcW w:w="1393" w:type="dxa"/>
          </w:tcPr>
          <w:p w14:paraId="334BC051" w14:textId="77777777" w:rsidR="0045770F" w:rsidRDefault="00DF25BF">
            <w:pPr>
              <w:spacing w:after="0" w:line="240" w:lineRule="auto"/>
            </w:pPr>
            <w:r>
              <w:rPr>
                <w:sz w:val="16"/>
              </w:rPr>
              <w:t>utils.py</w:t>
            </w:r>
          </w:p>
        </w:tc>
        <w:tc>
          <w:tcPr>
            <w:tcW w:w="929" w:type="dxa"/>
          </w:tcPr>
          <w:p w14:paraId="7C1DB073" w14:textId="77777777" w:rsidR="0045770F" w:rsidRDefault="00DF25BF">
            <w:pPr>
              <w:spacing w:after="0" w:line="240" w:lineRule="auto"/>
            </w:pPr>
            <w:r>
              <w:rPr>
                <w:sz w:val="16"/>
              </w:rPr>
              <w:t>declined</w:t>
            </w:r>
          </w:p>
        </w:tc>
        <w:tc>
          <w:tcPr>
            <w:tcW w:w="813" w:type="dxa"/>
          </w:tcPr>
          <w:p w14:paraId="1A07217E" w14:textId="77777777" w:rsidR="0045770F" w:rsidRDefault="00DF25BF">
            <w:pPr>
              <w:spacing w:after="0" w:line="240" w:lineRule="auto"/>
            </w:pPr>
            <w:r>
              <w:rPr>
                <w:sz w:val="16"/>
              </w:rPr>
              <w:t>n/a</w:t>
            </w:r>
          </w:p>
        </w:tc>
        <w:tc>
          <w:tcPr>
            <w:tcW w:w="697" w:type="dxa"/>
          </w:tcPr>
          <w:p w14:paraId="1E9CA00A" w14:textId="77777777" w:rsidR="0045770F" w:rsidRDefault="00DF25BF">
            <w:pPr>
              <w:spacing w:after="0" w:line="240" w:lineRule="auto"/>
            </w:pPr>
            <w:r>
              <w:rPr>
                <w:sz w:val="16"/>
              </w:rPr>
              <w:t>0.0%</w:t>
            </w:r>
          </w:p>
        </w:tc>
        <w:tc>
          <w:tcPr>
            <w:tcW w:w="813" w:type="dxa"/>
          </w:tcPr>
          <w:p w14:paraId="79B45B1F" w14:textId="77777777" w:rsidR="0045770F" w:rsidRDefault="0045770F">
            <w:pPr>
              <w:spacing w:after="0" w:line="240" w:lineRule="auto"/>
            </w:pPr>
          </w:p>
        </w:tc>
        <w:tc>
          <w:tcPr>
            <w:tcW w:w="3251" w:type="dxa"/>
          </w:tcPr>
          <w:p w14:paraId="1718BD02" w14:textId="77777777" w:rsidR="0045770F" w:rsidRDefault="00DF25BF">
            <w:pPr>
              <w:spacing w:after="0" w:line="240" w:lineRule="auto"/>
            </w:pPr>
            <w:r>
              <w:rPr>
                <w:sz w:val="16"/>
              </w:rPr>
              <w:t xml:space="preserve">Cold: 0.00% of the traced runtime (0 calls); the saving would be negligible, so </w:t>
            </w:r>
          </w:p>
        </w:tc>
      </w:tr>
      <w:tr w:rsidR="0045770F" w14:paraId="49F00EC7" w14:textId="77777777">
        <w:trPr>
          <w:cantSplit/>
          <w:jc w:val="center"/>
        </w:trPr>
        <w:tc>
          <w:tcPr>
            <w:tcW w:w="1742" w:type="dxa"/>
          </w:tcPr>
          <w:p w14:paraId="489D20B7" w14:textId="77777777" w:rsidR="0045770F" w:rsidRDefault="00DF25BF">
            <w:pPr>
              <w:spacing w:after="0" w:line="240" w:lineRule="auto"/>
            </w:pPr>
            <w:r>
              <w:rPr>
                <w:rFonts w:ascii="Consolas" w:eastAsia="Consolas" w:hAnsi="Consolas"/>
                <w:color w:val="2E2A9E"/>
                <w:sz w:val="14"/>
              </w:rPr>
              <w:t>is_prime</w:t>
            </w:r>
          </w:p>
        </w:tc>
        <w:tc>
          <w:tcPr>
            <w:tcW w:w="1393" w:type="dxa"/>
          </w:tcPr>
          <w:p w14:paraId="4EFCDAEE" w14:textId="77777777" w:rsidR="0045770F" w:rsidRDefault="00DF25BF">
            <w:pPr>
              <w:spacing w:after="0" w:line="240" w:lineRule="auto"/>
            </w:pPr>
            <w:r>
              <w:rPr>
                <w:sz w:val="16"/>
              </w:rPr>
              <w:t>utils.py</w:t>
            </w:r>
          </w:p>
        </w:tc>
        <w:tc>
          <w:tcPr>
            <w:tcW w:w="929" w:type="dxa"/>
          </w:tcPr>
          <w:p w14:paraId="5567BD1E" w14:textId="77777777" w:rsidR="0045770F" w:rsidRDefault="00DF25BF">
            <w:pPr>
              <w:spacing w:after="0" w:line="240" w:lineRule="auto"/>
            </w:pPr>
            <w:r>
              <w:rPr>
                <w:sz w:val="16"/>
              </w:rPr>
              <w:t>declined</w:t>
            </w:r>
          </w:p>
        </w:tc>
        <w:tc>
          <w:tcPr>
            <w:tcW w:w="813" w:type="dxa"/>
          </w:tcPr>
          <w:p w14:paraId="07CF0DE1" w14:textId="77777777" w:rsidR="0045770F" w:rsidRDefault="00DF25BF">
            <w:pPr>
              <w:spacing w:after="0" w:line="240" w:lineRule="auto"/>
            </w:pPr>
            <w:r>
              <w:rPr>
                <w:sz w:val="16"/>
              </w:rPr>
              <w:t>n/a</w:t>
            </w:r>
          </w:p>
        </w:tc>
        <w:tc>
          <w:tcPr>
            <w:tcW w:w="697" w:type="dxa"/>
          </w:tcPr>
          <w:p w14:paraId="2D542C62" w14:textId="77777777" w:rsidR="0045770F" w:rsidRDefault="00DF25BF">
            <w:pPr>
              <w:spacing w:after="0" w:line="240" w:lineRule="auto"/>
            </w:pPr>
            <w:r>
              <w:rPr>
                <w:sz w:val="16"/>
              </w:rPr>
              <w:t>0.0%</w:t>
            </w:r>
          </w:p>
        </w:tc>
        <w:tc>
          <w:tcPr>
            <w:tcW w:w="813" w:type="dxa"/>
          </w:tcPr>
          <w:p w14:paraId="1137758F" w14:textId="77777777" w:rsidR="0045770F" w:rsidRDefault="0045770F">
            <w:pPr>
              <w:spacing w:after="0" w:line="240" w:lineRule="auto"/>
            </w:pPr>
          </w:p>
        </w:tc>
        <w:tc>
          <w:tcPr>
            <w:tcW w:w="3251" w:type="dxa"/>
          </w:tcPr>
          <w:p w14:paraId="17A5AD24" w14:textId="77777777" w:rsidR="0045770F" w:rsidRDefault="00DF25BF">
            <w:pPr>
              <w:spacing w:after="0" w:line="240" w:lineRule="auto"/>
            </w:pPr>
            <w:r>
              <w:rPr>
                <w:sz w:val="16"/>
              </w:rPr>
              <w:t xml:space="preserve">Cold: 0.00% of the traced runtime (0 calls); the saving would be negligible, so </w:t>
            </w:r>
          </w:p>
        </w:tc>
      </w:tr>
      <w:tr w:rsidR="0045770F" w14:paraId="6A169051" w14:textId="77777777">
        <w:trPr>
          <w:cantSplit/>
          <w:jc w:val="center"/>
        </w:trPr>
        <w:tc>
          <w:tcPr>
            <w:tcW w:w="1742" w:type="dxa"/>
          </w:tcPr>
          <w:p w14:paraId="1973B3D3" w14:textId="77777777" w:rsidR="0045770F" w:rsidRDefault="00DF25BF">
            <w:pPr>
              <w:spacing w:after="0" w:line="240" w:lineRule="auto"/>
            </w:pPr>
            <w:r>
              <w:rPr>
                <w:rFonts w:ascii="Consolas" w:eastAsia="Consolas" w:hAnsi="Consolas"/>
                <w:color w:val="2E2A9E"/>
                <w:sz w:val="14"/>
              </w:rPr>
              <w:t>lcm</w:t>
            </w:r>
          </w:p>
        </w:tc>
        <w:tc>
          <w:tcPr>
            <w:tcW w:w="1393" w:type="dxa"/>
          </w:tcPr>
          <w:p w14:paraId="06C65CBA" w14:textId="77777777" w:rsidR="0045770F" w:rsidRDefault="00DF25BF">
            <w:pPr>
              <w:spacing w:after="0" w:line="240" w:lineRule="auto"/>
            </w:pPr>
            <w:r>
              <w:rPr>
                <w:sz w:val="16"/>
              </w:rPr>
              <w:t>utils.py</w:t>
            </w:r>
          </w:p>
        </w:tc>
        <w:tc>
          <w:tcPr>
            <w:tcW w:w="929" w:type="dxa"/>
          </w:tcPr>
          <w:p w14:paraId="02E01275" w14:textId="77777777" w:rsidR="0045770F" w:rsidRDefault="00DF25BF">
            <w:pPr>
              <w:spacing w:after="0" w:line="240" w:lineRule="auto"/>
            </w:pPr>
            <w:r>
              <w:rPr>
                <w:sz w:val="16"/>
              </w:rPr>
              <w:t>declined</w:t>
            </w:r>
          </w:p>
        </w:tc>
        <w:tc>
          <w:tcPr>
            <w:tcW w:w="813" w:type="dxa"/>
          </w:tcPr>
          <w:p w14:paraId="6930BF89" w14:textId="77777777" w:rsidR="0045770F" w:rsidRDefault="00DF25BF">
            <w:pPr>
              <w:spacing w:after="0" w:line="240" w:lineRule="auto"/>
            </w:pPr>
            <w:r>
              <w:rPr>
                <w:sz w:val="16"/>
              </w:rPr>
              <w:t>n/a</w:t>
            </w:r>
          </w:p>
        </w:tc>
        <w:tc>
          <w:tcPr>
            <w:tcW w:w="697" w:type="dxa"/>
          </w:tcPr>
          <w:p w14:paraId="0E30CAFC" w14:textId="77777777" w:rsidR="0045770F" w:rsidRDefault="00DF25BF">
            <w:pPr>
              <w:spacing w:after="0" w:line="240" w:lineRule="auto"/>
            </w:pPr>
            <w:r>
              <w:rPr>
                <w:sz w:val="16"/>
              </w:rPr>
              <w:t>0.0%</w:t>
            </w:r>
          </w:p>
        </w:tc>
        <w:tc>
          <w:tcPr>
            <w:tcW w:w="813" w:type="dxa"/>
          </w:tcPr>
          <w:p w14:paraId="00E7D25C" w14:textId="77777777" w:rsidR="0045770F" w:rsidRDefault="0045770F">
            <w:pPr>
              <w:spacing w:after="0" w:line="240" w:lineRule="auto"/>
            </w:pPr>
          </w:p>
        </w:tc>
        <w:tc>
          <w:tcPr>
            <w:tcW w:w="3251" w:type="dxa"/>
          </w:tcPr>
          <w:p w14:paraId="587DB85C" w14:textId="77777777" w:rsidR="0045770F" w:rsidRDefault="00DF25BF">
            <w:pPr>
              <w:spacing w:after="0" w:line="240" w:lineRule="auto"/>
            </w:pPr>
            <w:r>
              <w:rPr>
                <w:sz w:val="16"/>
              </w:rPr>
              <w:t xml:space="preserve">Cold: 0.00% of the traced runtime (0 calls); the saving would be negligible, so </w:t>
            </w:r>
          </w:p>
        </w:tc>
      </w:tr>
      <w:tr w:rsidR="0045770F" w14:paraId="7836AAE4" w14:textId="77777777">
        <w:trPr>
          <w:cantSplit/>
          <w:jc w:val="center"/>
        </w:trPr>
        <w:tc>
          <w:tcPr>
            <w:tcW w:w="1742" w:type="dxa"/>
          </w:tcPr>
          <w:p w14:paraId="7EAB5222" w14:textId="77777777" w:rsidR="0045770F" w:rsidRDefault="00DF25BF">
            <w:pPr>
              <w:spacing w:after="0" w:line="240" w:lineRule="auto"/>
            </w:pPr>
            <w:r>
              <w:rPr>
                <w:rFonts w:ascii="Consolas" w:eastAsia="Consolas" w:hAnsi="Consolas"/>
                <w:color w:val="2E2A9E"/>
                <w:sz w:val="14"/>
              </w:rPr>
              <w:t>sum_of_digit_powers_in_number</w:t>
            </w:r>
          </w:p>
        </w:tc>
        <w:tc>
          <w:tcPr>
            <w:tcW w:w="1393" w:type="dxa"/>
          </w:tcPr>
          <w:p w14:paraId="0D7AD2F9" w14:textId="77777777" w:rsidR="0045770F" w:rsidRDefault="00DF25BF">
            <w:pPr>
              <w:spacing w:after="0" w:line="240" w:lineRule="auto"/>
            </w:pPr>
            <w:r>
              <w:rPr>
                <w:sz w:val="16"/>
              </w:rPr>
              <w:t>utils.py</w:t>
            </w:r>
          </w:p>
        </w:tc>
        <w:tc>
          <w:tcPr>
            <w:tcW w:w="929" w:type="dxa"/>
          </w:tcPr>
          <w:p w14:paraId="3BFC4E3C" w14:textId="77777777" w:rsidR="0045770F" w:rsidRDefault="00DF25BF">
            <w:pPr>
              <w:spacing w:after="0" w:line="240" w:lineRule="auto"/>
            </w:pPr>
            <w:r>
              <w:rPr>
                <w:sz w:val="16"/>
              </w:rPr>
              <w:t>declined</w:t>
            </w:r>
          </w:p>
        </w:tc>
        <w:tc>
          <w:tcPr>
            <w:tcW w:w="813" w:type="dxa"/>
          </w:tcPr>
          <w:p w14:paraId="59521AFA" w14:textId="77777777" w:rsidR="0045770F" w:rsidRDefault="00DF25BF">
            <w:pPr>
              <w:spacing w:after="0" w:line="240" w:lineRule="auto"/>
            </w:pPr>
            <w:r>
              <w:rPr>
                <w:sz w:val="16"/>
              </w:rPr>
              <w:t>n/a</w:t>
            </w:r>
          </w:p>
        </w:tc>
        <w:tc>
          <w:tcPr>
            <w:tcW w:w="697" w:type="dxa"/>
          </w:tcPr>
          <w:p w14:paraId="3DE1D817" w14:textId="77777777" w:rsidR="0045770F" w:rsidRDefault="00DF25BF">
            <w:pPr>
              <w:spacing w:after="0" w:line="240" w:lineRule="auto"/>
            </w:pPr>
            <w:r>
              <w:rPr>
                <w:sz w:val="16"/>
              </w:rPr>
              <w:t>0.0%</w:t>
            </w:r>
          </w:p>
        </w:tc>
        <w:tc>
          <w:tcPr>
            <w:tcW w:w="813" w:type="dxa"/>
          </w:tcPr>
          <w:p w14:paraId="1C2BBA15" w14:textId="77777777" w:rsidR="0045770F" w:rsidRDefault="0045770F">
            <w:pPr>
              <w:spacing w:after="0" w:line="240" w:lineRule="auto"/>
            </w:pPr>
          </w:p>
        </w:tc>
        <w:tc>
          <w:tcPr>
            <w:tcW w:w="3251" w:type="dxa"/>
          </w:tcPr>
          <w:p w14:paraId="548E754B" w14:textId="77777777" w:rsidR="0045770F" w:rsidRDefault="00DF25BF">
            <w:pPr>
              <w:spacing w:after="0" w:line="240" w:lineRule="auto"/>
            </w:pPr>
            <w:r>
              <w:rPr>
                <w:sz w:val="16"/>
              </w:rPr>
              <w:t xml:space="preserve">Cold: 0.00% of the traced runtime (0 calls); the saving would be negligible, so </w:t>
            </w:r>
          </w:p>
        </w:tc>
      </w:tr>
      <w:tr w:rsidR="0045770F" w14:paraId="03CF59E0" w14:textId="77777777">
        <w:trPr>
          <w:cantSplit/>
          <w:jc w:val="center"/>
        </w:trPr>
        <w:tc>
          <w:tcPr>
            <w:tcW w:w="1742" w:type="dxa"/>
          </w:tcPr>
          <w:p w14:paraId="6446D534" w14:textId="77777777" w:rsidR="0045770F" w:rsidRDefault="00DF25BF">
            <w:pPr>
              <w:spacing w:after="0" w:line="240" w:lineRule="auto"/>
            </w:pPr>
            <w:r>
              <w:rPr>
                <w:rFonts w:ascii="Consolas" w:eastAsia="Consolas" w:hAnsi="Consolas"/>
                <w:color w:val="2E2A9E"/>
                <w:sz w:val="14"/>
              </w:rPr>
              <w:t>sum_of_digits_in_number</w:t>
            </w:r>
          </w:p>
        </w:tc>
        <w:tc>
          <w:tcPr>
            <w:tcW w:w="1393" w:type="dxa"/>
          </w:tcPr>
          <w:p w14:paraId="0C6E06C8" w14:textId="77777777" w:rsidR="0045770F" w:rsidRDefault="00DF25BF">
            <w:pPr>
              <w:spacing w:after="0" w:line="240" w:lineRule="auto"/>
            </w:pPr>
            <w:r>
              <w:rPr>
                <w:sz w:val="16"/>
              </w:rPr>
              <w:t>utils.py</w:t>
            </w:r>
          </w:p>
        </w:tc>
        <w:tc>
          <w:tcPr>
            <w:tcW w:w="929" w:type="dxa"/>
          </w:tcPr>
          <w:p w14:paraId="7406E6CB" w14:textId="77777777" w:rsidR="0045770F" w:rsidRDefault="00DF25BF">
            <w:pPr>
              <w:spacing w:after="0" w:line="240" w:lineRule="auto"/>
            </w:pPr>
            <w:r>
              <w:rPr>
                <w:sz w:val="16"/>
              </w:rPr>
              <w:t>declined</w:t>
            </w:r>
          </w:p>
        </w:tc>
        <w:tc>
          <w:tcPr>
            <w:tcW w:w="813" w:type="dxa"/>
          </w:tcPr>
          <w:p w14:paraId="47D0E62B" w14:textId="77777777" w:rsidR="0045770F" w:rsidRDefault="00DF25BF">
            <w:pPr>
              <w:spacing w:after="0" w:line="240" w:lineRule="auto"/>
            </w:pPr>
            <w:r>
              <w:rPr>
                <w:sz w:val="16"/>
              </w:rPr>
              <w:t>n/a</w:t>
            </w:r>
          </w:p>
        </w:tc>
        <w:tc>
          <w:tcPr>
            <w:tcW w:w="697" w:type="dxa"/>
          </w:tcPr>
          <w:p w14:paraId="341AD32B" w14:textId="77777777" w:rsidR="0045770F" w:rsidRDefault="00DF25BF">
            <w:pPr>
              <w:spacing w:after="0" w:line="240" w:lineRule="auto"/>
            </w:pPr>
            <w:r>
              <w:rPr>
                <w:sz w:val="16"/>
              </w:rPr>
              <w:t>0.0%</w:t>
            </w:r>
          </w:p>
        </w:tc>
        <w:tc>
          <w:tcPr>
            <w:tcW w:w="813" w:type="dxa"/>
          </w:tcPr>
          <w:p w14:paraId="0423E068" w14:textId="77777777" w:rsidR="0045770F" w:rsidRDefault="0045770F">
            <w:pPr>
              <w:spacing w:after="0" w:line="240" w:lineRule="auto"/>
            </w:pPr>
          </w:p>
        </w:tc>
        <w:tc>
          <w:tcPr>
            <w:tcW w:w="3251" w:type="dxa"/>
          </w:tcPr>
          <w:p w14:paraId="6F64A9B4" w14:textId="77777777" w:rsidR="0045770F" w:rsidRDefault="00DF25BF">
            <w:pPr>
              <w:spacing w:after="0" w:line="240" w:lineRule="auto"/>
            </w:pPr>
            <w:r>
              <w:rPr>
                <w:sz w:val="16"/>
              </w:rPr>
              <w:t xml:space="preserve">Cold: 0.00% of the traced runtime (0 calls); the saving would be negligible, so </w:t>
            </w:r>
          </w:p>
        </w:tc>
      </w:tr>
    </w:tbl>
    <w:p w14:paraId="44B7A70A" w14:textId="77777777" w:rsidR="0045770F" w:rsidRDefault="0045770F">
      <w:pPr>
        <w:spacing w:line="144" w:lineRule="auto"/>
      </w:pPr>
    </w:p>
    <w:p w14:paraId="548FFB1B" w14:textId="77777777" w:rsidR="0045770F" w:rsidRDefault="00DF25BF">
      <w:pPr>
        <w:pStyle w:val="Heading3"/>
      </w:pPr>
      <w:r>
        <w:t>project-euler (problem 10)</w:t>
      </w:r>
    </w:p>
    <w:p w14:paraId="32A117CC" w14:textId="77777777" w:rsidR="0045770F" w:rsidRDefault="00DF25BF">
      <w:pPr>
        <w:keepNext/>
        <w:spacing w:before="120" w:after="60"/>
      </w:pPr>
      <w:r>
        <w:rPr>
          <w:b/>
          <w:color w:val="3B30C4"/>
          <w:sz w:val="18"/>
        </w:rPr>
        <w:t xml:space="preserve">Table C.3. </w:t>
      </w:r>
      <w:r>
        <w:rPr>
          <w:color w:val="5B6270"/>
          <w:sz w:val="18"/>
        </w:rPr>
        <w:t xml:space="preserve">Functions compiled in </w:t>
      </w:r>
      <w:r>
        <w:rPr>
          <w:rFonts w:ascii="Consolas" w:eastAsia="Consolas" w:hAnsi="Consolas"/>
          <w:color w:val="2E2A9E"/>
          <w:sz w:val="16"/>
        </w:rPr>
        <w:t>project-euler (problem 10)</w:t>
      </w:r>
      <w:r>
        <w:rPr>
          <w:color w:val="5B6270"/>
          <w:sz w:val="18"/>
        </w:rPr>
        <w:t>.</w:t>
      </w:r>
    </w:p>
    <w:tbl>
      <w:tblPr>
        <w:tblW w:w="0" w:type="auto"/>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Look w:val="04A0" w:firstRow="1" w:lastRow="0" w:firstColumn="1" w:lastColumn="0" w:noHBand="0" w:noVBand="1"/>
      </w:tblPr>
      <w:tblGrid>
        <w:gridCol w:w="1742"/>
        <w:gridCol w:w="1393"/>
        <w:gridCol w:w="929"/>
        <w:gridCol w:w="813"/>
        <w:gridCol w:w="697"/>
        <w:gridCol w:w="813"/>
        <w:gridCol w:w="3251"/>
      </w:tblGrid>
      <w:tr w:rsidR="0045770F" w14:paraId="342980C4" w14:textId="77777777">
        <w:trPr>
          <w:tblHeader/>
          <w:jc w:val="center"/>
        </w:trPr>
        <w:tc>
          <w:tcPr>
            <w:tcW w:w="1742" w:type="dxa"/>
            <w:shd w:val="clear" w:color="auto" w:fill="ECEBFB"/>
          </w:tcPr>
          <w:p w14:paraId="691AB08B" w14:textId="77777777" w:rsidR="0045770F" w:rsidRDefault="00DF25BF">
            <w:pPr>
              <w:spacing w:after="0"/>
            </w:pPr>
            <w:r>
              <w:rPr>
                <w:b/>
                <w:color w:val="14171F"/>
                <w:sz w:val="16"/>
              </w:rPr>
              <w:t>Function</w:t>
            </w:r>
          </w:p>
        </w:tc>
        <w:tc>
          <w:tcPr>
            <w:tcW w:w="1393" w:type="dxa"/>
            <w:shd w:val="clear" w:color="auto" w:fill="ECEBFB"/>
          </w:tcPr>
          <w:p w14:paraId="3FF3B09E" w14:textId="77777777" w:rsidR="0045770F" w:rsidRDefault="00DF25BF">
            <w:pPr>
              <w:spacing w:after="0"/>
            </w:pPr>
            <w:r>
              <w:rPr>
                <w:b/>
                <w:color w:val="14171F"/>
                <w:sz w:val="16"/>
              </w:rPr>
              <w:t>File</w:t>
            </w:r>
          </w:p>
        </w:tc>
        <w:tc>
          <w:tcPr>
            <w:tcW w:w="929" w:type="dxa"/>
            <w:shd w:val="clear" w:color="auto" w:fill="ECEBFB"/>
          </w:tcPr>
          <w:p w14:paraId="02CB7B5D" w14:textId="77777777" w:rsidR="0045770F" w:rsidRDefault="00DF25BF">
            <w:pPr>
              <w:spacing w:after="0"/>
            </w:pPr>
            <w:r>
              <w:rPr>
                <w:b/>
                <w:color w:val="14171F"/>
                <w:sz w:val="16"/>
              </w:rPr>
              <w:t>Status</w:t>
            </w:r>
          </w:p>
        </w:tc>
        <w:tc>
          <w:tcPr>
            <w:tcW w:w="813" w:type="dxa"/>
            <w:shd w:val="clear" w:color="auto" w:fill="ECEBFB"/>
          </w:tcPr>
          <w:p w14:paraId="534849B8" w14:textId="77777777" w:rsidR="0045770F" w:rsidRDefault="00DF25BF">
            <w:pPr>
              <w:spacing w:after="0"/>
            </w:pPr>
            <w:r>
              <w:rPr>
                <w:b/>
                <w:color w:val="14171F"/>
                <w:sz w:val="16"/>
              </w:rPr>
              <w:t>Speedup</w:t>
            </w:r>
          </w:p>
        </w:tc>
        <w:tc>
          <w:tcPr>
            <w:tcW w:w="697" w:type="dxa"/>
            <w:shd w:val="clear" w:color="auto" w:fill="ECEBFB"/>
          </w:tcPr>
          <w:p w14:paraId="1740F4C3" w14:textId="77777777" w:rsidR="0045770F" w:rsidRDefault="00DF25BF">
            <w:pPr>
              <w:spacing w:after="0"/>
            </w:pPr>
            <w:r>
              <w:rPr>
                <w:b/>
                <w:color w:val="14171F"/>
                <w:sz w:val="16"/>
              </w:rPr>
              <w:t>Share</w:t>
            </w:r>
          </w:p>
        </w:tc>
        <w:tc>
          <w:tcPr>
            <w:tcW w:w="813" w:type="dxa"/>
            <w:shd w:val="clear" w:color="auto" w:fill="ECEBFB"/>
          </w:tcPr>
          <w:p w14:paraId="31FA89F3" w14:textId="77777777" w:rsidR="0045770F" w:rsidRDefault="00DF25BF">
            <w:pPr>
              <w:spacing w:after="0"/>
            </w:pPr>
            <w:r>
              <w:rPr>
                <w:b/>
                <w:color w:val="14171F"/>
                <w:sz w:val="16"/>
              </w:rPr>
              <w:t>Replay</w:t>
            </w:r>
          </w:p>
        </w:tc>
        <w:tc>
          <w:tcPr>
            <w:tcW w:w="3251" w:type="dxa"/>
            <w:shd w:val="clear" w:color="auto" w:fill="ECEBFB"/>
          </w:tcPr>
          <w:p w14:paraId="738AF016" w14:textId="77777777" w:rsidR="0045770F" w:rsidRDefault="00DF25BF">
            <w:pPr>
              <w:spacing w:after="0"/>
            </w:pPr>
            <w:r>
              <w:rPr>
                <w:b/>
                <w:color w:val="14171F"/>
                <w:sz w:val="16"/>
              </w:rPr>
              <w:t>Note</w:t>
            </w:r>
          </w:p>
        </w:tc>
      </w:tr>
      <w:tr w:rsidR="0045770F" w14:paraId="46769147" w14:textId="77777777">
        <w:trPr>
          <w:cantSplit/>
          <w:jc w:val="center"/>
        </w:trPr>
        <w:tc>
          <w:tcPr>
            <w:tcW w:w="1742" w:type="dxa"/>
          </w:tcPr>
          <w:p w14:paraId="373DB3F3" w14:textId="77777777" w:rsidR="0045770F" w:rsidRDefault="00DF25BF">
            <w:pPr>
              <w:spacing w:after="0" w:line="240" w:lineRule="auto"/>
            </w:pPr>
            <w:r>
              <w:rPr>
                <w:rFonts w:ascii="Consolas" w:eastAsia="Consolas" w:hAnsi="Consolas"/>
                <w:color w:val="2E2A9E"/>
                <w:sz w:val="14"/>
              </w:rPr>
              <w:t>is_prime</w:t>
            </w:r>
          </w:p>
        </w:tc>
        <w:tc>
          <w:tcPr>
            <w:tcW w:w="1393" w:type="dxa"/>
          </w:tcPr>
          <w:p w14:paraId="552D3576" w14:textId="77777777" w:rsidR="0045770F" w:rsidRDefault="00DF25BF">
            <w:pPr>
              <w:spacing w:after="0" w:line="240" w:lineRule="auto"/>
            </w:pPr>
            <w:r>
              <w:rPr>
                <w:sz w:val="16"/>
              </w:rPr>
              <w:t>utils.py</w:t>
            </w:r>
          </w:p>
        </w:tc>
        <w:tc>
          <w:tcPr>
            <w:tcW w:w="929" w:type="dxa"/>
          </w:tcPr>
          <w:p w14:paraId="4268D4F2" w14:textId="77777777" w:rsidR="0045770F" w:rsidRDefault="00DF25BF">
            <w:pPr>
              <w:spacing w:after="0" w:line="240" w:lineRule="auto"/>
            </w:pPr>
            <w:r>
              <w:rPr>
                <w:sz w:val="16"/>
              </w:rPr>
              <w:t>guarded</w:t>
            </w:r>
          </w:p>
        </w:tc>
        <w:tc>
          <w:tcPr>
            <w:tcW w:w="813" w:type="dxa"/>
          </w:tcPr>
          <w:p w14:paraId="4ABE2307" w14:textId="77777777" w:rsidR="0045770F" w:rsidRDefault="00DF25BF">
            <w:pPr>
              <w:spacing w:after="0" w:line="240" w:lineRule="auto"/>
            </w:pPr>
            <w:r>
              <w:rPr>
                <w:sz w:val="16"/>
              </w:rPr>
              <w:t>1.8x</w:t>
            </w:r>
          </w:p>
        </w:tc>
        <w:tc>
          <w:tcPr>
            <w:tcW w:w="697" w:type="dxa"/>
          </w:tcPr>
          <w:p w14:paraId="7B529895" w14:textId="77777777" w:rsidR="0045770F" w:rsidRDefault="00DF25BF">
            <w:pPr>
              <w:spacing w:after="0" w:line="240" w:lineRule="auto"/>
            </w:pPr>
            <w:r>
              <w:rPr>
                <w:sz w:val="16"/>
              </w:rPr>
              <w:t>72.3%</w:t>
            </w:r>
          </w:p>
        </w:tc>
        <w:tc>
          <w:tcPr>
            <w:tcW w:w="813" w:type="dxa"/>
          </w:tcPr>
          <w:p w14:paraId="2AB4928D" w14:textId="77777777" w:rsidR="0045770F" w:rsidRDefault="00DF25BF">
            <w:pPr>
              <w:spacing w:after="0" w:line="240" w:lineRule="auto"/>
            </w:pPr>
            <w:r>
              <w:rPr>
                <w:sz w:val="16"/>
              </w:rPr>
              <w:t>500/?</w:t>
            </w:r>
          </w:p>
        </w:tc>
        <w:tc>
          <w:tcPr>
            <w:tcW w:w="3251" w:type="dxa"/>
          </w:tcPr>
          <w:p w14:paraId="6C66FFF7" w14:textId="77777777" w:rsidR="0045770F" w:rsidRDefault="0045770F">
            <w:pPr>
              <w:spacing w:after="0" w:line="240" w:lineRule="auto"/>
            </w:pPr>
          </w:p>
        </w:tc>
      </w:tr>
      <w:tr w:rsidR="0045770F" w14:paraId="717B2E5F" w14:textId="77777777">
        <w:trPr>
          <w:cantSplit/>
          <w:jc w:val="center"/>
        </w:trPr>
        <w:tc>
          <w:tcPr>
            <w:tcW w:w="1742" w:type="dxa"/>
          </w:tcPr>
          <w:p w14:paraId="4DB03605" w14:textId="77777777" w:rsidR="0045770F" w:rsidRDefault="00DF25BF">
            <w:pPr>
              <w:spacing w:after="0" w:line="240" w:lineRule="auto"/>
            </w:pPr>
            <w:r>
              <w:rPr>
                <w:rFonts w:ascii="Consolas" w:eastAsia="Consolas" w:hAnsi="Consolas"/>
                <w:color w:val="2E2A9E"/>
                <w:sz w:val="14"/>
              </w:rPr>
              <w:t>problem_001</w:t>
            </w:r>
          </w:p>
        </w:tc>
        <w:tc>
          <w:tcPr>
            <w:tcW w:w="1393" w:type="dxa"/>
          </w:tcPr>
          <w:p w14:paraId="7C1546DD" w14:textId="77777777" w:rsidR="0045770F" w:rsidRDefault="00DF25BF">
            <w:pPr>
              <w:spacing w:after="0" w:line="240" w:lineRule="auto"/>
            </w:pPr>
            <w:r>
              <w:rPr>
                <w:sz w:val="16"/>
              </w:rPr>
              <w:t>problem_001.py</w:t>
            </w:r>
          </w:p>
        </w:tc>
        <w:tc>
          <w:tcPr>
            <w:tcW w:w="929" w:type="dxa"/>
          </w:tcPr>
          <w:p w14:paraId="574C7F73" w14:textId="77777777" w:rsidR="0045770F" w:rsidRDefault="00DF25BF">
            <w:pPr>
              <w:spacing w:after="0" w:line="240" w:lineRule="auto"/>
            </w:pPr>
            <w:r>
              <w:rPr>
                <w:sz w:val="16"/>
              </w:rPr>
              <w:t>declined</w:t>
            </w:r>
          </w:p>
        </w:tc>
        <w:tc>
          <w:tcPr>
            <w:tcW w:w="813" w:type="dxa"/>
          </w:tcPr>
          <w:p w14:paraId="2CC23FA9" w14:textId="77777777" w:rsidR="0045770F" w:rsidRDefault="00DF25BF">
            <w:pPr>
              <w:spacing w:after="0" w:line="240" w:lineRule="auto"/>
            </w:pPr>
            <w:r>
              <w:rPr>
                <w:sz w:val="16"/>
              </w:rPr>
              <w:t>n/a</w:t>
            </w:r>
          </w:p>
        </w:tc>
        <w:tc>
          <w:tcPr>
            <w:tcW w:w="697" w:type="dxa"/>
          </w:tcPr>
          <w:p w14:paraId="33110AEA" w14:textId="77777777" w:rsidR="0045770F" w:rsidRDefault="00DF25BF">
            <w:pPr>
              <w:spacing w:after="0" w:line="240" w:lineRule="auto"/>
            </w:pPr>
            <w:r>
              <w:rPr>
                <w:sz w:val="16"/>
              </w:rPr>
              <w:t>0.0%</w:t>
            </w:r>
          </w:p>
        </w:tc>
        <w:tc>
          <w:tcPr>
            <w:tcW w:w="813" w:type="dxa"/>
          </w:tcPr>
          <w:p w14:paraId="2FDC88A7" w14:textId="77777777" w:rsidR="0045770F" w:rsidRDefault="0045770F">
            <w:pPr>
              <w:spacing w:after="0" w:line="240" w:lineRule="auto"/>
            </w:pPr>
          </w:p>
        </w:tc>
        <w:tc>
          <w:tcPr>
            <w:tcW w:w="3251" w:type="dxa"/>
          </w:tcPr>
          <w:p w14:paraId="3A7339BF" w14:textId="77777777" w:rsidR="0045770F" w:rsidRDefault="00DF25BF">
            <w:pPr>
              <w:spacing w:after="0" w:line="240" w:lineRule="auto"/>
            </w:pPr>
            <w:r>
              <w:rPr>
                <w:sz w:val="16"/>
              </w:rPr>
              <w:t xml:space="preserve">Cold: 0.00% of the traced runtime (0 calls); the saving would be negligible, so </w:t>
            </w:r>
          </w:p>
        </w:tc>
      </w:tr>
      <w:tr w:rsidR="0045770F" w14:paraId="04679280" w14:textId="77777777">
        <w:trPr>
          <w:cantSplit/>
          <w:jc w:val="center"/>
        </w:trPr>
        <w:tc>
          <w:tcPr>
            <w:tcW w:w="1742" w:type="dxa"/>
          </w:tcPr>
          <w:p w14:paraId="1DAEF87C" w14:textId="77777777" w:rsidR="0045770F" w:rsidRDefault="00DF25BF">
            <w:pPr>
              <w:spacing w:after="0" w:line="240" w:lineRule="auto"/>
            </w:pPr>
            <w:r>
              <w:rPr>
                <w:rFonts w:ascii="Consolas" w:eastAsia="Consolas" w:hAnsi="Consolas"/>
                <w:color w:val="2E2A9E"/>
                <w:sz w:val="14"/>
              </w:rPr>
              <w:t>problem_003</w:t>
            </w:r>
          </w:p>
        </w:tc>
        <w:tc>
          <w:tcPr>
            <w:tcW w:w="1393" w:type="dxa"/>
          </w:tcPr>
          <w:p w14:paraId="5C7F7E31" w14:textId="77777777" w:rsidR="0045770F" w:rsidRDefault="00DF25BF">
            <w:pPr>
              <w:spacing w:after="0" w:line="240" w:lineRule="auto"/>
            </w:pPr>
            <w:r>
              <w:rPr>
                <w:sz w:val="16"/>
              </w:rPr>
              <w:t>problem_003.py</w:t>
            </w:r>
          </w:p>
        </w:tc>
        <w:tc>
          <w:tcPr>
            <w:tcW w:w="929" w:type="dxa"/>
          </w:tcPr>
          <w:p w14:paraId="22191324" w14:textId="77777777" w:rsidR="0045770F" w:rsidRDefault="00DF25BF">
            <w:pPr>
              <w:spacing w:after="0" w:line="240" w:lineRule="auto"/>
            </w:pPr>
            <w:r>
              <w:rPr>
                <w:sz w:val="16"/>
              </w:rPr>
              <w:t>declined</w:t>
            </w:r>
          </w:p>
        </w:tc>
        <w:tc>
          <w:tcPr>
            <w:tcW w:w="813" w:type="dxa"/>
          </w:tcPr>
          <w:p w14:paraId="370010CA" w14:textId="77777777" w:rsidR="0045770F" w:rsidRDefault="00DF25BF">
            <w:pPr>
              <w:spacing w:after="0" w:line="240" w:lineRule="auto"/>
            </w:pPr>
            <w:r>
              <w:rPr>
                <w:sz w:val="16"/>
              </w:rPr>
              <w:t>n/a</w:t>
            </w:r>
          </w:p>
        </w:tc>
        <w:tc>
          <w:tcPr>
            <w:tcW w:w="697" w:type="dxa"/>
          </w:tcPr>
          <w:p w14:paraId="1890DE84" w14:textId="77777777" w:rsidR="0045770F" w:rsidRDefault="00DF25BF">
            <w:pPr>
              <w:spacing w:after="0" w:line="240" w:lineRule="auto"/>
            </w:pPr>
            <w:r>
              <w:rPr>
                <w:sz w:val="16"/>
              </w:rPr>
              <w:t>0.0%</w:t>
            </w:r>
          </w:p>
        </w:tc>
        <w:tc>
          <w:tcPr>
            <w:tcW w:w="813" w:type="dxa"/>
          </w:tcPr>
          <w:p w14:paraId="08B52C39" w14:textId="77777777" w:rsidR="0045770F" w:rsidRDefault="0045770F">
            <w:pPr>
              <w:spacing w:after="0" w:line="240" w:lineRule="auto"/>
            </w:pPr>
          </w:p>
        </w:tc>
        <w:tc>
          <w:tcPr>
            <w:tcW w:w="3251" w:type="dxa"/>
          </w:tcPr>
          <w:p w14:paraId="296E3803" w14:textId="77777777" w:rsidR="0045770F" w:rsidRDefault="00DF25BF">
            <w:pPr>
              <w:spacing w:after="0" w:line="240" w:lineRule="auto"/>
            </w:pPr>
            <w:r>
              <w:rPr>
                <w:sz w:val="16"/>
              </w:rPr>
              <w:t xml:space="preserve">Cold: 0.00% of the traced runtime (0 calls); the saving would be negligible, so </w:t>
            </w:r>
          </w:p>
        </w:tc>
      </w:tr>
      <w:tr w:rsidR="0045770F" w14:paraId="65DB7BD6" w14:textId="77777777">
        <w:trPr>
          <w:cantSplit/>
          <w:jc w:val="center"/>
        </w:trPr>
        <w:tc>
          <w:tcPr>
            <w:tcW w:w="1742" w:type="dxa"/>
          </w:tcPr>
          <w:p w14:paraId="146BEFF3" w14:textId="77777777" w:rsidR="0045770F" w:rsidRDefault="00DF25BF">
            <w:pPr>
              <w:spacing w:after="0" w:line="240" w:lineRule="auto"/>
            </w:pPr>
            <w:r>
              <w:rPr>
                <w:rFonts w:ascii="Consolas" w:eastAsia="Consolas" w:hAnsi="Consolas"/>
                <w:color w:val="2E2A9E"/>
                <w:sz w:val="14"/>
              </w:rPr>
              <w:t>problem_006</w:t>
            </w:r>
          </w:p>
        </w:tc>
        <w:tc>
          <w:tcPr>
            <w:tcW w:w="1393" w:type="dxa"/>
          </w:tcPr>
          <w:p w14:paraId="0BE100A4" w14:textId="77777777" w:rsidR="0045770F" w:rsidRDefault="00DF25BF">
            <w:pPr>
              <w:spacing w:after="0" w:line="240" w:lineRule="auto"/>
            </w:pPr>
            <w:r>
              <w:rPr>
                <w:sz w:val="16"/>
              </w:rPr>
              <w:t>problem_006.py</w:t>
            </w:r>
          </w:p>
        </w:tc>
        <w:tc>
          <w:tcPr>
            <w:tcW w:w="929" w:type="dxa"/>
          </w:tcPr>
          <w:p w14:paraId="51E2525E" w14:textId="77777777" w:rsidR="0045770F" w:rsidRDefault="00DF25BF">
            <w:pPr>
              <w:spacing w:after="0" w:line="240" w:lineRule="auto"/>
            </w:pPr>
            <w:r>
              <w:rPr>
                <w:sz w:val="16"/>
              </w:rPr>
              <w:t>declined</w:t>
            </w:r>
          </w:p>
        </w:tc>
        <w:tc>
          <w:tcPr>
            <w:tcW w:w="813" w:type="dxa"/>
          </w:tcPr>
          <w:p w14:paraId="727EC23A" w14:textId="77777777" w:rsidR="0045770F" w:rsidRDefault="00DF25BF">
            <w:pPr>
              <w:spacing w:after="0" w:line="240" w:lineRule="auto"/>
            </w:pPr>
            <w:r>
              <w:rPr>
                <w:sz w:val="16"/>
              </w:rPr>
              <w:t>n/a</w:t>
            </w:r>
          </w:p>
        </w:tc>
        <w:tc>
          <w:tcPr>
            <w:tcW w:w="697" w:type="dxa"/>
          </w:tcPr>
          <w:p w14:paraId="03EE225C" w14:textId="77777777" w:rsidR="0045770F" w:rsidRDefault="00DF25BF">
            <w:pPr>
              <w:spacing w:after="0" w:line="240" w:lineRule="auto"/>
            </w:pPr>
            <w:r>
              <w:rPr>
                <w:sz w:val="16"/>
              </w:rPr>
              <w:t>0.0%</w:t>
            </w:r>
          </w:p>
        </w:tc>
        <w:tc>
          <w:tcPr>
            <w:tcW w:w="813" w:type="dxa"/>
          </w:tcPr>
          <w:p w14:paraId="61A8DD7D" w14:textId="77777777" w:rsidR="0045770F" w:rsidRDefault="0045770F">
            <w:pPr>
              <w:spacing w:after="0" w:line="240" w:lineRule="auto"/>
            </w:pPr>
          </w:p>
        </w:tc>
        <w:tc>
          <w:tcPr>
            <w:tcW w:w="3251" w:type="dxa"/>
          </w:tcPr>
          <w:p w14:paraId="2645FBD9" w14:textId="77777777" w:rsidR="0045770F" w:rsidRDefault="00DF25BF">
            <w:pPr>
              <w:spacing w:after="0" w:line="240" w:lineRule="auto"/>
            </w:pPr>
            <w:r>
              <w:rPr>
                <w:sz w:val="16"/>
              </w:rPr>
              <w:t xml:space="preserve">Cold: 0.00% of the traced runtime (0 calls); the saving would be negligible, so </w:t>
            </w:r>
          </w:p>
        </w:tc>
      </w:tr>
      <w:tr w:rsidR="0045770F" w14:paraId="38580874" w14:textId="77777777">
        <w:trPr>
          <w:cantSplit/>
          <w:jc w:val="center"/>
        </w:trPr>
        <w:tc>
          <w:tcPr>
            <w:tcW w:w="1742" w:type="dxa"/>
          </w:tcPr>
          <w:p w14:paraId="302AAFF0" w14:textId="77777777" w:rsidR="0045770F" w:rsidRDefault="00DF25BF">
            <w:pPr>
              <w:spacing w:after="0" w:line="240" w:lineRule="auto"/>
            </w:pPr>
            <w:r>
              <w:rPr>
                <w:rFonts w:ascii="Consolas" w:eastAsia="Consolas" w:hAnsi="Consolas"/>
                <w:color w:val="2E2A9E"/>
                <w:sz w:val="14"/>
              </w:rPr>
              <w:t>problem_009</w:t>
            </w:r>
          </w:p>
        </w:tc>
        <w:tc>
          <w:tcPr>
            <w:tcW w:w="1393" w:type="dxa"/>
          </w:tcPr>
          <w:p w14:paraId="70AC52F1" w14:textId="77777777" w:rsidR="0045770F" w:rsidRDefault="00DF25BF">
            <w:pPr>
              <w:spacing w:after="0" w:line="240" w:lineRule="auto"/>
            </w:pPr>
            <w:r>
              <w:rPr>
                <w:sz w:val="16"/>
              </w:rPr>
              <w:t>problem_009.py</w:t>
            </w:r>
          </w:p>
        </w:tc>
        <w:tc>
          <w:tcPr>
            <w:tcW w:w="929" w:type="dxa"/>
          </w:tcPr>
          <w:p w14:paraId="1DF6CFB4" w14:textId="77777777" w:rsidR="0045770F" w:rsidRDefault="00DF25BF">
            <w:pPr>
              <w:spacing w:after="0" w:line="240" w:lineRule="auto"/>
            </w:pPr>
            <w:r>
              <w:rPr>
                <w:sz w:val="16"/>
              </w:rPr>
              <w:t>declined</w:t>
            </w:r>
          </w:p>
        </w:tc>
        <w:tc>
          <w:tcPr>
            <w:tcW w:w="813" w:type="dxa"/>
          </w:tcPr>
          <w:p w14:paraId="208AF273" w14:textId="77777777" w:rsidR="0045770F" w:rsidRDefault="00DF25BF">
            <w:pPr>
              <w:spacing w:after="0" w:line="240" w:lineRule="auto"/>
            </w:pPr>
            <w:r>
              <w:rPr>
                <w:sz w:val="16"/>
              </w:rPr>
              <w:t>n/a</w:t>
            </w:r>
          </w:p>
        </w:tc>
        <w:tc>
          <w:tcPr>
            <w:tcW w:w="697" w:type="dxa"/>
          </w:tcPr>
          <w:p w14:paraId="0D83F940" w14:textId="77777777" w:rsidR="0045770F" w:rsidRDefault="00DF25BF">
            <w:pPr>
              <w:spacing w:after="0" w:line="240" w:lineRule="auto"/>
            </w:pPr>
            <w:r>
              <w:rPr>
                <w:sz w:val="16"/>
              </w:rPr>
              <w:t>0.0%</w:t>
            </w:r>
          </w:p>
        </w:tc>
        <w:tc>
          <w:tcPr>
            <w:tcW w:w="813" w:type="dxa"/>
          </w:tcPr>
          <w:p w14:paraId="1AFDCD11" w14:textId="77777777" w:rsidR="0045770F" w:rsidRDefault="0045770F">
            <w:pPr>
              <w:spacing w:after="0" w:line="240" w:lineRule="auto"/>
            </w:pPr>
          </w:p>
        </w:tc>
        <w:tc>
          <w:tcPr>
            <w:tcW w:w="3251" w:type="dxa"/>
          </w:tcPr>
          <w:p w14:paraId="15B0BD3A" w14:textId="77777777" w:rsidR="0045770F" w:rsidRDefault="00DF25BF">
            <w:pPr>
              <w:spacing w:after="0" w:line="240" w:lineRule="auto"/>
            </w:pPr>
            <w:r>
              <w:rPr>
                <w:sz w:val="16"/>
              </w:rPr>
              <w:t xml:space="preserve">Cold: 0.00% of the traced runtime (0 calls); the saving would be negligible, so </w:t>
            </w:r>
          </w:p>
        </w:tc>
      </w:tr>
      <w:tr w:rsidR="0045770F" w14:paraId="59D85F38" w14:textId="77777777">
        <w:trPr>
          <w:cantSplit/>
          <w:jc w:val="center"/>
        </w:trPr>
        <w:tc>
          <w:tcPr>
            <w:tcW w:w="1742" w:type="dxa"/>
          </w:tcPr>
          <w:p w14:paraId="24490E54" w14:textId="77777777" w:rsidR="0045770F" w:rsidRDefault="00DF25BF">
            <w:pPr>
              <w:spacing w:after="0" w:line="240" w:lineRule="auto"/>
            </w:pPr>
            <w:r>
              <w:rPr>
                <w:rFonts w:ascii="Consolas" w:eastAsia="Consolas" w:hAnsi="Consolas"/>
                <w:color w:val="2E2A9E"/>
                <w:sz w:val="14"/>
              </w:rPr>
              <w:t>problem_014</w:t>
            </w:r>
          </w:p>
        </w:tc>
        <w:tc>
          <w:tcPr>
            <w:tcW w:w="1393" w:type="dxa"/>
          </w:tcPr>
          <w:p w14:paraId="21B76B3C" w14:textId="77777777" w:rsidR="0045770F" w:rsidRDefault="00DF25BF">
            <w:pPr>
              <w:spacing w:after="0" w:line="240" w:lineRule="auto"/>
            </w:pPr>
            <w:r>
              <w:rPr>
                <w:sz w:val="16"/>
              </w:rPr>
              <w:t>problem_014.py</w:t>
            </w:r>
          </w:p>
        </w:tc>
        <w:tc>
          <w:tcPr>
            <w:tcW w:w="929" w:type="dxa"/>
          </w:tcPr>
          <w:p w14:paraId="1499918D" w14:textId="77777777" w:rsidR="0045770F" w:rsidRDefault="00DF25BF">
            <w:pPr>
              <w:spacing w:after="0" w:line="240" w:lineRule="auto"/>
            </w:pPr>
            <w:r>
              <w:rPr>
                <w:sz w:val="16"/>
              </w:rPr>
              <w:t>declined</w:t>
            </w:r>
          </w:p>
        </w:tc>
        <w:tc>
          <w:tcPr>
            <w:tcW w:w="813" w:type="dxa"/>
          </w:tcPr>
          <w:p w14:paraId="62717CE7" w14:textId="77777777" w:rsidR="0045770F" w:rsidRDefault="00DF25BF">
            <w:pPr>
              <w:spacing w:after="0" w:line="240" w:lineRule="auto"/>
            </w:pPr>
            <w:r>
              <w:rPr>
                <w:sz w:val="16"/>
              </w:rPr>
              <w:t>n/a</w:t>
            </w:r>
          </w:p>
        </w:tc>
        <w:tc>
          <w:tcPr>
            <w:tcW w:w="697" w:type="dxa"/>
          </w:tcPr>
          <w:p w14:paraId="36D189FA" w14:textId="77777777" w:rsidR="0045770F" w:rsidRDefault="00DF25BF">
            <w:pPr>
              <w:spacing w:after="0" w:line="240" w:lineRule="auto"/>
            </w:pPr>
            <w:r>
              <w:rPr>
                <w:sz w:val="16"/>
              </w:rPr>
              <w:t>0.0%</w:t>
            </w:r>
          </w:p>
        </w:tc>
        <w:tc>
          <w:tcPr>
            <w:tcW w:w="813" w:type="dxa"/>
          </w:tcPr>
          <w:p w14:paraId="1FA7106B" w14:textId="77777777" w:rsidR="0045770F" w:rsidRDefault="0045770F">
            <w:pPr>
              <w:spacing w:after="0" w:line="240" w:lineRule="auto"/>
            </w:pPr>
          </w:p>
        </w:tc>
        <w:tc>
          <w:tcPr>
            <w:tcW w:w="3251" w:type="dxa"/>
          </w:tcPr>
          <w:p w14:paraId="672D8F1E" w14:textId="77777777" w:rsidR="0045770F" w:rsidRDefault="00DF25BF">
            <w:pPr>
              <w:spacing w:after="0" w:line="240" w:lineRule="auto"/>
            </w:pPr>
            <w:r>
              <w:rPr>
                <w:sz w:val="16"/>
              </w:rPr>
              <w:t xml:space="preserve">Cold: 0.00% of the traced runtime (0 calls); the saving would be negligible, so </w:t>
            </w:r>
          </w:p>
        </w:tc>
      </w:tr>
      <w:tr w:rsidR="0045770F" w14:paraId="650841B9" w14:textId="77777777">
        <w:trPr>
          <w:cantSplit/>
          <w:jc w:val="center"/>
        </w:trPr>
        <w:tc>
          <w:tcPr>
            <w:tcW w:w="1742" w:type="dxa"/>
          </w:tcPr>
          <w:p w14:paraId="5CC9C1B5" w14:textId="77777777" w:rsidR="0045770F" w:rsidRDefault="00DF25BF">
            <w:pPr>
              <w:spacing w:after="0" w:line="240" w:lineRule="auto"/>
            </w:pPr>
            <w:r>
              <w:rPr>
                <w:rFonts w:ascii="Consolas" w:eastAsia="Consolas" w:hAnsi="Consolas"/>
                <w:color w:val="2E2A9E"/>
                <w:sz w:val="14"/>
              </w:rPr>
              <w:t>problem_015</w:t>
            </w:r>
          </w:p>
        </w:tc>
        <w:tc>
          <w:tcPr>
            <w:tcW w:w="1393" w:type="dxa"/>
          </w:tcPr>
          <w:p w14:paraId="431918D7" w14:textId="77777777" w:rsidR="0045770F" w:rsidRDefault="00DF25BF">
            <w:pPr>
              <w:spacing w:after="0" w:line="240" w:lineRule="auto"/>
            </w:pPr>
            <w:r>
              <w:rPr>
                <w:sz w:val="16"/>
              </w:rPr>
              <w:t>problem_015.py</w:t>
            </w:r>
          </w:p>
        </w:tc>
        <w:tc>
          <w:tcPr>
            <w:tcW w:w="929" w:type="dxa"/>
          </w:tcPr>
          <w:p w14:paraId="34DAD303" w14:textId="77777777" w:rsidR="0045770F" w:rsidRDefault="00DF25BF">
            <w:pPr>
              <w:spacing w:after="0" w:line="240" w:lineRule="auto"/>
            </w:pPr>
            <w:r>
              <w:rPr>
                <w:sz w:val="16"/>
              </w:rPr>
              <w:t>declined</w:t>
            </w:r>
          </w:p>
        </w:tc>
        <w:tc>
          <w:tcPr>
            <w:tcW w:w="813" w:type="dxa"/>
          </w:tcPr>
          <w:p w14:paraId="49DDEAF0" w14:textId="77777777" w:rsidR="0045770F" w:rsidRDefault="00DF25BF">
            <w:pPr>
              <w:spacing w:after="0" w:line="240" w:lineRule="auto"/>
            </w:pPr>
            <w:r>
              <w:rPr>
                <w:sz w:val="16"/>
              </w:rPr>
              <w:t>n/a</w:t>
            </w:r>
          </w:p>
        </w:tc>
        <w:tc>
          <w:tcPr>
            <w:tcW w:w="697" w:type="dxa"/>
          </w:tcPr>
          <w:p w14:paraId="618AD2A6" w14:textId="77777777" w:rsidR="0045770F" w:rsidRDefault="00DF25BF">
            <w:pPr>
              <w:spacing w:after="0" w:line="240" w:lineRule="auto"/>
            </w:pPr>
            <w:r>
              <w:rPr>
                <w:sz w:val="16"/>
              </w:rPr>
              <w:t>0.0%</w:t>
            </w:r>
          </w:p>
        </w:tc>
        <w:tc>
          <w:tcPr>
            <w:tcW w:w="813" w:type="dxa"/>
          </w:tcPr>
          <w:p w14:paraId="25C025DD" w14:textId="77777777" w:rsidR="0045770F" w:rsidRDefault="0045770F">
            <w:pPr>
              <w:spacing w:after="0" w:line="240" w:lineRule="auto"/>
            </w:pPr>
          </w:p>
        </w:tc>
        <w:tc>
          <w:tcPr>
            <w:tcW w:w="3251" w:type="dxa"/>
          </w:tcPr>
          <w:p w14:paraId="577956EA" w14:textId="77777777" w:rsidR="0045770F" w:rsidRDefault="00DF25BF">
            <w:pPr>
              <w:spacing w:after="0" w:line="240" w:lineRule="auto"/>
            </w:pPr>
            <w:r>
              <w:rPr>
                <w:sz w:val="16"/>
              </w:rPr>
              <w:t xml:space="preserve">Cold: 0.00% of the traced runtime (0 calls); the saving would be negligible, so </w:t>
            </w:r>
          </w:p>
        </w:tc>
      </w:tr>
      <w:tr w:rsidR="0045770F" w14:paraId="6D8E91C6" w14:textId="77777777">
        <w:trPr>
          <w:cantSplit/>
          <w:jc w:val="center"/>
        </w:trPr>
        <w:tc>
          <w:tcPr>
            <w:tcW w:w="1742" w:type="dxa"/>
          </w:tcPr>
          <w:p w14:paraId="08CE3392" w14:textId="77777777" w:rsidR="0045770F" w:rsidRDefault="00DF25BF">
            <w:pPr>
              <w:spacing w:after="0" w:line="240" w:lineRule="auto"/>
            </w:pPr>
            <w:r>
              <w:rPr>
                <w:rFonts w:ascii="Consolas" w:eastAsia="Consolas" w:hAnsi="Consolas"/>
                <w:color w:val="2E2A9E"/>
                <w:sz w:val="14"/>
              </w:rPr>
              <w:t>problem_016</w:t>
            </w:r>
          </w:p>
        </w:tc>
        <w:tc>
          <w:tcPr>
            <w:tcW w:w="1393" w:type="dxa"/>
          </w:tcPr>
          <w:p w14:paraId="699D27F3" w14:textId="77777777" w:rsidR="0045770F" w:rsidRDefault="00DF25BF">
            <w:pPr>
              <w:spacing w:after="0" w:line="240" w:lineRule="auto"/>
            </w:pPr>
            <w:r>
              <w:rPr>
                <w:sz w:val="16"/>
              </w:rPr>
              <w:t>problem_016.py</w:t>
            </w:r>
          </w:p>
        </w:tc>
        <w:tc>
          <w:tcPr>
            <w:tcW w:w="929" w:type="dxa"/>
          </w:tcPr>
          <w:p w14:paraId="4D129328" w14:textId="77777777" w:rsidR="0045770F" w:rsidRDefault="00DF25BF">
            <w:pPr>
              <w:spacing w:after="0" w:line="240" w:lineRule="auto"/>
            </w:pPr>
            <w:r>
              <w:rPr>
                <w:sz w:val="16"/>
              </w:rPr>
              <w:t>declined</w:t>
            </w:r>
          </w:p>
        </w:tc>
        <w:tc>
          <w:tcPr>
            <w:tcW w:w="813" w:type="dxa"/>
          </w:tcPr>
          <w:p w14:paraId="5CA4455D" w14:textId="77777777" w:rsidR="0045770F" w:rsidRDefault="00DF25BF">
            <w:pPr>
              <w:spacing w:after="0" w:line="240" w:lineRule="auto"/>
            </w:pPr>
            <w:r>
              <w:rPr>
                <w:sz w:val="16"/>
              </w:rPr>
              <w:t>n/a</w:t>
            </w:r>
          </w:p>
        </w:tc>
        <w:tc>
          <w:tcPr>
            <w:tcW w:w="697" w:type="dxa"/>
          </w:tcPr>
          <w:p w14:paraId="2505E6D7" w14:textId="77777777" w:rsidR="0045770F" w:rsidRDefault="00DF25BF">
            <w:pPr>
              <w:spacing w:after="0" w:line="240" w:lineRule="auto"/>
            </w:pPr>
            <w:r>
              <w:rPr>
                <w:sz w:val="16"/>
              </w:rPr>
              <w:t>0.0%</w:t>
            </w:r>
          </w:p>
        </w:tc>
        <w:tc>
          <w:tcPr>
            <w:tcW w:w="813" w:type="dxa"/>
          </w:tcPr>
          <w:p w14:paraId="6E7588B7" w14:textId="77777777" w:rsidR="0045770F" w:rsidRDefault="0045770F">
            <w:pPr>
              <w:spacing w:after="0" w:line="240" w:lineRule="auto"/>
            </w:pPr>
          </w:p>
        </w:tc>
        <w:tc>
          <w:tcPr>
            <w:tcW w:w="3251" w:type="dxa"/>
          </w:tcPr>
          <w:p w14:paraId="2E0AC0AE" w14:textId="77777777" w:rsidR="0045770F" w:rsidRDefault="00DF25BF">
            <w:pPr>
              <w:spacing w:after="0" w:line="240" w:lineRule="auto"/>
            </w:pPr>
            <w:r>
              <w:rPr>
                <w:sz w:val="16"/>
              </w:rPr>
              <w:t xml:space="preserve">Cold: 0.00% of the traced runtime (0 calls); the saving would be negligible, so </w:t>
            </w:r>
          </w:p>
        </w:tc>
      </w:tr>
      <w:tr w:rsidR="0045770F" w14:paraId="48ACA3B4" w14:textId="77777777">
        <w:trPr>
          <w:cantSplit/>
          <w:jc w:val="center"/>
        </w:trPr>
        <w:tc>
          <w:tcPr>
            <w:tcW w:w="1742" w:type="dxa"/>
          </w:tcPr>
          <w:p w14:paraId="117B4C79" w14:textId="77777777" w:rsidR="0045770F" w:rsidRDefault="00DF25BF">
            <w:pPr>
              <w:spacing w:after="0" w:line="240" w:lineRule="auto"/>
            </w:pPr>
            <w:r>
              <w:rPr>
                <w:rFonts w:ascii="Consolas" w:eastAsia="Consolas" w:hAnsi="Consolas"/>
                <w:color w:val="2E2A9E"/>
                <w:sz w:val="14"/>
              </w:rPr>
              <w:t>drop_spaces_or_hyphens</w:t>
            </w:r>
          </w:p>
        </w:tc>
        <w:tc>
          <w:tcPr>
            <w:tcW w:w="1393" w:type="dxa"/>
          </w:tcPr>
          <w:p w14:paraId="42317508" w14:textId="77777777" w:rsidR="0045770F" w:rsidRDefault="00DF25BF">
            <w:pPr>
              <w:spacing w:after="0" w:line="240" w:lineRule="auto"/>
            </w:pPr>
            <w:r>
              <w:rPr>
                <w:sz w:val="16"/>
              </w:rPr>
              <w:t>problem_017.py</w:t>
            </w:r>
          </w:p>
        </w:tc>
        <w:tc>
          <w:tcPr>
            <w:tcW w:w="929" w:type="dxa"/>
          </w:tcPr>
          <w:p w14:paraId="7E637AC9" w14:textId="77777777" w:rsidR="0045770F" w:rsidRDefault="00DF25BF">
            <w:pPr>
              <w:spacing w:after="0" w:line="240" w:lineRule="auto"/>
            </w:pPr>
            <w:r>
              <w:rPr>
                <w:sz w:val="16"/>
              </w:rPr>
              <w:t>declined</w:t>
            </w:r>
          </w:p>
        </w:tc>
        <w:tc>
          <w:tcPr>
            <w:tcW w:w="813" w:type="dxa"/>
          </w:tcPr>
          <w:p w14:paraId="496A6AC7" w14:textId="77777777" w:rsidR="0045770F" w:rsidRDefault="00DF25BF">
            <w:pPr>
              <w:spacing w:after="0" w:line="240" w:lineRule="auto"/>
            </w:pPr>
            <w:r>
              <w:rPr>
                <w:sz w:val="16"/>
              </w:rPr>
              <w:t>n/a</w:t>
            </w:r>
          </w:p>
        </w:tc>
        <w:tc>
          <w:tcPr>
            <w:tcW w:w="697" w:type="dxa"/>
          </w:tcPr>
          <w:p w14:paraId="128F3494" w14:textId="77777777" w:rsidR="0045770F" w:rsidRDefault="00DF25BF">
            <w:pPr>
              <w:spacing w:after="0" w:line="240" w:lineRule="auto"/>
            </w:pPr>
            <w:r>
              <w:rPr>
                <w:sz w:val="16"/>
              </w:rPr>
              <w:t>0.0%</w:t>
            </w:r>
          </w:p>
        </w:tc>
        <w:tc>
          <w:tcPr>
            <w:tcW w:w="813" w:type="dxa"/>
          </w:tcPr>
          <w:p w14:paraId="1AE0D4E7" w14:textId="77777777" w:rsidR="0045770F" w:rsidRDefault="0045770F">
            <w:pPr>
              <w:spacing w:after="0" w:line="240" w:lineRule="auto"/>
            </w:pPr>
          </w:p>
        </w:tc>
        <w:tc>
          <w:tcPr>
            <w:tcW w:w="3251" w:type="dxa"/>
          </w:tcPr>
          <w:p w14:paraId="3E54722B" w14:textId="77777777" w:rsidR="0045770F" w:rsidRDefault="00DF25BF">
            <w:pPr>
              <w:spacing w:after="0" w:line="240" w:lineRule="auto"/>
            </w:pPr>
            <w:r>
              <w:rPr>
                <w:sz w:val="16"/>
              </w:rPr>
              <w:t xml:space="preserve">Cold: 0.00% of the traced runtime (0 calls); the saving would be negligible, so </w:t>
            </w:r>
          </w:p>
        </w:tc>
      </w:tr>
      <w:tr w:rsidR="0045770F" w14:paraId="2665A493" w14:textId="77777777">
        <w:trPr>
          <w:cantSplit/>
          <w:jc w:val="center"/>
        </w:trPr>
        <w:tc>
          <w:tcPr>
            <w:tcW w:w="1742" w:type="dxa"/>
          </w:tcPr>
          <w:p w14:paraId="22110031" w14:textId="77777777" w:rsidR="0045770F" w:rsidRDefault="00DF25BF">
            <w:pPr>
              <w:spacing w:after="0" w:line="240" w:lineRule="auto"/>
            </w:pPr>
            <w:r>
              <w:rPr>
                <w:rFonts w:ascii="Consolas" w:eastAsia="Consolas" w:hAnsi="Consolas"/>
                <w:color w:val="2E2A9E"/>
                <w:sz w:val="14"/>
              </w:rPr>
              <w:t>problem_020</w:t>
            </w:r>
          </w:p>
        </w:tc>
        <w:tc>
          <w:tcPr>
            <w:tcW w:w="1393" w:type="dxa"/>
          </w:tcPr>
          <w:p w14:paraId="01411C70" w14:textId="77777777" w:rsidR="0045770F" w:rsidRDefault="00DF25BF">
            <w:pPr>
              <w:spacing w:after="0" w:line="240" w:lineRule="auto"/>
            </w:pPr>
            <w:r>
              <w:rPr>
                <w:sz w:val="16"/>
              </w:rPr>
              <w:t>problem_020.py</w:t>
            </w:r>
          </w:p>
        </w:tc>
        <w:tc>
          <w:tcPr>
            <w:tcW w:w="929" w:type="dxa"/>
          </w:tcPr>
          <w:p w14:paraId="39ECB6DA" w14:textId="77777777" w:rsidR="0045770F" w:rsidRDefault="00DF25BF">
            <w:pPr>
              <w:spacing w:after="0" w:line="240" w:lineRule="auto"/>
            </w:pPr>
            <w:r>
              <w:rPr>
                <w:sz w:val="16"/>
              </w:rPr>
              <w:t>declined</w:t>
            </w:r>
          </w:p>
        </w:tc>
        <w:tc>
          <w:tcPr>
            <w:tcW w:w="813" w:type="dxa"/>
          </w:tcPr>
          <w:p w14:paraId="492F8B95" w14:textId="77777777" w:rsidR="0045770F" w:rsidRDefault="00DF25BF">
            <w:pPr>
              <w:spacing w:after="0" w:line="240" w:lineRule="auto"/>
            </w:pPr>
            <w:r>
              <w:rPr>
                <w:sz w:val="16"/>
              </w:rPr>
              <w:t>n/a</w:t>
            </w:r>
          </w:p>
        </w:tc>
        <w:tc>
          <w:tcPr>
            <w:tcW w:w="697" w:type="dxa"/>
          </w:tcPr>
          <w:p w14:paraId="400AB5E2" w14:textId="77777777" w:rsidR="0045770F" w:rsidRDefault="00DF25BF">
            <w:pPr>
              <w:spacing w:after="0" w:line="240" w:lineRule="auto"/>
            </w:pPr>
            <w:r>
              <w:rPr>
                <w:sz w:val="16"/>
              </w:rPr>
              <w:t>0.0%</w:t>
            </w:r>
          </w:p>
        </w:tc>
        <w:tc>
          <w:tcPr>
            <w:tcW w:w="813" w:type="dxa"/>
          </w:tcPr>
          <w:p w14:paraId="75F0885F" w14:textId="77777777" w:rsidR="0045770F" w:rsidRDefault="0045770F">
            <w:pPr>
              <w:spacing w:after="0" w:line="240" w:lineRule="auto"/>
            </w:pPr>
          </w:p>
        </w:tc>
        <w:tc>
          <w:tcPr>
            <w:tcW w:w="3251" w:type="dxa"/>
          </w:tcPr>
          <w:p w14:paraId="27ACAC95" w14:textId="77777777" w:rsidR="0045770F" w:rsidRDefault="00DF25BF">
            <w:pPr>
              <w:spacing w:after="0" w:line="240" w:lineRule="auto"/>
            </w:pPr>
            <w:r>
              <w:rPr>
                <w:sz w:val="16"/>
              </w:rPr>
              <w:t xml:space="preserve">Cold: 0.00% of the traced runtime (0 calls); the saving would be negligible, so </w:t>
            </w:r>
          </w:p>
        </w:tc>
      </w:tr>
      <w:tr w:rsidR="0045770F" w14:paraId="7D081BBA" w14:textId="77777777">
        <w:trPr>
          <w:cantSplit/>
          <w:jc w:val="center"/>
        </w:trPr>
        <w:tc>
          <w:tcPr>
            <w:tcW w:w="1742" w:type="dxa"/>
          </w:tcPr>
          <w:p w14:paraId="24676A14" w14:textId="77777777" w:rsidR="0045770F" w:rsidRDefault="00DF25BF">
            <w:pPr>
              <w:spacing w:after="0" w:line="240" w:lineRule="auto"/>
            </w:pPr>
            <w:r>
              <w:rPr>
                <w:rFonts w:ascii="Consolas" w:eastAsia="Consolas" w:hAnsi="Consolas"/>
                <w:color w:val="2E2A9E"/>
                <w:sz w:val="14"/>
              </w:rPr>
              <w:t>find_upper_bound</w:t>
            </w:r>
          </w:p>
        </w:tc>
        <w:tc>
          <w:tcPr>
            <w:tcW w:w="1393" w:type="dxa"/>
          </w:tcPr>
          <w:p w14:paraId="2E5D5077" w14:textId="77777777" w:rsidR="0045770F" w:rsidRDefault="00DF25BF">
            <w:pPr>
              <w:spacing w:after="0" w:line="240" w:lineRule="auto"/>
            </w:pPr>
            <w:r>
              <w:rPr>
                <w:sz w:val="16"/>
              </w:rPr>
              <w:t>problem_030.py</w:t>
            </w:r>
          </w:p>
        </w:tc>
        <w:tc>
          <w:tcPr>
            <w:tcW w:w="929" w:type="dxa"/>
          </w:tcPr>
          <w:p w14:paraId="4CE4BED8" w14:textId="77777777" w:rsidR="0045770F" w:rsidRDefault="00DF25BF">
            <w:pPr>
              <w:spacing w:after="0" w:line="240" w:lineRule="auto"/>
            </w:pPr>
            <w:r>
              <w:rPr>
                <w:sz w:val="16"/>
              </w:rPr>
              <w:t>declined</w:t>
            </w:r>
          </w:p>
        </w:tc>
        <w:tc>
          <w:tcPr>
            <w:tcW w:w="813" w:type="dxa"/>
          </w:tcPr>
          <w:p w14:paraId="7E7A4798" w14:textId="77777777" w:rsidR="0045770F" w:rsidRDefault="00DF25BF">
            <w:pPr>
              <w:spacing w:after="0" w:line="240" w:lineRule="auto"/>
            </w:pPr>
            <w:r>
              <w:rPr>
                <w:sz w:val="16"/>
              </w:rPr>
              <w:t>n/a</w:t>
            </w:r>
          </w:p>
        </w:tc>
        <w:tc>
          <w:tcPr>
            <w:tcW w:w="697" w:type="dxa"/>
          </w:tcPr>
          <w:p w14:paraId="34199E56" w14:textId="77777777" w:rsidR="0045770F" w:rsidRDefault="00DF25BF">
            <w:pPr>
              <w:spacing w:after="0" w:line="240" w:lineRule="auto"/>
            </w:pPr>
            <w:r>
              <w:rPr>
                <w:sz w:val="16"/>
              </w:rPr>
              <w:t>0.0%</w:t>
            </w:r>
          </w:p>
        </w:tc>
        <w:tc>
          <w:tcPr>
            <w:tcW w:w="813" w:type="dxa"/>
          </w:tcPr>
          <w:p w14:paraId="55DC167E" w14:textId="77777777" w:rsidR="0045770F" w:rsidRDefault="0045770F">
            <w:pPr>
              <w:spacing w:after="0" w:line="240" w:lineRule="auto"/>
            </w:pPr>
          </w:p>
        </w:tc>
        <w:tc>
          <w:tcPr>
            <w:tcW w:w="3251" w:type="dxa"/>
          </w:tcPr>
          <w:p w14:paraId="7757C406" w14:textId="77777777" w:rsidR="0045770F" w:rsidRDefault="00DF25BF">
            <w:pPr>
              <w:spacing w:after="0" w:line="240" w:lineRule="auto"/>
            </w:pPr>
            <w:r>
              <w:rPr>
                <w:sz w:val="16"/>
              </w:rPr>
              <w:t xml:space="preserve">Cold: 0.00% of the traced runtime (0 calls); the saving would be negligible, so </w:t>
            </w:r>
          </w:p>
        </w:tc>
      </w:tr>
      <w:tr w:rsidR="0045770F" w14:paraId="6D24B87F" w14:textId="77777777">
        <w:trPr>
          <w:cantSplit/>
          <w:jc w:val="center"/>
        </w:trPr>
        <w:tc>
          <w:tcPr>
            <w:tcW w:w="1742" w:type="dxa"/>
          </w:tcPr>
          <w:p w14:paraId="3B1CB105" w14:textId="77777777" w:rsidR="0045770F" w:rsidRDefault="00DF25BF">
            <w:pPr>
              <w:spacing w:after="0" w:line="240" w:lineRule="auto"/>
            </w:pPr>
            <w:r>
              <w:rPr>
                <w:rFonts w:ascii="Consolas" w:eastAsia="Consolas" w:hAnsi="Consolas"/>
                <w:color w:val="2E2A9E"/>
                <w:sz w:val="14"/>
              </w:rPr>
              <w:t>problem_030</w:t>
            </w:r>
          </w:p>
        </w:tc>
        <w:tc>
          <w:tcPr>
            <w:tcW w:w="1393" w:type="dxa"/>
          </w:tcPr>
          <w:p w14:paraId="56BFEFCC" w14:textId="77777777" w:rsidR="0045770F" w:rsidRDefault="00DF25BF">
            <w:pPr>
              <w:spacing w:after="0" w:line="240" w:lineRule="auto"/>
            </w:pPr>
            <w:r>
              <w:rPr>
                <w:sz w:val="16"/>
              </w:rPr>
              <w:t>problem_030.py</w:t>
            </w:r>
          </w:p>
        </w:tc>
        <w:tc>
          <w:tcPr>
            <w:tcW w:w="929" w:type="dxa"/>
          </w:tcPr>
          <w:p w14:paraId="1C5F3CEE" w14:textId="77777777" w:rsidR="0045770F" w:rsidRDefault="00DF25BF">
            <w:pPr>
              <w:spacing w:after="0" w:line="240" w:lineRule="auto"/>
            </w:pPr>
            <w:r>
              <w:rPr>
                <w:sz w:val="16"/>
              </w:rPr>
              <w:t>declined</w:t>
            </w:r>
          </w:p>
        </w:tc>
        <w:tc>
          <w:tcPr>
            <w:tcW w:w="813" w:type="dxa"/>
          </w:tcPr>
          <w:p w14:paraId="0CB12572" w14:textId="77777777" w:rsidR="0045770F" w:rsidRDefault="00DF25BF">
            <w:pPr>
              <w:spacing w:after="0" w:line="240" w:lineRule="auto"/>
            </w:pPr>
            <w:r>
              <w:rPr>
                <w:sz w:val="16"/>
              </w:rPr>
              <w:t>n/a</w:t>
            </w:r>
          </w:p>
        </w:tc>
        <w:tc>
          <w:tcPr>
            <w:tcW w:w="697" w:type="dxa"/>
          </w:tcPr>
          <w:p w14:paraId="02F6359F" w14:textId="77777777" w:rsidR="0045770F" w:rsidRDefault="00DF25BF">
            <w:pPr>
              <w:spacing w:after="0" w:line="240" w:lineRule="auto"/>
            </w:pPr>
            <w:r>
              <w:rPr>
                <w:sz w:val="16"/>
              </w:rPr>
              <w:t>0.0%</w:t>
            </w:r>
          </w:p>
        </w:tc>
        <w:tc>
          <w:tcPr>
            <w:tcW w:w="813" w:type="dxa"/>
          </w:tcPr>
          <w:p w14:paraId="3A73D8DF" w14:textId="77777777" w:rsidR="0045770F" w:rsidRDefault="0045770F">
            <w:pPr>
              <w:spacing w:after="0" w:line="240" w:lineRule="auto"/>
            </w:pPr>
          </w:p>
        </w:tc>
        <w:tc>
          <w:tcPr>
            <w:tcW w:w="3251" w:type="dxa"/>
          </w:tcPr>
          <w:p w14:paraId="0953C121" w14:textId="77777777" w:rsidR="0045770F" w:rsidRDefault="00DF25BF">
            <w:pPr>
              <w:spacing w:after="0" w:line="240" w:lineRule="auto"/>
            </w:pPr>
            <w:r>
              <w:rPr>
                <w:sz w:val="16"/>
              </w:rPr>
              <w:t xml:space="preserve">Cold: 0.00% of the traced runtime (0 calls); the saving would be negligible, so </w:t>
            </w:r>
          </w:p>
        </w:tc>
      </w:tr>
      <w:tr w:rsidR="0045770F" w14:paraId="6D6DD64E" w14:textId="77777777">
        <w:trPr>
          <w:cantSplit/>
          <w:jc w:val="center"/>
        </w:trPr>
        <w:tc>
          <w:tcPr>
            <w:tcW w:w="1742" w:type="dxa"/>
          </w:tcPr>
          <w:p w14:paraId="34C6D21B" w14:textId="77777777" w:rsidR="0045770F" w:rsidRDefault="00DF25BF">
            <w:pPr>
              <w:spacing w:after="0" w:line="240" w:lineRule="auto"/>
            </w:pPr>
            <w:r>
              <w:rPr>
                <w:rFonts w:ascii="Consolas" w:eastAsia="Consolas" w:hAnsi="Consolas"/>
                <w:color w:val="2E2A9E"/>
                <w:sz w:val="14"/>
              </w:rPr>
              <w:t>find_upper_bound</w:t>
            </w:r>
          </w:p>
        </w:tc>
        <w:tc>
          <w:tcPr>
            <w:tcW w:w="1393" w:type="dxa"/>
          </w:tcPr>
          <w:p w14:paraId="4A7713ED" w14:textId="77777777" w:rsidR="0045770F" w:rsidRDefault="00DF25BF">
            <w:pPr>
              <w:spacing w:after="0" w:line="240" w:lineRule="auto"/>
            </w:pPr>
            <w:r>
              <w:rPr>
                <w:sz w:val="16"/>
              </w:rPr>
              <w:t>problem_032.py</w:t>
            </w:r>
          </w:p>
        </w:tc>
        <w:tc>
          <w:tcPr>
            <w:tcW w:w="929" w:type="dxa"/>
          </w:tcPr>
          <w:p w14:paraId="554434D3" w14:textId="77777777" w:rsidR="0045770F" w:rsidRDefault="00DF25BF">
            <w:pPr>
              <w:spacing w:after="0" w:line="240" w:lineRule="auto"/>
            </w:pPr>
            <w:r>
              <w:rPr>
                <w:sz w:val="16"/>
              </w:rPr>
              <w:t>declined</w:t>
            </w:r>
          </w:p>
        </w:tc>
        <w:tc>
          <w:tcPr>
            <w:tcW w:w="813" w:type="dxa"/>
          </w:tcPr>
          <w:p w14:paraId="34AB78AA" w14:textId="77777777" w:rsidR="0045770F" w:rsidRDefault="00DF25BF">
            <w:pPr>
              <w:spacing w:after="0" w:line="240" w:lineRule="auto"/>
            </w:pPr>
            <w:r>
              <w:rPr>
                <w:sz w:val="16"/>
              </w:rPr>
              <w:t>n/a</w:t>
            </w:r>
          </w:p>
        </w:tc>
        <w:tc>
          <w:tcPr>
            <w:tcW w:w="697" w:type="dxa"/>
          </w:tcPr>
          <w:p w14:paraId="3140EED2" w14:textId="77777777" w:rsidR="0045770F" w:rsidRDefault="00DF25BF">
            <w:pPr>
              <w:spacing w:after="0" w:line="240" w:lineRule="auto"/>
            </w:pPr>
            <w:r>
              <w:rPr>
                <w:sz w:val="16"/>
              </w:rPr>
              <w:t>0.0%</w:t>
            </w:r>
          </w:p>
        </w:tc>
        <w:tc>
          <w:tcPr>
            <w:tcW w:w="813" w:type="dxa"/>
          </w:tcPr>
          <w:p w14:paraId="2316B8B2" w14:textId="77777777" w:rsidR="0045770F" w:rsidRDefault="0045770F">
            <w:pPr>
              <w:spacing w:after="0" w:line="240" w:lineRule="auto"/>
            </w:pPr>
          </w:p>
        </w:tc>
        <w:tc>
          <w:tcPr>
            <w:tcW w:w="3251" w:type="dxa"/>
          </w:tcPr>
          <w:p w14:paraId="39B8464D" w14:textId="77777777" w:rsidR="0045770F" w:rsidRDefault="00DF25BF">
            <w:pPr>
              <w:spacing w:after="0" w:line="240" w:lineRule="auto"/>
            </w:pPr>
            <w:r>
              <w:rPr>
                <w:sz w:val="16"/>
              </w:rPr>
              <w:t xml:space="preserve">Cold: 0.00% of the traced runtime (0 calls); the saving would be negligible, so </w:t>
            </w:r>
          </w:p>
        </w:tc>
      </w:tr>
      <w:tr w:rsidR="0045770F" w14:paraId="3662946B" w14:textId="77777777">
        <w:trPr>
          <w:cantSplit/>
          <w:jc w:val="center"/>
        </w:trPr>
        <w:tc>
          <w:tcPr>
            <w:tcW w:w="1742" w:type="dxa"/>
          </w:tcPr>
          <w:p w14:paraId="29C3627A" w14:textId="77777777" w:rsidR="0045770F" w:rsidRDefault="00DF25BF">
            <w:pPr>
              <w:spacing w:after="0" w:line="240" w:lineRule="auto"/>
            </w:pPr>
            <w:r>
              <w:rPr>
                <w:rFonts w:ascii="Consolas" w:eastAsia="Consolas" w:hAnsi="Consolas"/>
                <w:color w:val="2E2A9E"/>
                <w:sz w:val="14"/>
              </w:rPr>
              <w:t>collatz_sequence_len</w:t>
            </w:r>
          </w:p>
        </w:tc>
        <w:tc>
          <w:tcPr>
            <w:tcW w:w="1393" w:type="dxa"/>
          </w:tcPr>
          <w:p w14:paraId="47A5AAC7" w14:textId="77777777" w:rsidR="0045770F" w:rsidRDefault="00DF25BF">
            <w:pPr>
              <w:spacing w:after="0" w:line="240" w:lineRule="auto"/>
            </w:pPr>
            <w:r>
              <w:rPr>
                <w:sz w:val="16"/>
              </w:rPr>
              <w:t>utils.py</w:t>
            </w:r>
          </w:p>
        </w:tc>
        <w:tc>
          <w:tcPr>
            <w:tcW w:w="929" w:type="dxa"/>
          </w:tcPr>
          <w:p w14:paraId="39956092" w14:textId="77777777" w:rsidR="0045770F" w:rsidRDefault="00DF25BF">
            <w:pPr>
              <w:spacing w:after="0" w:line="240" w:lineRule="auto"/>
            </w:pPr>
            <w:r>
              <w:rPr>
                <w:sz w:val="16"/>
              </w:rPr>
              <w:t>declined</w:t>
            </w:r>
          </w:p>
        </w:tc>
        <w:tc>
          <w:tcPr>
            <w:tcW w:w="813" w:type="dxa"/>
          </w:tcPr>
          <w:p w14:paraId="32A6976F" w14:textId="77777777" w:rsidR="0045770F" w:rsidRDefault="00DF25BF">
            <w:pPr>
              <w:spacing w:after="0" w:line="240" w:lineRule="auto"/>
            </w:pPr>
            <w:r>
              <w:rPr>
                <w:sz w:val="16"/>
              </w:rPr>
              <w:t>n/a</w:t>
            </w:r>
          </w:p>
        </w:tc>
        <w:tc>
          <w:tcPr>
            <w:tcW w:w="697" w:type="dxa"/>
          </w:tcPr>
          <w:p w14:paraId="3C0C415C" w14:textId="77777777" w:rsidR="0045770F" w:rsidRDefault="00DF25BF">
            <w:pPr>
              <w:spacing w:after="0" w:line="240" w:lineRule="auto"/>
            </w:pPr>
            <w:r>
              <w:rPr>
                <w:sz w:val="16"/>
              </w:rPr>
              <w:t>0.0%</w:t>
            </w:r>
          </w:p>
        </w:tc>
        <w:tc>
          <w:tcPr>
            <w:tcW w:w="813" w:type="dxa"/>
          </w:tcPr>
          <w:p w14:paraId="3D343D90" w14:textId="77777777" w:rsidR="0045770F" w:rsidRDefault="0045770F">
            <w:pPr>
              <w:spacing w:after="0" w:line="240" w:lineRule="auto"/>
            </w:pPr>
          </w:p>
        </w:tc>
        <w:tc>
          <w:tcPr>
            <w:tcW w:w="3251" w:type="dxa"/>
          </w:tcPr>
          <w:p w14:paraId="182AA0AC" w14:textId="77777777" w:rsidR="0045770F" w:rsidRDefault="00DF25BF">
            <w:pPr>
              <w:spacing w:after="0" w:line="240" w:lineRule="auto"/>
            </w:pPr>
            <w:r>
              <w:rPr>
                <w:sz w:val="16"/>
              </w:rPr>
              <w:t xml:space="preserve">Cold: 0.00% of the traced runtime (0 calls); the saving would be negligible, so </w:t>
            </w:r>
          </w:p>
        </w:tc>
      </w:tr>
      <w:tr w:rsidR="0045770F" w14:paraId="6206FE00" w14:textId="77777777">
        <w:trPr>
          <w:cantSplit/>
          <w:jc w:val="center"/>
        </w:trPr>
        <w:tc>
          <w:tcPr>
            <w:tcW w:w="1742" w:type="dxa"/>
          </w:tcPr>
          <w:p w14:paraId="7EE48D9B" w14:textId="77777777" w:rsidR="0045770F" w:rsidRDefault="00DF25BF">
            <w:pPr>
              <w:spacing w:after="0" w:line="240" w:lineRule="auto"/>
            </w:pPr>
            <w:r>
              <w:rPr>
                <w:rFonts w:ascii="Consolas" w:eastAsia="Consolas" w:hAnsi="Consolas"/>
                <w:color w:val="2E2A9E"/>
                <w:sz w:val="14"/>
              </w:rPr>
              <w:t>factorial</w:t>
            </w:r>
          </w:p>
        </w:tc>
        <w:tc>
          <w:tcPr>
            <w:tcW w:w="1393" w:type="dxa"/>
          </w:tcPr>
          <w:p w14:paraId="2119711E" w14:textId="77777777" w:rsidR="0045770F" w:rsidRDefault="00DF25BF">
            <w:pPr>
              <w:spacing w:after="0" w:line="240" w:lineRule="auto"/>
            </w:pPr>
            <w:r>
              <w:rPr>
                <w:sz w:val="16"/>
              </w:rPr>
              <w:t>utils.py</w:t>
            </w:r>
          </w:p>
        </w:tc>
        <w:tc>
          <w:tcPr>
            <w:tcW w:w="929" w:type="dxa"/>
          </w:tcPr>
          <w:p w14:paraId="68153E79" w14:textId="77777777" w:rsidR="0045770F" w:rsidRDefault="00DF25BF">
            <w:pPr>
              <w:spacing w:after="0" w:line="240" w:lineRule="auto"/>
            </w:pPr>
            <w:r>
              <w:rPr>
                <w:sz w:val="16"/>
              </w:rPr>
              <w:t>declined</w:t>
            </w:r>
          </w:p>
        </w:tc>
        <w:tc>
          <w:tcPr>
            <w:tcW w:w="813" w:type="dxa"/>
          </w:tcPr>
          <w:p w14:paraId="120A991A" w14:textId="77777777" w:rsidR="0045770F" w:rsidRDefault="00DF25BF">
            <w:pPr>
              <w:spacing w:after="0" w:line="240" w:lineRule="auto"/>
            </w:pPr>
            <w:r>
              <w:rPr>
                <w:sz w:val="16"/>
              </w:rPr>
              <w:t>n/a</w:t>
            </w:r>
          </w:p>
        </w:tc>
        <w:tc>
          <w:tcPr>
            <w:tcW w:w="697" w:type="dxa"/>
          </w:tcPr>
          <w:p w14:paraId="3BA03890" w14:textId="77777777" w:rsidR="0045770F" w:rsidRDefault="00DF25BF">
            <w:pPr>
              <w:spacing w:after="0" w:line="240" w:lineRule="auto"/>
            </w:pPr>
            <w:r>
              <w:rPr>
                <w:sz w:val="16"/>
              </w:rPr>
              <w:t>0.0%</w:t>
            </w:r>
          </w:p>
        </w:tc>
        <w:tc>
          <w:tcPr>
            <w:tcW w:w="813" w:type="dxa"/>
          </w:tcPr>
          <w:p w14:paraId="0CA6B60C" w14:textId="77777777" w:rsidR="0045770F" w:rsidRDefault="0045770F">
            <w:pPr>
              <w:spacing w:after="0" w:line="240" w:lineRule="auto"/>
            </w:pPr>
          </w:p>
        </w:tc>
        <w:tc>
          <w:tcPr>
            <w:tcW w:w="3251" w:type="dxa"/>
          </w:tcPr>
          <w:p w14:paraId="72A293A4" w14:textId="77777777" w:rsidR="0045770F" w:rsidRDefault="00DF25BF">
            <w:pPr>
              <w:spacing w:after="0" w:line="240" w:lineRule="auto"/>
            </w:pPr>
            <w:r>
              <w:rPr>
                <w:sz w:val="16"/>
              </w:rPr>
              <w:t xml:space="preserve">Cold: 0.00% of the traced runtime (0 calls); the saving would be negligible, so </w:t>
            </w:r>
          </w:p>
        </w:tc>
      </w:tr>
      <w:tr w:rsidR="0045770F" w14:paraId="13EA06BB" w14:textId="77777777">
        <w:trPr>
          <w:cantSplit/>
          <w:jc w:val="center"/>
        </w:trPr>
        <w:tc>
          <w:tcPr>
            <w:tcW w:w="1742" w:type="dxa"/>
          </w:tcPr>
          <w:p w14:paraId="414B36EB" w14:textId="77777777" w:rsidR="0045770F" w:rsidRDefault="00DF25BF">
            <w:pPr>
              <w:spacing w:after="0" w:line="240" w:lineRule="auto"/>
            </w:pPr>
            <w:r>
              <w:rPr>
                <w:rFonts w:ascii="Consolas" w:eastAsia="Consolas" w:hAnsi="Consolas"/>
                <w:color w:val="2E2A9E"/>
                <w:sz w:val="14"/>
              </w:rPr>
              <w:t>gcd</w:t>
            </w:r>
          </w:p>
        </w:tc>
        <w:tc>
          <w:tcPr>
            <w:tcW w:w="1393" w:type="dxa"/>
          </w:tcPr>
          <w:p w14:paraId="7D86A4F1" w14:textId="77777777" w:rsidR="0045770F" w:rsidRDefault="00DF25BF">
            <w:pPr>
              <w:spacing w:after="0" w:line="240" w:lineRule="auto"/>
            </w:pPr>
            <w:r>
              <w:rPr>
                <w:sz w:val="16"/>
              </w:rPr>
              <w:t>utils.py</w:t>
            </w:r>
          </w:p>
        </w:tc>
        <w:tc>
          <w:tcPr>
            <w:tcW w:w="929" w:type="dxa"/>
          </w:tcPr>
          <w:p w14:paraId="3172AE02" w14:textId="77777777" w:rsidR="0045770F" w:rsidRDefault="00DF25BF">
            <w:pPr>
              <w:spacing w:after="0" w:line="240" w:lineRule="auto"/>
            </w:pPr>
            <w:r>
              <w:rPr>
                <w:sz w:val="16"/>
              </w:rPr>
              <w:t>declined</w:t>
            </w:r>
          </w:p>
        </w:tc>
        <w:tc>
          <w:tcPr>
            <w:tcW w:w="813" w:type="dxa"/>
          </w:tcPr>
          <w:p w14:paraId="178A5154" w14:textId="77777777" w:rsidR="0045770F" w:rsidRDefault="00DF25BF">
            <w:pPr>
              <w:spacing w:after="0" w:line="240" w:lineRule="auto"/>
            </w:pPr>
            <w:r>
              <w:rPr>
                <w:sz w:val="16"/>
              </w:rPr>
              <w:t>n/a</w:t>
            </w:r>
          </w:p>
        </w:tc>
        <w:tc>
          <w:tcPr>
            <w:tcW w:w="697" w:type="dxa"/>
          </w:tcPr>
          <w:p w14:paraId="305ECBBF" w14:textId="77777777" w:rsidR="0045770F" w:rsidRDefault="00DF25BF">
            <w:pPr>
              <w:spacing w:after="0" w:line="240" w:lineRule="auto"/>
            </w:pPr>
            <w:r>
              <w:rPr>
                <w:sz w:val="16"/>
              </w:rPr>
              <w:t>0.0%</w:t>
            </w:r>
          </w:p>
        </w:tc>
        <w:tc>
          <w:tcPr>
            <w:tcW w:w="813" w:type="dxa"/>
          </w:tcPr>
          <w:p w14:paraId="3FBB3C1F" w14:textId="77777777" w:rsidR="0045770F" w:rsidRDefault="0045770F">
            <w:pPr>
              <w:spacing w:after="0" w:line="240" w:lineRule="auto"/>
            </w:pPr>
          </w:p>
        </w:tc>
        <w:tc>
          <w:tcPr>
            <w:tcW w:w="3251" w:type="dxa"/>
          </w:tcPr>
          <w:p w14:paraId="0CFE5405" w14:textId="77777777" w:rsidR="0045770F" w:rsidRDefault="00DF25BF">
            <w:pPr>
              <w:spacing w:after="0" w:line="240" w:lineRule="auto"/>
            </w:pPr>
            <w:r>
              <w:rPr>
                <w:sz w:val="16"/>
              </w:rPr>
              <w:t xml:space="preserve">Cold: 0.00% of the traced runtime (0 calls); the saving would be negligible, so </w:t>
            </w:r>
          </w:p>
        </w:tc>
      </w:tr>
      <w:tr w:rsidR="0045770F" w14:paraId="5C063BA5" w14:textId="77777777">
        <w:trPr>
          <w:cantSplit/>
          <w:jc w:val="center"/>
        </w:trPr>
        <w:tc>
          <w:tcPr>
            <w:tcW w:w="1742" w:type="dxa"/>
          </w:tcPr>
          <w:p w14:paraId="1410EF48" w14:textId="77777777" w:rsidR="0045770F" w:rsidRDefault="00DF25BF">
            <w:pPr>
              <w:spacing w:after="0" w:line="240" w:lineRule="auto"/>
            </w:pPr>
            <w:r>
              <w:rPr>
                <w:rFonts w:ascii="Consolas" w:eastAsia="Consolas" w:hAnsi="Consolas"/>
                <w:color w:val="2E2A9E"/>
                <w:sz w:val="14"/>
              </w:rPr>
              <w:t>is_leap_year</w:t>
            </w:r>
          </w:p>
        </w:tc>
        <w:tc>
          <w:tcPr>
            <w:tcW w:w="1393" w:type="dxa"/>
          </w:tcPr>
          <w:p w14:paraId="68B84B3C" w14:textId="77777777" w:rsidR="0045770F" w:rsidRDefault="00DF25BF">
            <w:pPr>
              <w:spacing w:after="0" w:line="240" w:lineRule="auto"/>
            </w:pPr>
            <w:r>
              <w:rPr>
                <w:sz w:val="16"/>
              </w:rPr>
              <w:t>utils.py</w:t>
            </w:r>
          </w:p>
        </w:tc>
        <w:tc>
          <w:tcPr>
            <w:tcW w:w="929" w:type="dxa"/>
          </w:tcPr>
          <w:p w14:paraId="012B31D7" w14:textId="77777777" w:rsidR="0045770F" w:rsidRDefault="00DF25BF">
            <w:pPr>
              <w:spacing w:after="0" w:line="240" w:lineRule="auto"/>
            </w:pPr>
            <w:r>
              <w:rPr>
                <w:sz w:val="16"/>
              </w:rPr>
              <w:t>declined</w:t>
            </w:r>
          </w:p>
        </w:tc>
        <w:tc>
          <w:tcPr>
            <w:tcW w:w="813" w:type="dxa"/>
          </w:tcPr>
          <w:p w14:paraId="7123ADF0" w14:textId="77777777" w:rsidR="0045770F" w:rsidRDefault="00DF25BF">
            <w:pPr>
              <w:spacing w:after="0" w:line="240" w:lineRule="auto"/>
            </w:pPr>
            <w:r>
              <w:rPr>
                <w:sz w:val="16"/>
              </w:rPr>
              <w:t>n/a</w:t>
            </w:r>
          </w:p>
        </w:tc>
        <w:tc>
          <w:tcPr>
            <w:tcW w:w="697" w:type="dxa"/>
          </w:tcPr>
          <w:p w14:paraId="00D4D02C" w14:textId="77777777" w:rsidR="0045770F" w:rsidRDefault="00DF25BF">
            <w:pPr>
              <w:spacing w:after="0" w:line="240" w:lineRule="auto"/>
            </w:pPr>
            <w:r>
              <w:rPr>
                <w:sz w:val="16"/>
              </w:rPr>
              <w:t>0.0%</w:t>
            </w:r>
          </w:p>
        </w:tc>
        <w:tc>
          <w:tcPr>
            <w:tcW w:w="813" w:type="dxa"/>
          </w:tcPr>
          <w:p w14:paraId="7F42C9EC" w14:textId="77777777" w:rsidR="0045770F" w:rsidRDefault="0045770F">
            <w:pPr>
              <w:spacing w:after="0" w:line="240" w:lineRule="auto"/>
            </w:pPr>
          </w:p>
        </w:tc>
        <w:tc>
          <w:tcPr>
            <w:tcW w:w="3251" w:type="dxa"/>
          </w:tcPr>
          <w:p w14:paraId="40496DCE" w14:textId="77777777" w:rsidR="0045770F" w:rsidRDefault="00DF25BF">
            <w:pPr>
              <w:spacing w:after="0" w:line="240" w:lineRule="auto"/>
            </w:pPr>
            <w:r>
              <w:rPr>
                <w:sz w:val="16"/>
              </w:rPr>
              <w:t xml:space="preserve">Cold: 0.00% of the traced runtime (0 calls); the saving would be negligible, so </w:t>
            </w:r>
          </w:p>
        </w:tc>
      </w:tr>
      <w:tr w:rsidR="0045770F" w14:paraId="2BF9FF98" w14:textId="77777777">
        <w:trPr>
          <w:cantSplit/>
          <w:jc w:val="center"/>
        </w:trPr>
        <w:tc>
          <w:tcPr>
            <w:tcW w:w="1742" w:type="dxa"/>
          </w:tcPr>
          <w:p w14:paraId="762B118A" w14:textId="77777777" w:rsidR="0045770F" w:rsidRDefault="00DF25BF">
            <w:pPr>
              <w:spacing w:after="0" w:line="240" w:lineRule="auto"/>
            </w:pPr>
            <w:r>
              <w:rPr>
                <w:rFonts w:ascii="Consolas" w:eastAsia="Consolas" w:hAnsi="Consolas"/>
                <w:color w:val="2E2A9E"/>
                <w:sz w:val="14"/>
              </w:rPr>
              <w:t>is_palindromic</w:t>
            </w:r>
          </w:p>
        </w:tc>
        <w:tc>
          <w:tcPr>
            <w:tcW w:w="1393" w:type="dxa"/>
          </w:tcPr>
          <w:p w14:paraId="6D4CCAD9" w14:textId="77777777" w:rsidR="0045770F" w:rsidRDefault="00DF25BF">
            <w:pPr>
              <w:spacing w:after="0" w:line="240" w:lineRule="auto"/>
            </w:pPr>
            <w:r>
              <w:rPr>
                <w:sz w:val="16"/>
              </w:rPr>
              <w:t>utils.py</w:t>
            </w:r>
          </w:p>
        </w:tc>
        <w:tc>
          <w:tcPr>
            <w:tcW w:w="929" w:type="dxa"/>
          </w:tcPr>
          <w:p w14:paraId="360EE071" w14:textId="77777777" w:rsidR="0045770F" w:rsidRDefault="00DF25BF">
            <w:pPr>
              <w:spacing w:after="0" w:line="240" w:lineRule="auto"/>
            </w:pPr>
            <w:r>
              <w:rPr>
                <w:sz w:val="16"/>
              </w:rPr>
              <w:t>declined</w:t>
            </w:r>
          </w:p>
        </w:tc>
        <w:tc>
          <w:tcPr>
            <w:tcW w:w="813" w:type="dxa"/>
          </w:tcPr>
          <w:p w14:paraId="73C52165" w14:textId="77777777" w:rsidR="0045770F" w:rsidRDefault="00DF25BF">
            <w:pPr>
              <w:spacing w:after="0" w:line="240" w:lineRule="auto"/>
            </w:pPr>
            <w:r>
              <w:rPr>
                <w:sz w:val="16"/>
              </w:rPr>
              <w:t>n/a</w:t>
            </w:r>
          </w:p>
        </w:tc>
        <w:tc>
          <w:tcPr>
            <w:tcW w:w="697" w:type="dxa"/>
          </w:tcPr>
          <w:p w14:paraId="6C9F116E" w14:textId="77777777" w:rsidR="0045770F" w:rsidRDefault="00DF25BF">
            <w:pPr>
              <w:spacing w:after="0" w:line="240" w:lineRule="auto"/>
            </w:pPr>
            <w:r>
              <w:rPr>
                <w:sz w:val="16"/>
              </w:rPr>
              <w:t>0.0%</w:t>
            </w:r>
          </w:p>
        </w:tc>
        <w:tc>
          <w:tcPr>
            <w:tcW w:w="813" w:type="dxa"/>
          </w:tcPr>
          <w:p w14:paraId="2D6C9EF9" w14:textId="77777777" w:rsidR="0045770F" w:rsidRDefault="0045770F">
            <w:pPr>
              <w:spacing w:after="0" w:line="240" w:lineRule="auto"/>
            </w:pPr>
          </w:p>
        </w:tc>
        <w:tc>
          <w:tcPr>
            <w:tcW w:w="3251" w:type="dxa"/>
          </w:tcPr>
          <w:p w14:paraId="3B1B9398" w14:textId="77777777" w:rsidR="0045770F" w:rsidRDefault="00DF25BF">
            <w:pPr>
              <w:spacing w:after="0" w:line="240" w:lineRule="auto"/>
            </w:pPr>
            <w:r>
              <w:rPr>
                <w:sz w:val="16"/>
              </w:rPr>
              <w:t xml:space="preserve">Cold: 0.00% of the traced runtime (0 calls); the saving would be negligible, so </w:t>
            </w:r>
          </w:p>
        </w:tc>
      </w:tr>
      <w:tr w:rsidR="0045770F" w14:paraId="70E4AF2E" w14:textId="77777777">
        <w:trPr>
          <w:cantSplit/>
          <w:jc w:val="center"/>
        </w:trPr>
        <w:tc>
          <w:tcPr>
            <w:tcW w:w="1742" w:type="dxa"/>
          </w:tcPr>
          <w:p w14:paraId="30CF27BC" w14:textId="77777777" w:rsidR="0045770F" w:rsidRDefault="00DF25BF">
            <w:pPr>
              <w:spacing w:after="0" w:line="240" w:lineRule="auto"/>
            </w:pPr>
            <w:r>
              <w:rPr>
                <w:rFonts w:ascii="Consolas" w:eastAsia="Consolas" w:hAnsi="Consolas"/>
                <w:color w:val="2E2A9E"/>
                <w:sz w:val="14"/>
              </w:rPr>
              <w:t>is_pandigital</w:t>
            </w:r>
          </w:p>
        </w:tc>
        <w:tc>
          <w:tcPr>
            <w:tcW w:w="1393" w:type="dxa"/>
          </w:tcPr>
          <w:p w14:paraId="16343602" w14:textId="77777777" w:rsidR="0045770F" w:rsidRDefault="00DF25BF">
            <w:pPr>
              <w:spacing w:after="0" w:line="240" w:lineRule="auto"/>
            </w:pPr>
            <w:r>
              <w:rPr>
                <w:sz w:val="16"/>
              </w:rPr>
              <w:t>utils.py</w:t>
            </w:r>
          </w:p>
        </w:tc>
        <w:tc>
          <w:tcPr>
            <w:tcW w:w="929" w:type="dxa"/>
          </w:tcPr>
          <w:p w14:paraId="6C08B4FA" w14:textId="77777777" w:rsidR="0045770F" w:rsidRDefault="00DF25BF">
            <w:pPr>
              <w:spacing w:after="0" w:line="240" w:lineRule="auto"/>
            </w:pPr>
            <w:r>
              <w:rPr>
                <w:sz w:val="16"/>
              </w:rPr>
              <w:t>declined</w:t>
            </w:r>
          </w:p>
        </w:tc>
        <w:tc>
          <w:tcPr>
            <w:tcW w:w="813" w:type="dxa"/>
          </w:tcPr>
          <w:p w14:paraId="2513DB40" w14:textId="77777777" w:rsidR="0045770F" w:rsidRDefault="00DF25BF">
            <w:pPr>
              <w:spacing w:after="0" w:line="240" w:lineRule="auto"/>
            </w:pPr>
            <w:r>
              <w:rPr>
                <w:sz w:val="16"/>
              </w:rPr>
              <w:t>n/a</w:t>
            </w:r>
          </w:p>
        </w:tc>
        <w:tc>
          <w:tcPr>
            <w:tcW w:w="697" w:type="dxa"/>
          </w:tcPr>
          <w:p w14:paraId="05CEE69E" w14:textId="77777777" w:rsidR="0045770F" w:rsidRDefault="00DF25BF">
            <w:pPr>
              <w:spacing w:after="0" w:line="240" w:lineRule="auto"/>
            </w:pPr>
            <w:r>
              <w:rPr>
                <w:sz w:val="16"/>
              </w:rPr>
              <w:t>0.0%</w:t>
            </w:r>
          </w:p>
        </w:tc>
        <w:tc>
          <w:tcPr>
            <w:tcW w:w="813" w:type="dxa"/>
          </w:tcPr>
          <w:p w14:paraId="6D71EFFF" w14:textId="77777777" w:rsidR="0045770F" w:rsidRDefault="0045770F">
            <w:pPr>
              <w:spacing w:after="0" w:line="240" w:lineRule="auto"/>
            </w:pPr>
          </w:p>
        </w:tc>
        <w:tc>
          <w:tcPr>
            <w:tcW w:w="3251" w:type="dxa"/>
          </w:tcPr>
          <w:p w14:paraId="4710F71B" w14:textId="77777777" w:rsidR="0045770F" w:rsidRDefault="00DF25BF">
            <w:pPr>
              <w:spacing w:after="0" w:line="240" w:lineRule="auto"/>
            </w:pPr>
            <w:r>
              <w:rPr>
                <w:sz w:val="16"/>
              </w:rPr>
              <w:t xml:space="preserve">Cold: 0.00% of the traced runtime (0 calls); the saving would be negligible, so </w:t>
            </w:r>
          </w:p>
        </w:tc>
      </w:tr>
      <w:tr w:rsidR="0045770F" w14:paraId="4CC09036" w14:textId="77777777">
        <w:trPr>
          <w:cantSplit/>
          <w:jc w:val="center"/>
        </w:trPr>
        <w:tc>
          <w:tcPr>
            <w:tcW w:w="1742" w:type="dxa"/>
          </w:tcPr>
          <w:p w14:paraId="102178E4" w14:textId="77777777" w:rsidR="0045770F" w:rsidRDefault="00DF25BF">
            <w:pPr>
              <w:spacing w:after="0" w:line="240" w:lineRule="auto"/>
            </w:pPr>
            <w:r>
              <w:rPr>
                <w:rFonts w:ascii="Consolas" w:eastAsia="Consolas" w:hAnsi="Consolas"/>
                <w:color w:val="2E2A9E"/>
                <w:sz w:val="14"/>
              </w:rPr>
              <w:lastRenderedPageBreak/>
              <w:t>lcm</w:t>
            </w:r>
          </w:p>
        </w:tc>
        <w:tc>
          <w:tcPr>
            <w:tcW w:w="1393" w:type="dxa"/>
          </w:tcPr>
          <w:p w14:paraId="6F277BFF" w14:textId="77777777" w:rsidR="0045770F" w:rsidRDefault="00DF25BF">
            <w:pPr>
              <w:spacing w:after="0" w:line="240" w:lineRule="auto"/>
            </w:pPr>
            <w:r>
              <w:rPr>
                <w:sz w:val="16"/>
              </w:rPr>
              <w:t>utils.py</w:t>
            </w:r>
          </w:p>
        </w:tc>
        <w:tc>
          <w:tcPr>
            <w:tcW w:w="929" w:type="dxa"/>
          </w:tcPr>
          <w:p w14:paraId="58CCD62E" w14:textId="77777777" w:rsidR="0045770F" w:rsidRDefault="00DF25BF">
            <w:pPr>
              <w:spacing w:after="0" w:line="240" w:lineRule="auto"/>
            </w:pPr>
            <w:r>
              <w:rPr>
                <w:sz w:val="16"/>
              </w:rPr>
              <w:t>declined</w:t>
            </w:r>
          </w:p>
        </w:tc>
        <w:tc>
          <w:tcPr>
            <w:tcW w:w="813" w:type="dxa"/>
          </w:tcPr>
          <w:p w14:paraId="454175F5" w14:textId="77777777" w:rsidR="0045770F" w:rsidRDefault="00DF25BF">
            <w:pPr>
              <w:spacing w:after="0" w:line="240" w:lineRule="auto"/>
            </w:pPr>
            <w:r>
              <w:rPr>
                <w:sz w:val="16"/>
              </w:rPr>
              <w:t>n/a</w:t>
            </w:r>
          </w:p>
        </w:tc>
        <w:tc>
          <w:tcPr>
            <w:tcW w:w="697" w:type="dxa"/>
          </w:tcPr>
          <w:p w14:paraId="7B570A46" w14:textId="77777777" w:rsidR="0045770F" w:rsidRDefault="00DF25BF">
            <w:pPr>
              <w:spacing w:after="0" w:line="240" w:lineRule="auto"/>
            </w:pPr>
            <w:r>
              <w:rPr>
                <w:sz w:val="16"/>
              </w:rPr>
              <w:t>0.0%</w:t>
            </w:r>
          </w:p>
        </w:tc>
        <w:tc>
          <w:tcPr>
            <w:tcW w:w="813" w:type="dxa"/>
          </w:tcPr>
          <w:p w14:paraId="55320A34" w14:textId="77777777" w:rsidR="0045770F" w:rsidRDefault="0045770F">
            <w:pPr>
              <w:spacing w:after="0" w:line="240" w:lineRule="auto"/>
            </w:pPr>
          </w:p>
        </w:tc>
        <w:tc>
          <w:tcPr>
            <w:tcW w:w="3251" w:type="dxa"/>
          </w:tcPr>
          <w:p w14:paraId="7BBE4095" w14:textId="77777777" w:rsidR="0045770F" w:rsidRDefault="00DF25BF">
            <w:pPr>
              <w:spacing w:after="0" w:line="240" w:lineRule="auto"/>
            </w:pPr>
            <w:r>
              <w:rPr>
                <w:sz w:val="16"/>
              </w:rPr>
              <w:t xml:space="preserve">Cold: 0.00% of the traced runtime (0 calls); the saving would be negligible, so </w:t>
            </w:r>
          </w:p>
        </w:tc>
      </w:tr>
      <w:tr w:rsidR="0045770F" w14:paraId="50E76713" w14:textId="77777777">
        <w:trPr>
          <w:cantSplit/>
          <w:jc w:val="center"/>
        </w:trPr>
        <w:tc>
          <w:tcPr>
            <w:tcW w:w="1742" w:type="dxa"/>
          </w:tcPr>
          <w:p w14:paraId="126939AB" w14:textId="77777777" w:rsidR="0045770F" w:rsidRDefault="00DF25BF">
            <w:pPr>
              <w:spacing w:after="0" w:line="240" w:lineRule="auto"/>
            </w:pPr>
            <w:r>
              <w:rPr>
                <w:rFonts w:ascii="Consolas" w:eastAsia="Consolas" w:hAnsi="Consolas"/>
                <w:color w:val="2E2A9E"/>
                <w:sz w:val="14"/>
              </w:rPr>
              <w:t>sum_of_digit_powers_in_number</w:t>
            </w:r>
          </w:p>
        </w:tc>
        <w:tc>
          <w:tcPr>
            <w:tcW w:w="1393" w:type="dxa"/>
          </w:tcPr>
          <w:p w14:paraId="69D604A0" w14:textId="77777777" w:rsidR="0045770F" w:rsidRDefault="00DF25BF">
            <w:pPr>
              <w:spacing w:after="0" w:line="240" w:lineRule="auto"/>
            </w:pPr>
            <w:r>
              <w:rPr>
                <w:sz w:val="16"/>
              </w:rPr>
              <w:t>utils.py</w:t>
            </w:r>
          </w:p>
        </w:tc>
        <w:tc>
          <w:tcPr>
            <w:tcW w:w="929" w:type="dxa"/>
          </w:tcPr>
          <w:p w14:paraId="527C4E1B" w14:textId="77777777" w:rsidR="0045770F" w:rsidRDefault="00DF25BF">
            <w:pPr>
              <w:spacing w:after="0" w:line="240" w:lineRule="auto"/>
            </w:pPr>
            <w:r>
              <w:rPr>
                <w:sz w:val="16"/>
              </w:rPr>
              <w:t>declined</w:t>
            </w:r>
          </w:p>
        </w:tc>
        <w:tc>
          <w:tcPr>
            <w:tcW w:w="813" w:type="dxa"/>
          </w:tcPr>
          <w:p w14:paraId="05CD55CD" w14:textId="77777777" w:rsidR="0045770F" w:rsidRDefault="00DF25BF">
            <w:pPr>
              <w:spacing w:after="0" w:line="240" w:lineRule="auto"/>
            </w:pPr>
            <w:r>
              <w:rPr>
                <w:sz w:val="16"/>
              </w:rPr>
              <w:t>n/a</w:t>
            </w:r>
          </w:p>
        </w:tc>
        <w:tc>
          <w:tcPr>
            <w:tcW w:w="697" w:type="dxa"/>
          </w:tcPr>
          <w:p w14:paraId="316153D8" w14:textId="77777777" w:rsidR="0045770F" w:rsidRDefault="00DF25BF">
            <w:pPr>
              <w:spacing w:after="0" w:line="240" w:lineRule="auto"/>
            </w:pPr>
            <w:r>
              <w:rPr>
                <w:sz w:val="16"/>
              </w:rPr>
              <w:t>0.0%</w:t>
            </w:r>
          </w:p>
        </w:tc>
        <w:tc>
          <w:tcPr>
            <w:tcW w:w="813" w:type="dxa"/>
          </w:tcPr>
          <w:p w14:paraId="7DDA4C0C" w14:textId="77777777" w:rsidR="0045770F" w:rsidRDefault="0045770F">
            <w:pPr>
              <w:spacing w:after="0" w:line="240" w:lineRule="auto"/>
            </w:pPr>
          </w:p>
        </w:tc>
        <w:tc>
          <w:tcPr>
            <w:tcW w:w="3251" w:type="dxa"/>
          </w:tcPr>
          <w:p w14:paraId="3AA46C9C" w14:textId="77777777" w:rsidR="0045770F" w:rsidRDefault="00DF25BF">
            <w:pPr>
              <w:spacing w:after="0" w:line="240" w:lineRule="auto"/>
            </w:pPr>
            <w:r>
              <w:rPr>
                <w:sz w:val="16"/>
              </w:rPr>
              <w:t xml:space="preserve">Cold: 0.00% of the traced runtime (0 calls); the saving would be negligible, so </w:t>
            </w:r>
          </w:p>
        </w:tc>
      </w:tr>
      <w:tr w:rsidR="0045770F" w14:paraId="1EA69933" w14:textId="77777777">
        <w:trPr>
          <w:cantSplit/>
          <w:jc w:val="center"/>
        </w:trPr>
        <w:tc>
          <w:tcPr>
            <w:tcW w:w="1742" w:type="dxa"/>
          </w:tcPr>
          <w:p w14:paraId="586A2BE7" w14:textId="77777777" w:rsidR="0045770F" w:rsidRDefault="00DF25BF">
            <w:pPr>
              <w:spacing w:after="0" w:line="240" w:lineRule="auto"/>
            </w:pPr>
            <w:r>
              <w:rPr>
                <w:rFonts w:ascii="Consolas" w:eastAsia="Consolas" w:hAnsi="Consolas"/>
                <w:color w:val="2E2A9E"/>
                <w:sz w:val="14"/>
              </w:rPr>
              <w:t>sum_of_digits_in_number</w:t>
            </w:r>
          </w:p>
        </w:tc>
        <w:tc>
          <w:tcPr>
            <w:tcW w:w="1393" w:type="dxa"/>
          </w:tcPr>
          <w:p w14:paraId="7C231B40" w14:textId="77777777" w:rsidR="0045770F" w:rsidRDefault="00DF25BF">
            <w:pPr>
              <w:spacing w:after="0" w:line="240" w:lineRule="auto"/>
            </w:pPr>
            <w:r>
              <w:rPr>
                <w:sz w:val="16"/>
              </w:rPr>
              <w:t>utils.py</w:t>
            </w:r>
          </w:p>
        </w:tc>
        <w:tc>
          <w:tcPr>
            <w:tcW w:w="929" w:type="dxa"/>
          </w:tcPr>
          <w:p w14:paraId="69D95A63" w14:textId="77777777" w:rsidR="0045770F" w:rsidRDefault="00DF25BF">
            <w:pPr>
              <w:spacing w:after="0" w:line="240" w:lineRule="auto"/>
            </w:pPr>
            <w:r>
              <w:rPr>
                <w:sz w:val="16"/>
              </w:rPr>
              <w:t>declined</w:t>
            </w:r>
          </w:p>
        </w:tc>
        <w:tc>
          <w:tcPr>
            <w:tcW w:w="813" w:type="dxa"/>
          </w:tcPr>
          <w:p w14:paraId="526D76C8" w14:textId="77777777" w:rsidR="0045770F" w:rsidRDefault="00DF25BF">
            <w:pPr>
              <w:spacing w:after="0" w:line="240" w:lineRule="auto"/>
            </w:pPr>
            <w:r>
              <w:rPr>
                <w:sz w:val="16"/>
              </w:rPr>
              <w:t>n/a</w:t>
            </w:r>
          </w:p>
        </w:tc>
        <w:tc>
          <w:tcPr>
            <w:tcW w:w="697" w:type="dxa"/>
          </w:tcPr>
          <w:p w14:paraId="4C72C94C" w14:textId="77777777" w:rsidR="0045770F" w:rsidRDefault="00DF25BF">
            <w:pPr>
              <w:spacing w:after="0" w:line="240" w:lineRule="auto"/>
            </w:pPr>
            <w:r>
              <w:rPr>
                <w:sz w:val="16"/>
              </w:rPr>
              <w:t>0.0%</w:t>
            </w:r>
          </w:p>
        </w:tc>
        <w:tc>
          <w:tcPr>
            <w:tcW w:w="813" w:type="dxa"/>
          </w:tcPr>
          <w:p w14:paraId="6AA13F00" w14:textId="77777777" w:rsidR="0045770F" w:rsidRDefault="0045770F">
            <w:pPr>
              <w:spacing w:after="0" w:line="240" w:lineRule="auto"/>
            </w:pPr>
          </w:p>
        </w:tc>
        <w:tc>
          <w:tcPr>
            <w:tcW w:w="3251" w:type="dxa"/>
          </w:tcPr>
          <w:p w14:paraId="46FACD66" w14:textId="77777777" w:rsidR="0045770F" w:rsidRDefault="00DF25BF">
            <w:pPr>
              <w:spacing w:after="0" w:line="240" w:lineRule="auto"/>
            </w:pPr>
            <w:r>
              <w:rPr>
                <w:sz w:val="16"/>
              </w:rPr>
              <w:t xml:space="preserve">Cold: 0.00% of the traced runtime (0 calls); the saving would be negligible, so </w:t>
            </w:r>
          </w:p>
        </w:tc>
      </w:tr>
    </w:tbl>
    <w:p w14:paraId="784FF684" w14:textId="77777777" w:rsidR="0045770F" w:rsidRDefault="0045770F">
      <w:pPr>
        <w:spacing w:line="144" w:lineRule="auto"/>
      </w:pPr>
    </w:p>
    <w:p w14:paraId="2EB1209D" w14:textId="77777777" w:rsidR="0045770F" w:rsidRDefault="00DF25BF">
      <w:pPr>
        <w:pStyle w:val="Heading3"/>
      </w:pPr>
      <w:r>
        <w:t>project-euler (problem 30)</w:t>
      </w:r>
    </w:p>
    <w:p w14:paraId="5C3CE7D9" w14:textId="77777777" w:rsidR="0045770F" w:rsidRDefault="00DF25BF">
      <w:pPr>
        <w:keepNext/>
        <w:spacing w:before="120" w:after="60"/>
      </w:pPr>
      <w:r>
        <w:rPr>
          <w:b/>
          <w:color w:val="3B30C4"/>
          <w:sz w:val="18"/>
        </w:rPr>
        <w:t xml:space="preserve">Table C.4. </w:t>
      </w:r>
      <w:r>
        <w:rPr>
          <w:color w:val="5B6270"/>
          <w:sz w:val="18"/>
        </w:rPr>
        <w:t xml:space="preserve">Functions compiled in </w:t>
      </w:r>
      <w:r>
        <w:rPr>
          <w:rFonts w:ascii="Consolas" w:eastAsia="Consolas" w:hAnsi="Consolas"/>
          <w:color w:val="2E2A9E"/>
          <w:sz w:val="16"/>
        </w:rPr>
        <w:t>project-euler (problem 30)</w:t>
      </w:r>
      <w:r>
        <w:rPr>
          <w:color w:val="5B6270"/>
          <w:sz w:val="18"/>
        </w:rPr>
        <w:t>.</w:t>
      </w:r>
    </w:p>
    <w:tbl>
      <w:tblPr>
        <w:tblW w:w="0" w:type="auto"/>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Look w:val="04A0" w:firstRow="1" w:lastRow="0" w:firstColumn="1" w:lastColumn="0" w:noHBand="0" w:noVBand="1"/>
      </w:tblPr>
      <w:tblGrid>
        <w:gridCol w:w="1742"/>
        <w:gridCol w:w="1393"/>
        <w:gridCol w:w="929"/>
        <w:gridCol w:w="813"/>
        <w:gridCol w:w="697"/>
        <w:gridCol w:w="813"/>
        <w:gridCol w:w="3251"/>
      </w:tblGrid>
      <w:tr w:rsidR="0045770F" w14:paraId="1B132F91" w14:textId="77777777">
        <w:trPr>
          <w:tblHeader/>
          <w:jc w:val="center"/>
        </w:trPr>
        <w:tc>
          <w:tcPr>
            <w:tcW w:w="1742" w:type="dxa"/>
            <w:shd w:val="clear" w:color="auto" w:fill="ECEBFB"/>
          </w:tcPr>
          <w:p w14:paraId="27974E3E" w14:textId="77777777" w:rsidR="0045770F" w:rsidRDefault="00DF25BF">
            <w:pPr>
              <w:spacing w:after="0"/>
            </w:pPr>
            <w:r>
              <w:rPr>
                <w:b/>
                <w:color w:val="14171F"/>
                <w:sz w:val="16"/>
              </w:rPr>
              <w:t>Function</w:t>
            </w:r>
          </w:p>
        </w:tc>
        <w:tc>
          <w:tcPr>
            <w:tcW w:w="1393" w:type="dxa"/>
            <w:shd w:val="clear" w:color="auto" w:fill="ECEBFB"/>
          </w:tcPr>
          <w:p w14:paraId="72A17544" w14:textId="77777777" w:rsidR="0045770F" w:rsidRDefault="00DF25BF">
            <w:pPr>
              <w:spacing w:after="0"/>
            </w:pPr>
            <w:r>
              <w:rPr>
                <w:b/>
                <w:color w:val="14171F"/>
                <w:sz w:val="16"/>
              </w:rPr>
              <w:t>File</w:t>
            </w:r>
          </w:p>
        </w:tc>
        <w:tc>
          <w:tcPr>
            <w:tcW w:w="929" w:type="dxa"/>
            <w:shd w:val="clear" w:color="auto" w:fill="ECEBFB"/>
          </w:tcPr>
          <w:p w14:paraId="371C9C41" w14:textId="77777777" w:rsidR="0045770F" w:rsidRDefault="00DF25BF">
            <w:pPr>
              <w:spacing w:after="0"/>
            </w:pPr>
            <w:r>
              <w:rPr>
                <w:b/>
                <w:color w:val="14171F"/>
                <w:sz w:val="16"/>
              </w:rPr>
              <w:t>Status</w:t>
            </w:r>
          </w:p>
        </w:tc>
        <w:tc>
          <w:tcPr>
            <w:tcW w:w="813" w:type="dxa"/>
            <w:shd w:val="clear" w:color="auto" w:fill="ECEBFB"/>
          </w:tcPr>
          <w:p w14:paraId="5FA3287A" w14:textId="77777777" w:rsidR="0045770F" w:rsidRDefault="00DF25BF">
            <w:pPr>
              <w:spacing w:after="0"/>
            </w:pPr>
            <w:r>
              <w:rPr>
                <w:b/>
                <w:color w:val="14171F"/>
                <w:sz w:val="16"/>
              </w:rPr>
              <w:t>Speedup</w:t>
            </w:r>
          </w:p>
        </w:tc>
        <w:tc>
          <w:tcPr>
            <w:tcW w:w="697" w:type="dxa"/>
            <w:shd w:val="clear" w:color="auto" w:fill="ECEBFB"/>
          </w:tcPr>
          <w:p w14:paraId="1154B95F" w14:textId="77777777" w:rsidR="0045770F" w:rsidRDefault="00DF25BF">
            <w:pPr>
              <w:spacing w:after="0"/>
            </w:pPr>
            <w:r>
              <w:rPr>
                <w:b/>
                <w:color w:val="14171F"/>
                <w:sz w:val="16"/>
              </w:rPr>
              <w:t>Share</w:t>
            </w:r>
          </w:p>
        </w:tc>
        <w:tc>
          <w:tcPr>
            <w:tcW w:w="813" w:type="dxa"/>
            <w:shd w:val="clear" w:color="auto" w:fill="ECEBFB"/>
          </w:tcPr>
          <w:p w14:paraId="7A583E4F" w14:textId="77777777" w:rsidR="0045770F" w:rsidRDefault="00DF25BF">
            <w:pPr>
              <w:spacing w:after="0"/>
            </w:pPr>
            <w:r>
              <w:rPr>
                <w:b/>
                <w:color w:val="14171F"/>
                <w:sz w:val="16"/>
              </w:rPr>
              <w:t>Replay</w:t>
            </w:r>
          </w:p>
        </w:tc>
        <w:tc>
          <w:tcPr>
            <w:tcW w:w="3251" w:type="dxa"/>
            <w:shd w:val="clear" w:color="auto" w:fill="ECEBFB"/>
          </w:tcPr>
          <w:p w14:paraId="265B63DF" w14:textId="77777777" w:rsidR="0045770F" w:rsidRDefault="00DF25BF">
            <w:pPr>
              <w:spacing w:after="0"/>
            </w:pPr>
            <w:r>
              <w:rPr>
                <w:b/>
                <w:color w:val="14171F"/>
                <w:sz w:val="16"/>
              </w:rPr>
              <w:t>Note</w:t>
            </w:r>
          </w:p>
        </w:tc>
      </w:tr>
      <w:tr w:rsidR="0045770F" w14:paraId="48EA21AF" w14:textId="77777777">
        <w:trPr>
          <w:cantSplit/>
          <w:jc w:val="center"/>
        </w:trPr>
        <w:tc>
          <w:tcPr>
            <w:tcW w:w="1742" w:type="dxa"/>
          </w:tcPr>
          <w:p w14:paraId="4A148114" w14:textId="77777777" w:rsidR="0045770F" w:rsidRDefault="00DF25BF">
            <w:pPr>
              <w:spacing w:after="0" w:line="240" w:lineRule="auto"/>
            </w:pPr>
            <w:r>
              <w:rPr>
                <w:rFonts w:ascii="Consolas" w:eastAsia="Consolas" w:hAnsi="Consolas"/>
                <w:color w:val="2E2A9E"/>
                <w:sz w:val="14"/>
              </w:rPr>
              <w:t>problem_030</w:t>
            </w:r>
          </w:p>
        </w:tc>
        <w:tc>
          <w:tcPr>
            <w:tcW w:w="1393" w:type="dxa"/>
          </w:tcPr>
          <w:p w14:paraId="0FA8A6F9" w14:textId="77777777" w:rsidR="0045770F" w:rsidRDefault="00DF25BF">
            <w:pPr>
              <w:spacing w:after="0" w:line="240" w:lineRule="auto"/>
            </w:pPr>
            <w:r>
              <w:rPr>
                <w:sz w:val="16"/>
              </w:rPr>
              <w:t>problem_030.py</w:t>
            </w:r>
          </w:p>
        </w:tc>
        <w:tc>
          <w:tcPr>
            <w:tcW w:w="929" w:type="dxa"/>
          </w:tcPr>
          <w:p w14:paraId="541A559A" w14:textId="77777777" w:rsidR="0045770F" w:rsidRDefault="00DF25BF">
            <w:pPr>
              <w:spacing w:after="0" w:line="240" w:lineRule="auto"/>
            </w:pPr>
            <w:r>
              <w:rPr>
                <w:sz w:val="16"/>
              </w:rPr>
              <w:t>failed</w:t>
            </w:r>
          </w:p>
        </w:tc>
        <w:tc>
          <w:tcPr>
            <w:tcW w:w="813" w:type="dxa"/>
          </w:tcPr>
          <w:p w14:paraId="1152E92A" w14:textId="77777777" w:rsidR="0045770F" w:rsidRDefault="00DF25BF">
            <w:pPr>
              <w:spacing w:after="0" w:line="240" w:lineRule="auto"/>
            </w:pPr>
            <w:r>
              <w:rPr>
                <w:sz w:val="16"/>
              </w:rPr>
              <w:t>n/a</w:t>
            </w:r>
          </w:p>
        </w:tc>
        <w:tc>
          <w:tcPr>
            <w:tcW w:w="697" w:type="dxa"/>
          </w:tcPr>
          <w:p w14:paraId="34C7992B" w14:textId="77777777" w:rsidR="0045770F" w:rsidRDefault="00DF25BF">
            <w:pPr>
              <w:spacing w:after="0" w:line="240" w:lineRule="auto"/>
            </w:pPr>
            <w:r>
              <w:rPr>
                <w:sz w:val="16"/>
              </w:rPr>
              <w:t>99.3%</w:t>
            </w:r>
          </w:p>
        </w:tc>
        <w:tc>
          <w:tcPr>
            <w:tcW w:w="813" w:type="dxa"/>
          </w:tcPr>
          <w:p w14:paraId="684BE734" w14:textId="77777777" w:rsidR="0045770F" w:rsidRDefault="00DF25BF">
            <w:pPr>
              <w:spacing w:after="0" w:line="240" w:lineRule="auto"/>
            </w:pPr>
            <w:r>
              <w:rPr>
                <w:sz w:val="16"/>
              </w:rPr>
              <w:t>12/?</w:t>
            </w:r>
          </w:p>
        </w:tc>
        <w:tc>
          <w:tcPr>
            <w:tcW w:w="3251" w:type="dxa"/>
          </w:tcPr>
          <w:p w14:paraId="42F194E6" w14:textId="77777777" w:rsidR="0045770F" w:rsidRDefault="00DF25BF">
            <w:pPr>
              <w:spacing w:after="0" w:line="240" w:lineRule="auto"/>
            </w:pPr>
            <w:r>
              <w:rPr>
                <w:sz w:val="16"/>
              </w:rPr>
              <w:t>Replay mismatch (exception) on args -18: python raises ZeroDivisionError, compil</w:t>
            </w:r>
          </w:p>
        </w:tc>
      </w:tr>
      <w:tr w:rsidR="0045770F" w14:paraId="6E7C7BB7" w14:textId="77777777">
        <w:trPr>
          <w:cantSplit/>
          <w:jc w:val="center"/>
        </w:trPr>
        <w:tc>
          <w:tcPr>
            <w:tcW w:w="1742" w:type="dxa"/>
          </w:tcPr>
          <w:p w14:paraId="591B0027" w14:textId="77777777" w:rsidR="0045770F" w:rsidRDefault="00DF25BF">
            <w:pPr>
              <w:spacing w:after="0" w:line="240" w:lineRule="auto"/>
            </w:pPr>
            <w:r>
              <w:rPr>
                <w:rFonts w:ascii="Consolas" w:eastAsia="Consolas" w:hAnsi="Consolas"/>
                <w:color w:val="2E2A9E"/>
                <w:sz w:val="14"/>
              </w:rPr>
              <w:t>sum_of_digit_powers_in_number</w:t>
            </w:r>
          </w:p>
        </w:tc>
        <w:tc>
          <w:tcPr>
            <w:tcW w:w="1393" w:type="dxa"/>
          </w:tcPr>
          <w:p w14:paraId="7BE1C03D" w14:textId="77777777" w:rsidR="0045770F" w:rsidRDefault="00DF25BF">
            <w:pPr>
              <w:spacing w:after="0" w:line="240" w:lineRule="auto"/>
            </w:pPr>
            <w:r>
              <w:rPr>
                <w:sz w:val="16"/>
              </w:rPr>
              <w:t>utils.py</w:t>
            </w:r>
          </w:p>
        </w:tc>
        <w:tc>
          <w:tcPr>
            <w:tcW w:w="929" w:type="dxa"/>
          </w:tcPr>
          <w:p w14:paraId="1E98EFD4" w14:textId="77777777" w:rsidR="0045770F" w:rsidRDefault="00DF25BF">
            <w:pPr>
              <w:spacing w:after="0" w:line="240" w:lineRule="auto"/>
            </w:pPr>
            <w:r>
              <w:rPr>
                <w:sz w:val="16"/>
              </w:rPr>
              <w:t>guarded</w:t>
            </w:r>
          </w:p>
        </w:tc>
        <w:tc>
          <w:tcPr>
            <w:tcW w:w="813" w:type="dxa"/>
          </w:tcPr>
          <w:p w14:paraId="6C3561AB" w14:textId="77777777" w:rsidR="0045770F" w:rsidRDefault="00DF25BF">
            <w:pPr>
              <w:spacing w:after="0" w:line="240" w:lineRule="auto"/>
            </w:pPr>
            <w:r>
              <w:rPr>
                <w:sz w:val="16"/>
              </w:rPr>
              <w:t>1.3x</w:t>
            </w:r>
          </w:p>
        </w:tc>
        <w:tc>
          <w:tcPr>
            <w:tcW w:w="697" w:type="dxa"/>
          </w:tcPr>
          <w:p w14:paraId="56F0CC2A" w14:textId="77777777" w:rsidR="0045770F" w:rsidRDefault="00DF25BF">
            <w:pPr>
              <w:spacing w:after="0" w:line="240" w:lineRule="auto"/>
            </w:pPr>
            <w:r>
              <w:rPr>
                <w:sz w:val="16"/>
              </w:rPr>
              <w:t>52.4%</w:t>
            </w:r>
          </w:p>
        </w:tc>
        <w:tc>
          <w:tcPr>
            <w:tcW w:w="813" w:type="dxa"/>
          </w:tcPr>
          <w:p w14:paraId="6ED54896" w14:textId="77777777" w:rsidR="0045770F" w:rsidRDefault="00DF25BF">
            <w:pPr>
              <w:spacing w:after="0" w:line="240" w:lineRule="auto"/>
            </w:pPr>
            <w:r>
              <w:rPr>
                <w:sz w:val="16"/>
              </w:rPr>
              <w:t>500/?</w:t>
            </w:r>
          </w:p>
        </w:tc>
        <w:tc>
          <w:tcPr>
            <w:tcW w:w="3251" w:type="dxa"/>
          </w:tcPr>
          <w:p w14:paraId="074EA0D3" w14:textId="77777777" w:rsidR="0045770F" w:rsidRDefault="0045770F">
            <w:pPr>
              <w:spacing w:after="0" w:line="240" w:lineRule="auto"/>
            </w:pPr>
          </w:p>
        </w:tc>
      </w:tr>
      <w:tr w:rsidR="0045770F" w14:paraId="2D4283B4" w14:textId="77777777">
        <w:trPr>
          <w:cantSplit/>
          <w:jc w:val="center"/>
        </w:trPr>
        <w:tc>
          <w:tcPr>
            <w:tcW w:w="1742" w:type="dxa"/>
          </w:tcPr>
          <w:p w14:paraId="38A31D1B" w14:textId="77777777" w:rsidR="0045770F" w:rsidRDefault="00DF25BF">
            <w:pPr>
              <w:spacing w:after="0" w:line="240" w:lineRule="auto"/>
            </w:pPr>
            <w:r>
              <w:rPr>
                <w:rFonts w:ascii="Consolas" w:eastAsia="Consolas" w:hAnsi="Consolas"/>
                <w:color w:val="2E2A9E"/>
                <w:sz w:val="14"/>
              </w:rPr>
              <w:t>find_upper_bound</w:t>
            </w:r>
          </w:p>
        </w:tc>
        <w:tc>
          <w:tcPr>
            <w:tcW w:w="1393" w:type="dxa"/>
          </w:tcPr>
          <w:p w14:paraId="64A077F0" w14:textId="77777777" w:rsidR="0045770F" w:rsidRDefault="00DF25BF">
            <w:pPr>
              <w:spacing w:after="0" w:line="240" w:lineRule="auto"/>
            </w:pPr>
            <w:r>
              <w:rPr>
                <w:sz w:val="16"/>
              </w:rPr>
              <w:t>problem_030.py</w:t>
            </w:r>
          </w:p>
        </w:tc>
        <w:tc>
          <w:tcPr>
            <w:tcW w:w="929" w:type="dxa"/>
          </w:tcPr>
          <w:p w14:paraId="7B2617F0" w14:textId="77777777" w:rsidR="0045770F" w:rsidRDefault="00DF25BF">
            <w:pPr>
              <w:spacing w:after="0" w:line="240" w:lineRule="auto"/>
            </w:pPr>
            <w:r>
              <w:rPr>
                <w:sz w:val="16"/>
              </w:rPr>
              <w:t>declined</w:t>
            </w:r>
          </w:p>
        </w:tc>
        <w:tc>
          <w:tcPr>
            <w:tcW w:w="813" w:type="dxa"/>
          </w:tcPr>
          <w:p w14:paraId="7F7145A6" w14:textId="77777777" w:rsidR="0045770F" w:rsidRDefault="00DF25BF">
            <w:pPr>
              <w:spacing w:after="0" w:line="240" w:lineRule="auto"/>
            </w:pPr>
            <w:r>
              <w:rPr>
                <w:sz w:val="16"/>
              </w:rPr>
              <w:t>n/a</w:t>
            </w:r>
          </w:p>
        </w:tc>
        <w:tc>
          <w:tcPr>
            <w:tcW w:w="697" w:type="dxa"/>
          </w:tcPr>
          <w:p w14:paraId="3789EE10" w14:textId="77777777" w:rsidR="0045770F" w:rsidRDefault="00DF25BF">
            <w:pPr>
              <w:spacing w:after="0" w:line="240" w:lineRule="auto"/>
            </w:pPr>
            <w:r>
              <w:rPr>
                <w:sz w:val="16"/>
              </w:rPr>
              <w:t>0.0%</w:t>
            </w:r>
          </w:p>
        </w:tc>
        <w:tc>
          <w:tcPr>
            <w:tcW w:w="813" w:type="dxa"/>
          </w:tcPr>
          <w:p w14:paraId="417E9FEC" w14:textId="77777777" w:rsidR="0045770F" w:rsidRDefault="0045770F">
            <w:pPr>
              <w:spacing w:after="0" w:line="240" w:lineRule="auto"/>
            </w:pPr>
          </w:p>
        </w:tc>
        <w:tc>
          <w:tcPr>
            <w:tcW w:w="3251" w:type="dxa"/>
          </w:tcPr>
          <w:p w14:paraId="31C9FED8" w14:textId="77777777" w:rsidR="0045770F" w:rsidRDefault="00DF25BF">
            <w:pPr>
              <w:spacing w:after="0" w:line="240" w:lineRule="auto"/>
            </w:pPr>
            <w:r>
              <w:rPr>
                <w:sz w:val="16"/>
              </w:rPr>
              <w:t xml:space="preserve">Cold: 0.00% of the traced runtime (1 calls); the saving would be negligible, so </w:t>
            </w:r>
          </w:p>
        </w:tc>
      </w:tr>
      <w:tr w:rsidR="0045770F" w14:paraId="1C6CC076" w14:textId="77777777">
        <w:trPr>
          <w:cantSplit/>
          <w:jc w:val="center"/>
        </w:trPr>
        <w:tc>
          <w:tcPr>
            <w:tcW w:w="1742" w:type="dxa"/>
          </w:tcPr>
          <w:p w14:paraId="6BC3650F" w14:textId="77777777" w:rsidR="0045770F" w:rsidRDefault="00DF25BF">
            <w:pPr>
              <w:spacing w:after="0" w:line="240" w:lineRule="auto"/>
            </w:pPr>
            <w:r>
              <w:rPr>
                <w:rFonts w:ascii="Consolas" w:eastAsia="Consolas" w:hAnsi="Consolas"/>
                <w:color w:val="2E2A9E"/>
                <w:sz w:val="14"/>
              </w:rPr>
              <w:t>problem_001</w:t>
            </w:r>
          </w:p>
        </w:tc>
        <w:tc>
          <w:tcPr>
            <w:tcW w:w="1393" w:type="dxa"/>
          </w:tcPr>
          <w:p w14:paraId="4208D407" w14:textId="77777777" w:rsidR="0045770F" w:rsidRDefault="00DF25BF">
            <w:pPr>
              <w:spacing w:after="0" w:line="240" w:lineRule="auto"/>
            </w:pPr>
            <w:r>
              <w:rPr>
                <w:sz w:val="16"/>
              </w:rPr>
              <w:t>problem_001.py</w:t>
            </w:r>
          </w:p>
        </w:tc>
        <w:tc>
          <w:tcPr>
            <w:tcW w:w="929" w:type="dxa"/>
          </w:tcPr>
          <w:p w14:paraId="67BAF9D1" w14:textId="77777777" w:rsidR="0045770F" w:rsidRDefault="00DF25BF">
            <w:pPr>
              <w:spacing w:after="0" w:line="240" w:lineRule="auto"/>
            </w:pPr>
            <w:r>
              <w:rPr>
                <w:sz w:val="16"/>
              </w:rPr>
              <w:t>declined</w:t>
            </w:r>
          </w:p>
        </w:tc>
        <w:tc>
          <w:tcPr>
            <w:tcW w:w="813" w:type="dxa"/>
          </w:tcPr>
          <w:p w14:paraId="0B0EA8A3" w14:textId="77777777" w:rsidR="0045770F" w:rsidRDefault="00DF25BF">
            <w:pPr>
              <w:spacing w:after="0" w:line="240" w:lineRule="auto"/>
            </w:pPr>
            <w:r>
              <w:rPr>
                <w:sz w:val="16"/>
              </w:rPr>
              <w:t>n/a</w:t>
            </w:r>
          </w:p>
        </w:tc>
        <w:tc>
          <w:tcPr>
            <w:tcW w:w="697" w:type="dxa"/>
          </w:tcPr>
          <w:p w14:paraId="4C68234C" w14:textId="77777777" w:rsidR="0045770F" w:rsidRDefault="00DF25BF">
            <w:pPr>
              <w:spacing w:after="0" w:line="240" w:lineRule="auto"/>
            </w:pPr>
            <w:r>
              <w:rPr>
                <w:sz w:val="16"/>
              </w:rPr>
              <w:t>0.0%</w:t>
            </w:r>
          </w:p>
        </w:tc>
        <w:tc>
          <w:tcPr>
            <w:tcW w:w="813" w:type="dxa"/>
          </w:tcPr>
          <w:p w14:paraId="521EE949" w14:textId="77777777" w:rsidR="0045770F" w:rsidRDefault="0045770F">
            <w:pPr>
              <w:spacing w:after="0" w:line="240" w:lineRule="auto"/>
            </w:pPr>
          </w:p>
        </w:tc>
        <w:tc>
          <w:tcPr>
            <w:tcW w:w="3251" w:type="dxa"/>
          </w:tcPr>
          <w:p w14:paraId="06E864B9" w14:textId="77777777" w:rsidR="0045770F" w:rsidRDefault="00DF25BF">
            <w:pPr>
              <w:spacing w:after="0" w:line="240" w:lineRule="auto"/>
            </w:pPr>
            <w:r>
              <w:rPr>
                <w:sz w:val="16"/>
              </w:rPr>
              <w:t xml:space="preserve">Cold: 0.00% of the traced runtime (0 calls); the saving would be negligible, so </w:t>
            </w:r>
          </w:p>
        </w:tc>
      </w:tr>
      <w:tr w:rsidR="0045770F" w14:paraId="75C3E929" w14:textId="77777777">
        <w:trPr>
          <w:cantSplit/>
          <w:jc w:val="center"/>
        </w:trPr>
        <w:tc>
          <w:tcPr>
            <w:tcW w:w="1742" w:type="dxa"/>
          </w:tcPr>
          <w:p w14:paraId="13202BA3" w14:textId="77777777" w:rsidR="0045770F" w:rsidRDefault="00DF25BF">
            <w:pPr>
              <w:spacing w:after="0" w:line="240" w:lineRule="auto"/>
            </w:pPr>
            <w:r>
              <w:rPr>
                <w:rFonts w:ascii="Consolas" w:eastAsia="Consolas" w:hAnsi="Consolas"/>
                <w:color w:val="2E2A9E"/>
                <w:sz w:val="14"/>
              </w:rPr>
              <w:t>problem_003</w:t>
            </w:r>
          </w:p>
        </w:tc>
        <w:tc>
          <w:tcPr>
            <w:tcW w:w="1393" w:type="dxa"/>
          </w:tcPr>
          <w:p w14:paraId="5436CB9A" w14:textId="77777777" w:rsidR="0045770F" w:rsidRDefault="00DF25BF">
            <w:pPr>
              <w:spacing w:after="0" w:line="240" w:lineRule="auto"/>
            </w:pPr>
            <w:r>
              <w:rPr>
                <w:sz w:val="16"/>
              </w:rPr>
              <w:t>problem_003.py</w:t>
            </w:r>
          </w:p>
        </w:tc>
        <w:tc>
          <w:tcPr>
            <w:tcW w:w="929" w:type="dxa"/>
          </w:tcPr>
          <w:p w14:paraId="552DC669" w14:textId="77777777" w:rsidR="0045770F" w:rsidRDefault="00DF25BF">
            <w:pPr>
              <w:spacing w:after="0" w:line="240" w:lineRule="auto"/>
            </w:pPr>
            <w:r>
              <w:rPr>
                <w:sz w:val="16"/>
              </w:rPr>
              <w:t>declined</w:t>
            </w:r>
          </w:p>
        </w:tc>
        <w:tc>
          <w:tcPr>
            <w:tcW w:w="813" w:type="dxa"/>
          </w:tcPr>
          <w:p w14:paraId="58218076" w14:textId="77777777" w:rsidR="0045770F" w:rsidRDefault="00DF25BF">
            <w:pPr>
              <w:spacing w:after="0" w:line="240" w:lineRule="auto"/>
            </w:pPr>
            <w:r>
              <w:rPr>
                <w:sz w:val="16"/>
              </w:rPr>
              <w:t>n/a</w:t>
            </w:r>
          </w:p>
        </w:tc>
        <w:tc>
          <w:tcPr>
            <w:tcW w:w="697" w:type="dxa"/>
          </w:tcPr>
          <w:p w14:paraId="184A124D" w14:textId="77777777" w:rsidR="0045770F" w:rsidRDefault="00DF25BF">
            <w:pPr>
              <w:spacing w:after="0" w:line="240" w:lineRule="auto"/>
            </w:pPr>
            <w:r>
              <w:rPr>
                <w:sz w:val="16"/>
              </w:rPr>
              <w:t>0.0%</w:t>
            </w:r>
          </w:p>
        </w:tc>
        <w:tc>
          <w:tcPr>
            <w:tcW w:w="813" w:type="dxa"/>
          </w:tcPr>
          <w:p w14:paraId="6CACC8DF" w14:textId="77777777" w:rsidR="0045770F" w:rsidRDefault="0045770F">
            <w:pPr>
              <w:spacing w:after="0" w:line="240" w:lineRule="auto"/>
            </w:pPr>
          </w:p>
        </w:tc>
        <w:tc>
          <w:tcPr>
            <w:tcW w:w="3251" w:type="dxa"/>
          </w:tcPr>
          <w:p w14:paraId="3BA2F5FE" w14:textId="77777777" w:rsidR="0045770F" w:rsidRDefault="00DF25BF">
            <w:pPr>
              <w:spacing w:after="0" w:line="240" w:lineRule="auto"/>
            </w:pPr>
            <w:r>
              <w:rPr>
                <w:sz w:val="16"/>
              </w:rPr>
              <w:t xml:space="preserve">Cold: 0.00% of the traced runtime (0 calls); the saving would be negligible, so </w:t>
            </w:r>
          </w:p>
        </w:tc>
      </w:tr>
      <w:tr w:rsidR="0045770F" w14:paraId="1A1F1944" w14:textId="77777777">
        <w:trPr>
          <w:cantSplit/>
          <w:jc w:val="center"/>
        </w:trPr>
        <w:tc>
          <w:tcPr>
            <w:tcW w:w="1742" w:type="dxa"/>
          </w:tcPr>
          <w:p w14:paraId="77D4CC91" w14:textId="77777777" w:rsidR="0045770F" w:rsidRDefault="00DF25BF">
            <w:pPr>
              <w:spacing w:after="0" w:line="240" w:lineRule="auto"/>
            </w:pPr>
            <w:r>
              <w:rPr>
                <w:rFonts w:ascii="Consolas" w:eastAsia="Consolas" w:hAnsi="Consolas"/>
                <w:color w:val="2E2A9E"/>
                <w:sz w:val="14"/>
              </w:rPr>
              <w:t>problem_006</w:t>
            </w:r>
          </w:p>
        </w:tc>
        <w:tc>
          <w:tcPr>
            <w:tcW w:w="1393" w:type="dxa"/>
          </w:tcPr>
          <w:p w14:paraId="39B8CE7D" w14:textId="77777777" w:rsidR="0045770F" w:rsidRDefault="00DF25BF">
            <w:pPr>
              <w:spacing w:after="0" w:line="240" w:lineRule="auto"/>
            </w:pPr>
            <w:r>
              <w:rPr>
                <w:sz w:val="16"/>
              </w:rPr>
              <w:t>problem_006.py</w:t>
            </w:r>
          </w:p>
        </w:tc>
        <w:tc>
          <w:tcPr>
            <w:tcW w:w="929" w:type="dxa"/>
          </w:tcPr>
          <w:p w14:paraId="01D655F9" w14:textId="77777777" w:rsidR="0045770F" w:rsidRDefault="00DF25BF">
            <w:pPr>
              <w:spacing w:after="0" w:line="240" w:lineRule="auto"/>
            </w:pPr>
            <w:r>
              <w:rPr>
                <w:sz w:val="16"/>
              </w:rPr>
              <w:t>declined</w:t>
            </w:r>
          </w:p>
        </w:tc>
        <w:tc>
          <w:tcPr>
            <w:tcW w:w="813" w:type="dxa"/>
          </w:tcPr>
          <w:p w14:paraId="16ACECA7" w14:textId="77777777" w:rsidR="0045770F" w:rsidRDefault="00DF25BF">
            <w:pPr>
              <w:spacing w:after="0" w:line="240" w:lineRule="auto"/>
            </w:pPr>
            <w:r>
              <w:rPr>
                <w:sz w:val="16"/>
              </w:rPr>
              <w:t>n/a</w:t>
            </w:r>
          </w:p>
        </w:tc>
        <w:tc>
          <w:tcPr>
            <w:tcW w:w="697" w:type="dxa"/>
          </w:tcPr>
          <w:p w14:paraId="02FF892F" w14:textId="77777777" w:rsidR="0045770F" w:rsidRDefault="00DF25BF">
            <w:pPr>
              <w:spacing w:after="0" w:line="240" w:lineRule="auto"/>
            </w:pPr>
            <w:r>
              <w:rPr>
                <w:sz w:val="16"/>
              </w:rPr>
              <w:t>0.0%</w:t>
            </w:r>
          </w:p>
        </w:tc>
        <w:tc>
          <w:tcPr>
            <w:tcW w:w="813" w:type="dxa"/>
          </w:tcPr>
          <w:p w14:paraId="203E7145" w14:textId="77777777" w:rsidR="0045770F" w:rsidRDefault="0045770F">
            <w:pPr>
              <w:spacing w:after="0" w:line="240" w:lineRule="auto"/>
            </w:pPr>
          </w:p>
        </w:tc>
        <w:tc>
          <w:tcPr>
            <w:tcW w:w="3251" w:type="dxa"/>
          </w:tcPr>
          <w:p w14:paraId="168C2975" w14:textId="77777777" w:rsidR="0045770F" w:rsidRDefault="00DF25BF">
            <w:pPr>
              <w:spacing w:after="0" w:line="240" w:lineRule="auto"/>
            </w:pPr>
            <w:r>
              <w:rPr>
                <w:sz w:val="16"/>
              </w:rPr>
              <w:t xml:space="preserve">Cold: 0.00% of the traced runtime (0 calls); the saving would be negligible, so </w:t>
            </w:r>
          </w:p>
        </w:tc>
      </w:tr>
      <w:tr w:rsidR="0045770F" w14:paraId="34F88C58" w14:textId="77777777">
        <w:trPr>
          <w:cantSplit/>
          <w:jc w:val="center"/>
        </w:trPr>
        <w:tc>
          <w:tcPr>
            <w:tcW w:w="1742" w:type="dxa"/>
          </w:tcPr>
          <w:p w14:paraId="3618FC2D" w14:textId="77777777" w:rsidR="0045770F" w:rsidRDefault="00DF25BF">
            <w:pPr>
              <w:spacing w:after="0" w:line="240" w:lineRule="auto"/>
            </w:pPr>
            <w:r>
              <w:rPr>
                <w:rFonts w:ascii="Consolas" w:eastAsia="Consolas" w:hAnsi="Consolas"/>
                <w:color w:val="2E2A9E"/>
                <w:sz w:val="14"/>
              </w:rPr>
              <w:t>problem_009</w:t>
            </w:r>
          </w:p>
        </w:tc>
        <w:tc>
          <w:tcPr>
            <w:tcW w:w="1393" w:type="dxa"/>
          </w:tcPr>
          <w:p w14:paraId="778F2635" w14:textId="77777777" w:rsidR="0045770F" w:rsidRDefault="00DF25BF">
            <w:pPr>
              <w:spacing w:after="0" w:line="240" w:lineRule="auto"/>
            </w:pPr>
            <w:r>
              <w:rPr>
                <w:sz w:val="16"/>
              </w:rPr>
              <w:t>problem_009.py</w:t>
            </w:r>
          </w:p>
        </w:tc>
        <w:tc>
          <w:tcPr>
            <w:tcW w:w="929" w:type="dxa"/>
          </w:tcPr>
          <w:p w14:paraId="49B9B39E" w14:textId="77777777" w:rsidR="0045770F" w:rsidRDefault="00DF25BF">
            <w:pPr>
              <w:spacing w:after="0" w:line="240" w:lineRule="auto"/>
            </w:pPr>
            <w:r>
              <w:rPr>
                <w:sz w:val="16"/>
              </w:rPr>
              <w:t>declined</w:t>
            </w:r>
          </w:p>
        </w:tc>
        <w:tc>
          <w:tcPr>
            <w:tcW w:w="813" w:type="dxa"/>
          </w:tcPr>
          <w:p w14:paraId="742C91AE" w14:textId="77777777" w:rsidR="0045770F" w:rsidRDefault="00DF25BF">
            <w:pPr>
              <w:spacing w:after="0" w:line="240" w:lineRule="auto"/>
            </w:pPr>
            <w:r>
              <w:rPr>
                <w:sz w:val="16"/>
              </w:rPr>
              <w:t>n/a</w:t>
            </w:r>
          </w:p>
        </w:tc>
        <w:tc>
          <w:tcPr>
            <w:tcW w:w="697" w:type="dxa"/>
          </w:tcPr>
          <w:p w14:paraId="6CDDC5E1" w14:textId="77777777" w:rsidR="0045770F" w:rsidRDefault="00DF25BF">
            <w:pPr>
              <w:spacing w:after="0" w:line="240" w:lineRule="auto"/>
            </w:pPr>
            <w:r>
              <w:rPr>
                <w:sz w:val="16"/>
              </w:rPr>
              <w:t>0.0%</w:t>
            </w:r>
          </w:p>
        </w:tc>
        <w:tc>
          <w:tcPr>
            <w:tcW w:w="813" w:type="dxa"/>
          </w:tcPr>
          <w:p w14:paraId="12FD4ABE" w14:textId="77777777" w:rsidR="0045770F" w:rsidRDefault="0045770F">
            <w:pPr>
              <w:spacing w:after="0" w:line="240" w:lineRule="auto"/>
            </w:pPr>
          </w:p>
        </w:tc>
        <w:tc>
          <w:tcPr>
            <w:tcW w:w="3251" w:type="dxa"/>
          </w:tcPr>
          <w:p w14:paraId="1A291432" w14:textId="77777777" w:rsidR="0045770F" w:rsidRDefault="00DF25BF">
            <w:pPr>
              <w:spacing w:after="0" w:line="240" w:lineRule="auto"/>
            </w:pPr>
            <w:r>
              <w:rPr>
                <w:sz w:val="16"/>
              </w:rPr>
              <w:t xml:space="preserve">Cold: 0.00% of the traced runtime (0 calls); the saving would be negligible, so </w:t>
            </w:r>
          </w:p>
        </w:tc>
      </w:tr>
      <w:tr w:rsidR="0045770F" w14:paraId="79871D4E" w14:textId="77777777">
        <w:trPr>
          <w:cantSplit/>
          <w:jc w:val="center"/>
        </w:trPr>
        <w:tc>
          <w:tcPr>
            <w:tcW w:w="1742" w:type="dxa"/>
          </w:tcPr>
          <w:p w14:paraId="3E2CDF11" w14:textId="77777777" w:rsidR="0045770F" w:rsidRDefault="00DF25BF">
            <w:pPr>
              <w:spacing w:after="0" w:line="240" w:lineRule="auto"/>
            </w:pPr>
            <w:r>
              <w:rPr>
                <w:rFonts w:ascii="Consolas" w:eastAsia="Consolas" w:hAnsi="Consolas"/>
                <w:color w:val="2E2A9E"/>
                <w:sz w:val="14"/>
              </w:rPr>
              <w:t>problem_014</w:t>
            </w:r>
          </w:p>
        </w:tc>
        <w:tc>
          <w:tcPr>
            <w:tcW w:w="1393" w:type="dxa"/>
          </w:tcPr>
          <w:p w14:paraId="5A765382" w14:textId="77777777" w:rsidR="0045770F" w:rsidRDefault="00DF25BF">
            <w:pPr>
              <w:spacing w:after="0" w:line="240" w:lineRule="auto"/>
            </w:pPr>
            <w:r>
              <w:rPr>
                <w:sz w:val="16"/>
              </w:rPr>
              <w:t>problem_014.py</w:t>
            </w:r>
          </w:p>
        </w:tc>
        <w:tc>
          <w:tcPr>
            <w:tcW w:w="929" w:type="dxa"/>
          </w:tcPr>
          <w:p w14:paraId="086E953F" w14:textId="77777777" w:rsidR="0045770F" w:rsidRDefault="00DF25BF">
            <w:pPr>
              <w:spacing w:after="0" w:line="240" w:lineRule="auto"/>
            </w:pPr>
            <w:r>
              <w:rPr>
                <w:sz w:val="16"/>
              </w:rPr>
              <w:t>declined</w:t>
            </w:r>
          </w:p>
        </w:tc>
        <w:tc>
          <w:tcPr>
            <w:tcW w:w="813" w:type="dxa"/>
          </w:tcPr>
          <w:p w14:paraId="15603E66" w14:textId="77777777" w:rsidR="0045770F" w:rsidRDefault="00DF25BF">
            <w:pPr>
              <w:spacing w:after="0" w:line="240" w:lineRule="auto"/>
            </w:pPr>
            <w:r>
              <w:rPr>
                <w:sz w:val="16"/>
              </w:rPr>
              <w:t>n/a</w:t>
            </w:r>
          </w:p>
        </w:tc>
        <w:tc>
          <w:tcPr>
            <w:tcW w:w="697" w:type="dxa"/>
          </w:tcPr>
          <w:p w14:paraId="28467E7C" w14:textId="77777777" w:rsidR="0045770F" w:rsidRDefault="00DF25BF">
            <w:pPr>
              <w:spacing w:after="0" w:line="240" w:lineRule="auto"/>
            </w:pPr>
            <w:r>
              <w:rPr>
                <w:sz w:val="16"/>
              </w:rPr>
              <w:t>0.0%</w:t>
            </w:r>
          </w:p>
        </w:tc>
        <w:tc>
          <w:tcPr>
            <w:tcW w:w="813" w:type="dxa"/>
          </w:tcPr>
          <w:p w14:paraId="336F3410" w14:textId="77777777" w:rsidR="0045770F" w:rsidRDefault="0045770F">
            <w:pPr>
              <w:spacing w:after="0" w:line="240" w:lineRule="auto"/>
            </w:pPr>
          </w:p>
        </w:tc>
        <w:tc>
          <w:tcPr>
            <w:tcW w:w="3251" w:type="dxa"/>
          </w:tcPr>
          <w:p w14:paraId="4C2D1B8F" w14:textId="77777777" w:rsidR="0045770F" w:rsidRDefault="00DF25BF">
            <w:pPr>
              <w:spacing w:after="0" w:line="240" w:lineRule="auto"/>
            </w:pPr>
            <w:r>
              <w:rPr>
                <w:sz w:val="16"/>
              </w:rPr>
              <w:t xml:space="preserve">Cold: 0.00% of the traced runtime (0 calls); the saving would be negligible, so </w:t>
            </w:r>
          </w:p>
        </w:tc>
      </w:tr>
      <w:tr w:rsidR="0045770F" w14:paraId="7C1E41F9" w14:textId="77777777">
        <w:trPr>
          <w:cantSplit/>
          <w:jc w:val="center"/>
        </w:trPr>
        <w:tc>
          <w:tcPr>
            <w:tcW w:w="1742" w:type="dxa"/>
          </w:tcPr>
          <w:p w14:paraId="4F7C29CD" w14:textId="77777777" w:rsidR="0045770F" w:rsidRDefault="00DF25BF">
            <w:pPr>
              <w:spacing w:after="0" w:line="240" w:lineRule="auto"/>
            </w:pPr>
            <w:r>
              <w:rPr>
                <w:rFonts w:ascii="Consolas" w:eastAsia="Consolas" w:hAnsi="Consolas"/>
                <w:color w:val="2E2A9E"/>
                <w:sz w:val="14"/>
              </w:rPr>
              <w:t>problem_015</w:t>
            </w:r>
          </w:p>
        </w:tc>
        <w:tc>
          <w:tcPr>
            <w:tcW w:w="1393" w:type="dxa"/>
          </w:tcPr>
          <w:p w14:paraId="695C9009" w14:textId="77777777" w:rsidR="0045770F" w:rsidRDefault="00DF25BF">
            <w:pPr>
              <w:spacing w:after="0" w:line="240" w:lineRule="auto"/>
            </w:pPr>
            <w:r>
              <w:rPr>
                <w:sz w:val="16"/>
              </w:rPr>
              <w:t>problem_015.py</w:t>
            </w:r>
          </w:p>
        </w:tc>
        <w:tc>
          <w:tcPr>
            <w:tcW w:w="929" w:type="dxa"/>
          </w:tcPr>
          <w:p w14:paraId="1F0E9F0F" w14:textId="77777777" w:rsidR="0045770F" w:rsidRDefault="00DF25BF">
            <w:pPr>
              <w:spacing w:after="0" w:line="240" w:lineRule="auto"/>
            </w:pPr>
            <w:r>
              <w:rPr>
                <w:sz w:val="16"/>
              </w:rPr>
              <w:t>declined</w:t>
            </w:r>
          </w:p>
        </w:tc>
        <w:tc>
          <w:tcPr>
            <w:tcW w:w="813" w:type="dxa"/>
          </w:tcPr>
          <w:p w14:paraId="0EF8CA9C" w14:textId="77777777" w:rsidR="0045770F" w:rsidRDefault="00DF25BF">
            <w:pPr>
              <w:spacing w:after="0" w:line="240" w:lineRule="auto"/>
            </w:pPr>
            <w:r>
              <w:rPr>
                <w:sz w:val="16"/>
              </w:rPr>
              <w:t>n/a</w:t>
            </w:r>
          </w:p>
        </w:tc>
        <w:tc>
          <w:tcPr>
            <w:tcW w:w="697" w:type="dxa"/>
          </w:tcPr>
          <w:p w14:paraId="79817313" w14:textId="77777777" w:rsidR="0045770F" w:rsidRDefault="00DF25BF">
            <w:pPr>
              <w:spacing w:after="0" w:line="240" w:lineRule="auto"/>
            </w:pPr>
            <w:r>
              <w:rPr>
                <w:sz w:val="16"/>
              </w:rPr>
              <w:t>0.0%</w:t>
            </w:r>
          </w:p>
        </w:tc>
        <w:tc>
          <w:tcPr>
            <w:tcW w:w="813" w:type="dxa"/>
          </w:tcPr>
          <w:p w14:paraId="762886C7" w14:textId="77777777" w:rsidR="0045770F" w:rsidRDefault="0045770F">
            <w:pPr>
              <w:spacing w:after="0" w:line="240" w:lineRule="auto"/>
            </w:pPr>
          </w:p>
        </w:tc>
        <w:tc>
          <w:tcPr>
            <w:tcW w:w="3251" w:type="dxa"/>
          </w:tcPr>
          <w:p w14:paraId="0BC76945" w14:textId="77777777" w:rsidR="0045770F" w:rsidRDefault="00DF25BF">
            <w:pPr>
              <w:spacing w:after="0" w:line="240" w:lineRule="auto"/>
            </w:pPr>
            <w:r>
              <w:rPr>
                <w:sz w:val="16"/>
              </w:rPr>
              <w:t xml:space="preserve">Cold: 0.00% of the traced runtime (0 calls); the saving would be negligible, so </w:t>
            </w:r>
          </w:p>
        </w:tc>
      </w:tr>
      <w:tr w:rsidR="0045770F" w14:paraId="3ABBC51C" w14:textId="77777777">
        <w:trPr>
          <w:cantSplit/>
          <w:jc w:val="center"/>
        </w:trPr>
        <w:tc>
          <w:tcPr>
            <w:tcW w:w="1742" w:type="dxa"/>
          </w:tcPr>
          <w:p w14:paraId="2FD5D95B" w14:textId="77777777" w:rsidR="0045770F" w:rsidRDefault="00DF25BF">
            <w:pPr>
              <w:spacing w:after="0" w:line="240" w:lineRule="auto"/>
            </w:pPr>
            <w:r>
              <w:rPr>
                <w:rFonts w:ascii="Consolas" w:eastAsia="Consolas" w:hAnsi="Consolas"/>
                <w:color w:val="2E2A9E"/>
                <w:sz w:val="14"/>
              </w:rPr>
              <w:t>problem_016</w:t>
            </w:r>
          </w:p>
        </w:tc>
        <w:tc>
          <w:tcPr>
            <w:tcW w:w="1393" w:type="dxa"/>
          </w:tcPr>
          <w:p w14:paraId="3A00411D" w14:textId="77777777" w:rsidR="0045770F" w:rsidRDefault="00DF25BF">
            <w:pPr>
              <w:spacing w:after="0" w:line="240" w:lineRule="auto"/>
            </w:pPr>
            <w:r>
              <w:rPr>
                <w:sz w:val="16"/>
              </w:rPr>
              <w:t>problem_016.py</w:t>
            </w:r>
          </w:p>
        </w:tc>
        <w:tc>
          <w:tcPr>
            <w:tcW w:w="929" w:type="dxa"/>
          </w:tcPr>
          <w:p w14:paraId="36CED332" w14:textId="77777777" w:rsidR="0045770F" w:rsidRDefault="00DF25BF">
            <w:pPr>
              <w:spacing w:after="0" w:line="240" w:lineRule="auto"/>
            </w:pPr>
            <w:r>
              <w:rPr>
                <w:sz w:val="16"/>
              </w:rPr>
              <w:t>declined</w:t>
            </w:r>
          </w:p>
        </w:tc>
        <w:tc>
          <w:tcPr>
            <w:tcW w:w="813" w:type="dxa"/>
          </w:tcPr>
          <w:p w14:paraId="378900F4" w14:textId="77777777" w:rsidR="0045770F" w:rsidRDefault="00DF25BF">
            <w:pPr>
              <w:spacing w:after="0" w:line="240" w:lineRule="auto"/>
            </w:pPr>
            <w:r>
              <w:rPr>
                <w:sz w:val="16"/>
              </w:rPr>
              <w:t>n/a</w:t>
            </w:r>
          </w:p>
        </w:tc>
        <w:tc>
          <w:tcPr>
            <w:tcW w:w="697" w:type="dxa"/>
          </w:tcPr>
          <w:p w14:paraId="1DF657AD" w14:textId="77777777" w:rsidR="0045770F" w:rsidRDefault="00DF25BF">
            <w:pPr>
              <w:spacing w:after="0" w:line="240" w:lineRule="auto"/>
            </w:pPr>
            <w:r>
              <w:rPr>
                <w:sz w:val="16"/>
              </w:rPr>
              <w:t>0.0%</w:t>
            </w:r>
          </w:p>
        </w:tc>
        <w:tc>
          <w:tcPr>
            <w:tcW w:w="813" w:type="dxa"/>
          </w:tcPr>
          <w:p w14:paraId="0E8E42D2" w14:textId="77777777" w:rsidR="0045770F" w:rsidRDefault="0045770F">
            <w:pPr>
              <w:spacing w:after="0" w:line="240" w:lineRule="auto"/>
            </w:pPr>
          </w:p>
        </w:tc>
        <w:tc>
          <w:tcPr>
            <w:tcW w:w="3251" w:type="dxa"/>
          </w:tcPr>
          <w:p w14:paraId="02A623E5" w14:textId="77777777" w:rsidR="0045770F" w:rsidRDefault="00DF25BF">
            <w:pPr>
              <w:spacing w:after="0" w:line="240" w:lineRule="auto"/>
            </w:pPr>
            <w:r>
              <w:rPr>
                <w:sz w:val="16"/>
              </w:rPr>
              <w:t xml:space="preserve">Cold: 0.00% of the traced runtime (0 calls); the saving would be negligible, so </w:t>
            </w:r>
          </w:p>
        </w:tc>
      </w:tr>
      <w:tr w:rsidR="0045770F" w14:paraId="3DC906CE" w14:textId="77777777">
        <w:trPr>
          <w:cantSplit/>
          <w:jc w:val="center"/>
        </w:trPr>
        <w:tc>
          <w:tcPr>
            <w:tcW w:w="1742" w:type="dxa"/>
          </w:tcPr>
          <w:p w14:paraId="50859080" w14:textId="77777777" w:rsidR="0045770F" w:rsidRDefault="00DF25BF">
            <w:pPr>
              <w:spacing w:after="0" w:line="240" w:lineRule="auto"/>
            </w:pPr>
            <w:r>
              <w:rPr>
                <w:rFonts w:ascii="Consolas" w:eastAsia="Consolas" w:hAnsi="Consolas"/>
                <w:color w:val="2E2A9E"/>
                <w:sz w:val="14"/>
              </w:rPr>
              <w:t>drop_spaces_or_hyphens</w:t>
            </w:r>
          </w:p>
        </w:tc>
        <w:tc>
          <w:tcPr>
            <w:tcW w:w="1393" w:type="dxa"/>
          </w:tcPr>
          <w:p w14:paraId="2F055A5D" w14:textId="77777777" w:rsidR="0045770F" w:rsidRDefault="00DF25BF">
            <w:pPr>
              <w:spacing w:after="0" w:line="240" w:lineRule="auto"/>
            </w:pPr>
            <w:r>
              <w:rPr>
                <w:sz w:val="16"/>
              </w:rPr>
              <w:t>problem_017.py</w:t>
            </w:r>
          </w:p>
        </w:tc>
        <w:tc>
          <w:tcPr>
            <w:tcW w:w="929" w:type="dxa"/>
          </w:tcPr>
          <w:p w14:paraId="7B686FC8" w14:textId="77777777" w:rsidR="0045770F" w:rsidRDefault="00DF25BF">
            <w:pPr>
              <w:spacing w:after="0" w:line="240" w:lineRule="auto"/>
            </w:pPr>
            <w:r>
              <w:rPr>
                <w:sz w:val="16"/>
              </w:rPr>
              <w:t>declined</w:t>
            </w:r>
          </w:p>
        </w:tc>
        <w:tc>
          <w:tcPr>
            <w:tcW w:w="813" w:type="dxa"/>
          </w:tcPr>
          <w:p w14:paraId="70954F3A" w14:textId="77777777" w:rsidR="0045770F" w:rsidRDefault="00DF25BF">
            <w:pPr>
              <w:spacing w:after="0" w:line="240" w:lineRule="auto"/>
            </w:pPr>
            <w:r>
              <w:rPr>
                <w:sz w:val="16"/>
              </w:rPr>
              <w:t>n/a</w:t>
            </w:r>
          </w:p>
        </w:tc>
        <w:tc>
          <w:tcPr>
            <w:tcW w:w="697" w:type="dxa"/>
          </w:tcPr>
          <w:p w14:paraId="2B0D62C7" w14:textId="77777777" w:rsidR="0045770F" w:rsidRDefault="00DF25BF">
            <w:pPr>
              <w:spacing w:after="0" w:line="240" w:lineRule="auto"/>
            </w:pPr>
            <w:r>
              <w:rPr>
                <w:sz w:val="16"/>
              </w:rPr>
              <w:t>0.0%</w:t>
            </w:r>
          </w:p>
        </w:tc>
        <w:tc>
          <w:tcPr>
            <w:tcW w:w="813" w:type="dxa"/>
          </w:tcPr>
          <w:p w14:paraId="3B9325C3" w14:textId="77777777" w:rsidR="0045770F" w:rsidRDefault="0045770F">
            <w:pPr>
              <w:spacing w:after="0" w:line="240" w:lineRule="auto"/>
            </w:pPr>
          </w:p>
        </w:tc>
        <w:tc>
          <w:tcPr>
            <w:tcW w:w="3251" w:type="dxa"/>
          </w:tcPr>
          <w:p w14:paraId="171C8FE5" w14:textId="77777777" w:rsidR="0045770F" w:rsidRDefault="00DF25BF">
            <w:pPr>
              <w:spacing w:after="0" w:line="240" w:lineRule="auto"/>
            </w:pPr>
            <w:r>
              <w:rPr>
                <w:sz w:val="16"/>
              </w:rPr>
              <w:t xml:space="preserve">Cold: 0.00% of the traced runtime (0 calls); the saving would be negligible, so </w:t>
            </w:r>
          </w:p>
        </w:tc>
      </w:tr>
      <w:tr w:rsidR="0045770F" w14:paraId="63272220" w14:textId="77777777">
        <w:trPr>
          <w:cantSplit/>
          <w:jc w:val="center"/>
        </w:trPr>
        <w:tc>
          <w:tcPr>
            <w:tcW w:w="1742" w:type="dxa"/>
          </w:tcPr>
          <w:p w14:paraId="6416D2AB" w14:textId="77777777" w:rsidR="0045770F" w:rsidRDefault="00DF25BF">
            <w:pPr>
              <w:spacing w:after="0" w:line="240" w:lineRule="auto"/>
            </w:pPr>
            <w:r>
              <w:rPr>
                <w:rFonts w:ascii="Consolas" w:eastAsia="Consolas" w:hAnsi="Consolas"/>
                <w:color w:val="2E2A9E"/>
                <w:sz w:val="14"/>
              </w:rPr>
              <w:t>problem_020</w:t>
            </w:r>
          </w:p>
        </w:tc>
        <w:tc>
          <w:tcPr>
            <w:tcW w:w="1393" w:type="dxa"/>
          </w:tcPr>
          <w:p w14:paraId="5A9CCF0C" w14:textId="77777777" w:rsidR="0045770F" w:rsidRDefault="00DF25BF">
            <w:pPr>
              <w:spacing w:after="0" w:line="240" w:lineRule="auto"/>
            </w:pPr>
            <w:r>
              <w:rPr>
                <w:sz w:val="16"/>
              </w:rPr>
              <w:t>problem_020.py</w:t>
            </w:r>
          </w:p>
        </w:tc>
        <w:tc>
          <w:tcPr>
            <w:tcW w:w="929" w:type="dxa"/>
          </w:tcPr>
          <w:p w14:paraId="4CBFF2E6" w14:textId="77777777" w:rsidR="0045770F" w:rsidRDefault="00DF25BF">
            <w:pPr>
              <w:spacing w:after="0" w:line="240" w:lineRule="auto"/>
            </w:pPr>
            <w:r>
              <w:rPr>
                <w:sz w:val="16"/>
              </w:rPr>
              <w:t>declined</w:t>
            </w:r>
          </w:p>
        </w:tc>
        <w:tc>
          <w:tcPr>
            <w:tcW w:w="813" w:type="dxa"/>
          </w:tcPr>
          <w:p w14:paraId="7AD63ED6" w14:textId="77777777" w:rsidR="0045770F" w:rsidRDefault="00DF25BF">
            <w:pPr>
              <w:spacing w:after="0" w:line="240" w:lineRule="auto"/>
            </w:pPr>
            <w:r>
              <w:rPr>
                <w:sz w:val="16"/>
              </w:rPr>
              <w:t>n/a</w:t>
            </w:r>
          </w:p>
        </w:tc>
        <w:tc>
          <w:tcPr>
            <w:tcW w:w="697" w:type="dxa"/>
          </w:tcPr>
          <w:p w14:paraId="08359D6B" w14:textId="77777777" w:rsidR="0045770F" w:rsidRDefault="00DF25BF">
            <w:pPr>
              <w:spacing w:after="0" w:line="240" w:lineRule="auto"/>
            </w:pPr>
            <w:r>
              <w:rPr>
                <w:sz w:val="16"/>
              </w:rPr>
              <w:t>0.0%</w:t>
            </w:r>
          </w:p>
        </w:tc>
        <w:tc>
          <w:tcPr>
            <w:tcW w:w="813" w:type="dxa"/>
          </w:tcPr>
          <w:p w14:paraId="0BE4C726" w14:textId="77777777" w:rsidR="0045770F" w:rsidRDefault="0045770F">
            <w:pPr>
              <w:spacing w:after="0" w:line="240" w:lineRule="auto"/>
            </w:pPr>
          </w:p>
        </w:tc>
        <w:tc>
          <w:tcPr>
            <w:tcW w:w="3251" w:type="dxa"/>
          </w:tcPr>
          <w:p w14:paraId="62B8B5E6" w14:textId="77777777" w:rsidR="0045770F" w:rsidRDefault="00DF25BF">
            <w:pPr>
              <w:spacing w:after="0" w:line="240" w:lineRule="auto"/>
            </w:pPr>
            <w:r>
              <w:rPr>
                <w:sz w:val="16"/>
              </w:rPr>
              <w:t xml:space="preserve">Cold: 0.00% of the traced runtime (0 calls); the saving would be negligible, so </w:t>
            </w:r>
          </w:p>
        </w:tc>
      </w:tr>
      <w:tr w:rsidR="0045770F" w14:paraId="25DA5265" w14:textId="77777777">
        <w:trPr>
          <w:cantSplit/>
          <w:jc w:val="center"/>
        </w:trPr>
        <w:tc>
          <w:tcPr>
            <w:tcW w:w="1742" w:type="dxa"/>
          </w:tcPr>
          <w:p w14:paraId="6F552334" w14:textId="77777777" w:rsidR="0045770F" w:rsidRDefault="00DF25BF">
            <w:pPr>
              <w:spacing w:after="0" w:line="240" w:lineRule="auto"/>
            </w:pPr>
            <w:r>
              <w:rPr>
                <w:rFonts w:ascii="Consolas" w:eastAsia="Consolas" w:hAnsi="Consolas"/>
                <w:color w:val="2E2A9E"/>
                <w:sz w:val="14"/>
              </w:rPr>
              <w:t>find_upper_bound</w:t>
            </w:r>
          </w:p>
        </w:tc>
        <w:tc>
          <w:tcPr>
            <w:tcW w:w="1393" w:type="dxa"/>
          </w:tcPr>
          <w:p w14:paraId="30346C37" w14:textId="77777777" w:rsidR="0045770F" w:rsidRDefault="00DF25BF">
            <w:pPr>
              <w:spacing w:after="0" w:line="240" w:lineRule="auto"/>
            </w:pPr>
            <w:r>
              <w:rPr>
                <w:sz w:val="16"/>
              </w:rPr>
              <w:t>problem_032.py</w:t>
            </w:r>
          </w:p>
        </w:tc>
        <w:tc>
          <w:tcPr>
            <w:tcW w:w="929" w:type="dxa"/>
          </w:tcPr>
          <w:p w14:paraId="66284A3A" w14:textId="77777777" w:rsidR="0045770F" w:rsidRDefault="00DF25BF">
            <w:pPr>
              <w:spacing w:after="0" w:line="240" w:lineRule="auto"/>
            </w:pPr>
            <w:r>
              <w:rPr>
                <w:sz w:val="16"/>
              </w:rPr>
              <w:t>declined</w:t>
            </w:r>
          </w:p>
        </w:tc>
        <w:tc>
          <w:tcPr>
            <w:tcW w:w="813" w:type="dxa"/>
          </w:tcPr>
          <w:p w14:paraId="32B48184" w14:textId="77777777" w:rsidR="0045770F" w:rsidRDefault="00DF25BF">
            <w:pPr>
              <w:spacing w:after="0" w:line="240" w:lineRule="auto"/>
            </w:pPr>
            <w:r>
              <w:rPr>
                <w:sz w:val="16"/>
              </w:rPr>
              <w:t>n/a</w:t>
            </w:r>
          </w:p>
        </w:tc>
        <w:tc>
          <w:tcPr>
            <w:tcW w:w="697" w:type="dxa"/>
          </w:tcPr>
          <w:p w14:paraId="51D974C0" w14:textId="77777777" w:rsidR="0045770F" w:rsidRDefault="00DF25BF">
            <w:pPr>
              <w:spacing w:after="0" w:line="240" w:lineRule="auto"/>
            </w:pPr>
            <w:r>
              <w:rPr>
                <w:sz w:val="16"/>
              </w:rPr>
              <w:t>0.0%</w:t>
            </w:r>
          </w:p>
        </w:tc>
        <w:tc>
          <w:tcPr>
            <w:tcW w:w="813" w:type="dxa"/>
          </w:tcPr>
          <w:p w14:paraId="1E60D4C0" w14:textId="77777777" w:rsidR="0045770F" w:rsidRDefault="0045770F">
            <w:pPr>
              <w:spacing w:after="0" w:line="240" w:lineRule="auto"/>
            </w:pPr>
          </w:p>
        </w:tc>
        <w:tc>
          <w:tcPr>
            <w:tcW w:w="3251" w:type="dxa"/>
          </w:tcPr>
          <w:p w14:paraId="03CE8BEA" w14:textId="77777777" w:rsidR="0045770F" w:rsidRDefault="00DF25BF">
            <w:pPr>
              <w:spacing w:after="0" w:line="240" w:lineRule="auto"/>
            </w:pPr>
            <w:r>
              <w:rPr>
                <w:sz w:val="16"/>
              </w:rPr>
              <w:t xml:space="preserve">Cold: 0.00% of the traced runtime (0 calls); the saving would be negligible, so </w:t>
            </w:r>
          </w:p>
        </w:tc>
      </w:tr>
      <w:tr w:rsidR="0045770F" w14:paraId="4F92772D" w14:textId="77777777">
        <w:trPr>
          <w:cantSplit/>
          <w:jc w:val="center"/>
        </w:trPr>
        <w:tc>
          <w:tcPr>
            <w:tcW w:w="1742" w:type="dxa"/>
          </w:tcPr>
          <w:p w14:paraId="4397C3FC" w14:textId="77777777" w:rsidR="0045770F" w:rsidRDefault="00DF25BF">
            <w:pPr>
              <w:spacing w:after="0" w:line="240" w:lineRule="auto"/>
            </w:pPr>
            <w:r>
              <w:rPr>
                <w:rFonts w:ascii="Consolas" w:eastAsia="Consolas" w:hAnsi="Consolas"/>
                <w:color w:val="2E2A9E"/>
                <w:sz w:val="14"/>
              </w:rPr>
              <w:t>collatz_sequence_len</w:t>
            </w:r>
          </w:p>
        </w:tc>
        <w:tc>
          <w:tcPr>
            <w:tcW w:w="1393" w:type="dxa"/>
          </w:tcPr>
          <w:p w14:paraId="3046657A" w14:textId="77777777" w:rsidR="0045770F" w:rsidRDefault="00DF25BF">
            <w:pPr>
              <w:spacing w:after="0" w:line="240" w:lineRule="auto"/>
            </w:pPr>
            <w:r>
              <w:rPr>
                <w:sz w:val="16"/>
              </w:rPr>
              <w:t>utils.py</w:t>
            </w:r>
          </w:p>
        </w:tc>
        <w:tc>
          <w:tcPr>
            <w:tcW w:w="929" w:type="dxa"/>
          </w:tcPr>
          <w:p w14:paraId="17AFC560" w14:textId="77777777" w:rsidR="0045770F" w:rsidRDefault="00DF25BF">
            <w:pPr>
              <w:spacing w:after="0" w:line="240" w:lineRule="auto"/>
            </w:pPr>
            <w:r>
              <w:rPr>
                <w:sz w:val="16"/>
              </w:rPr>
              <w:t>declined</w:t>
            </w:r>
          </w:p>
        </w:tc>
        <w:tc>
          <w:tcPr>
            <w:tcW w:w="813" w:type="dxa"/>
          </w:tcPr>
          <w:p w14:paraId="4D33B55D" w14:textId="77777777" w:rsidR="0045770F" w:rsidRDefault="00DF25BF">
            <w:pPr>
              <w:spacing w:after="0" w:line="240" w:lineRule="auto"/>
            </w:pPr>
            <w:r>
              <w:rPr>
                <w:sz w:val="16"/>
              </w:rPr>
              <w:t>n/a</w:t>
            </w:r>
          </w:p>
        </w:tc>
        <w:tc>
          <w:tcPr>
            <w:tcW w:w="697" w:type="dxa"/>
          </w:tcPr>
          <w:p w14:paraId="53C1812F" w14:textId="77777777" w:rsidR="0045770F" w:rsidRDefault="00DF25BF">
            <w:pPr>
              <w:spacing w:after="0" w:line="240" w:lineRule="auto"/>
            </w:pPr>
            <w:r>
              <w:rPr>
                <w:sz w:val="16"/>
              </w:rPr>
              <w:t>0.0%</w:t>
            </w:r>
          </w:p>
        </w:tc>
        <w:tc>
          <w:tcPr>
            <w:tcW w:w="813" w:type="dxa"/>
          </w:tcPr>
          <w:p w14:paraId="4185BE18" w14:textId="77777777" w:rsidR="0045770F" w:rsidRDefault="0045770F">
            <w:pPr>
              <w:spacing w:after="0" w:line="240" w:lineRule="auto"/>
            </w:pPr>
          </w:p>
        </w:tc>
        <w:tc>
          <w:tcPr>
            <w:tcW w:w="3251" w:type="dxa"/>
          </w:tcPr>
          <w:p w14:paraId="42DA6647" w14:textId="77777777" w:rsidR="0045770F" w:rsidRDefault="00DF25BF">
            <w:pPr>
              <w:spacing w:after="0" w:line="240" w:lineRule="auto"/>
            </w:pPr>
            <w:r>
              <w:rPr>
                <w:sz w:val="16"/>
              </w:rPr>
              <w:t xml:space="preserve">Cold: 0.00% of the traced runtime (0 calls); the saving would be negligible, so </w:t>
            </w:r>
          </w:p>
        </w:tc>
      </w:tr>
      <w:tr w:rsidR="0045770F" w14:paraId="3B8F8043" w14:textId="77777777">
        <w:trPr>
          <w:cantSplit/>
          <w:jc w:val="center"/>
        </w:trPr>
        <w:tc>
          <w:tcPr>
            <w:tcW w:w="1742" w:type="dxa"/>
          </w:tcPr>
          <w:p w14:paraId="40F2DAD4" w14:textId="77777777" w:rsidR="0045770F" w:rsidRDefault="00DF25BF">
            <w:pPr>
              <w:spacing w:after="0" w:line="240" w:lineRule="auto"/>
            </w:pPr>
            <w:r>
              <w:rPr>
                <w:rFonts w:ascii="Consolas" w:eastAsia="Consolas" w:hAnsi="Consolas"/>
                <w:color w:val="2E2A9E"/>
                <w:sz w:val="14"/>
              </w:rPr>
              <w:t>factorial</w:t>
            </w:r>
          </w:p>
        </w:tc>
        <w:tc>
          <w:tcPr>
            <w:tcW w:w="1393" w:type="dxa"/>
          </w:tcPr>
          <w:p w14:paraId="3FC1DCEB" w14:textId="77777777" w:rsidR="0045770F" w:rsidRDefault="00DF25BF">
            <w:pPr>
              <w:spacing w:after="0" w:line="240" w:lineRule="auto"/>
            </w:pPr>
            <w:r>
              <w:rPr>
                <w:sz w:val="16"/>
              </w:rPr>
              <w:t>utils.py</w:t>
            </w:r>
          </w:p>
        </w:tc>
        <w:tc>
          <w:tcPr>
            <w:tcW w:w="929" w:type="dxa"/>
          </w:tcPr>
          <w:p w14:paraId="0B44FE6A" w14:textId="77777777" w:rsidR="0045770F" w:rsidRDefault="00DF25BF">
            <w:pPr>
              <w:spacing w:after="0" w:line="240" w:lineRule="auto"/>
            </w:pPr>
            <w:r>
              <w:rPr>
                <w:sz w:val="16"/>
              </w:rPr>
              <w:t>declined</w:t>
            </w:r>
          </w:p>
        </w:tc>
        <w:tc>
          <w:tcPr>
            <w:tcW w:w="813" w:type="dxa"/>
          </w:tcPr>
          <w:p w14:paraId="70E0D038" w14:textId="77777777" w:rsidR="0045770F" w:rsidRDefault="00DF25BF">
            <w:pPr>
              <w:spacing w:after="0" w:line="240" w:lineRule="auto"/>
            </w:pPr>
            <w:r>
              <w:rPr>
                <w:sz w:val="16"/>
              </w:rPr>
              <w:t>n/a</w:t>
            </w:r>
          </w:p>
        </w:tc>
        <w:tc>
          <w:tcPr>
            <w:tcW w:w="697" w:type="dxa"/>
          </w:tcPr>
          <w:p w14:paraId="7BA0D885" w14:textId="77777777" w:rsidR="0045770F" w:rsidRDefault="00DF25BF">
            <w:pPr>
              <w:spacing w:after="0" w:line="240" w:lineRule="auto"/>
            </w:pPr>
            <w:r>
              <w:rPr>
                <w:sz w:val="16"/>
              </w:rPr>
              <w:t>0.0%</w:t>
            </w:r>
          </w:p>
        </w:tc>
        <w:tc>
          <w:tcPr>
            <w:tcW w:w="813" w:type="dxa"/>
          </w:tcPr>
          <w:p w14:paraId="649F60F9" w14:textId="77777777" w:rsidR="0045770F" w:rsidRDefault="0045770F">
            <w:pPr>
              <w:spacing w:after="0" w:line="240" w:lineRule="auto"/>
            </w:pPr>
          </w:p>
        </w:tc>
        <w:tc>
          <w:tcPr>
            <w:tcW w:w="3251" w:type="dxa"/>
          </w:tcPr>
          <w:p w14:paraId="515817A2" w14:textId="77777777" w:rsidR="0045770F" w:rsidRDefault="00DF25BF">
            <w:pPr>
              <w:spacing w:after="0" w:line="240" w:lineRule="auto"/>
            </w:pPr>
            <w:r>
              <w:rPr>
                <w:sz w:val="16"/>
              </w:rPr>
              <w:t xml:space="preserve">Cold: 0.00% of the traced runtime (0 calls); the saving would be negligible, so </w:t>
            </w:r>
          </w:p>
        </w:tc>
      </w:tr>
      <w:tr w:rsidR="0045770F" w14:paraId="1F97124D" w14:textId="77777777">
        <w:trPr>
          <w:cantSplit/>
          <w:jc w:val="center"/>
        </w:trPr>
        <w:tc>
          <w:tcPr>
            <w:tcW w:w="1742" w:type="dxa"/>
          </w:tcPr>
          <w:p w14:paraId="0B385F16" w14:textId="77777777" w:rsidR="0045770F" w:rsidRDefault="00DF25BF">
            <w:pPr>
              <w:spacing w:after="0" w:line="240" w:lineRule="auto"/>
            </w:pPr>
            <w:r>
              <w:rPr>
                <w:rFonts w:ascii="Consolas" w:eastAsia="Consolas" w:hAnsi="Consolas"/>
                <w:color w:val="2E2A9E"/>
                <w:sz w:val="14"/>
              </w:rPr>
              <w:t>gcd</w:t>
            </w:r>
          </w:p>
        </w:tc>
        <w:tc>
          <w:tcPr>
            <w:tcW w:w="1393" w:type="dxa"/>
          </w:tcPr>
          <w:p w14:paraId="0CA4932E" w14:textId="77777777" w:rsidR="0045770F" w:rsidRDefault="00DF25BF">
            <w:pPr>
              <w:spacing w:after="0" w:line="240" w:lineRule="auto"/>
            </w:pPr>
            <w:r>
              <w:rPr>
                <w:sz w:val="16"/>
              </w:rPr>
              <w:t>utils.py</w:t>
            </w:r>
          </w:p>
        </w:tc>
        <w:tc>
          <w:tcPr>
            <w:tcW w:w="929" w:type="dxa"/>
          </w:tcPr>
          <w:p w14:paraId="20AF0A6E" w14:textId="77777777" w:rsidR="0045770F" w:rsidRDefault="00DF25BF">
            <w:pPr>
              <w:spacing w:after="0" w:line="240" w:lineRule="auto"/>
            </w:pPr>
            <w:r>
              <w:rPr>
                <w:sz w:val="16"/>
              </w:rPr>
              <w:t>declined</w:t>
            </w:r>
          </w:p>
        </w:tc>
        <w:tc>
          <w:tcPr>
            <w:tcW w:w="813" w:type="dxa"/>
          </w:tcPr>
          <w:p w14:paraId="762FD2B5" w14:textId="77777777" w:rsidR="0045770F" w:rsidRDefault="00DF25BF">
            <w:pPr>
              <w:spacing w:after="0" w:line="240" w:lineRule="auto"/>
            </w:pPr>
            <w:r>
              <w:rPr>
                <w:sz w:val="16"/>
              </w:rPr>
              <w:t>n/a</w:t>
            </w:r>
          </w:p>
        </w:tc>
        <w:tc>
          <w:tcPr>
            <w:tcW w:w="697" w:type="dxa"/>
          </w:tcPr>
          <w:p w14:paraId="23B3652A" w14:textId="77777777" w:rsidR="0045770F" w:rsidRDefault="00DF25BF">
            <w:pPr>
              <w:spacing w:after="0" w:line="240" w:lineRule="auto"/>
            </w:pPr>
            <w:r>
              <w:rPr>
                <w:sz w:val="16"/>
              </w:rPr>
              <w:t>0.0%</w:t>
            </w:r>
          </w:p>
        </w:tc>
        <w:tc>
          <w:tcPr>
            <w:tcW w:w="813" w:type="dxa"/>
          </w:tcPr>
          <w:p w14:paraId="343CB607" w14:textId="77777777" w:rsidR="0045770F" w:rsidRDefault="0045770F">
            <w:pPr>
              <w:spacing w:after="0" w:line="240" w:lineRule="auto"/>
            </w:pPr>
          </w:p>
        </w:tc>
        <w:tc>
          <w:tcPr>
            <w:tcW w:w="3251" w:type="dxa"/>
          </w:tcPr>
          <w:p w14:paraId="1820061C" w14:textId="77777777" w:rsidR="0045770F" w:rsidRDefault="00DF25BF">
            <w:pPr>
              <w:spacing w:after="0" w:line="240" w:lineRule="auto"/>
            </w:pPr>
            <w:r>
              <w:rPr>
                <w:sz w:val="16"/>
              </w:rPr>
              <w:t xml:space="preserve">Cold: 0.00% of the traced runtime (0 calls); the saving would be negligible, so </w:t>
            </w:r>
          </w:p>
        </w:tc>
      </w:tr>
      <w:tr w:rsidR="0045770F" w14:paraId="72F0BEEA" w14:textId="77777777">
        <w:trPr>
          <w:cantSplit/>
          <w:jc w:val="center"/>
        </w:trPr>
        <w:tc>
          <w:tcPr>
            <w:tcW w:w="1742" w:type="dxa"/>
          </w:tcPr>
          <w:p w14:paraId="01A5DB4F" w14:textId="77777777" w:rsidR="0045770F" w:rsidRDefault="00DF25BF">
            <w:pPr>
              <w:spacing w:after="0" w:line="240" w:lineRule="auto"/>
            </w:pPr>
            <w:r>
              <w:rPr>
                <w:rFonts w:ascii="Consolas" w:eastAsia="Consolas" w:hAnsi="Consolas"/>
                <w:color w:val="2E2A9E"/>
                <w:sz w:val="14"/>
              </w:rPr>
              <w:t>is_leap_year</w:t>
            </w:r>
          </w:p>
        </w:tc>
        <w:tc>
          <w:tcPr>
            <w:tcW w:w="1393" w:type="dxa"/>
          </w:tcPr>
          <w:p w14:paraId="52DB162D" w14:textId="77777777" w:rsidR="0045770F" w:rsidRDefault="00DF25BF">
            <w:pPr>
              <w:spacing w:after="0" w:line="240" w:lineRule="auto"/>
            </w:pPr>
            <w:r>
              <w:rPr>
                <w:sz w:val="16"/>
              </w:rPr>
              <w:t>utils.py</w:t>
            </w:r>
          </w:p>
        </w:tc>
        <w:tc>
          <w:tcPr>
            <w:tcW w:w="929" w:type="dxa"/>
          </w:tcPr>
          <w:p w14:paraId="39EEAA32" w14:textId="77777777" w:rsidR="0045770F" w:rsidRDefault="00DF25BF">
            <w:pPr>
              <w:spacing w:after="0" w:line="240" w:lineRule="auto"/>
            </w:pPr>
            <w:r>
              <w:rPr>
                <w:sz w:val="16"/>
              </w:rPr>
              <w:t>declined</w:t>
            </w:r>
          </w:p>
        </w:tc>
        <w:tc>
          <w:tcPr>
            <w:tcW w:w="813" w:type="dxa"/>
          </w:tcPr>
          <w:p w14:paraId="14040A0C" w14:textId="77777777" w:rsidR="0045770F" w:rsidRDefault="00DF25BF">
            <w:pPr>
              <w:spacing w:after="0" w:line="240" w:lineRule="auto"/>
            </w:pPr>
            <w:r>
              <w:rPr>
                <w:sz w:val="16"/>
              </w:rPr>
              <w:t>n/a</w:t>
            </w:r>
          </w:p>
        </w:tc>
        <w:tc>
          <w:tcPr>
            <w:tcW w:w="697" w:type="dxa"/>
          </w:tcPr>
          <w:p w14:paraId="7A022594" w14:textId="77777777" w:rsidR="0045770F" w:rsidRDefault="00DF25BF">
            <w:pPr>
              <w:spacing w:after="0" w:line="240" w:lineRule="auto"/>
            </w:pPr>
            <w:r>
              <w:rPr>
                <w:sz w:val="16"/>
              </w:rPr>
              <w:t>0.0%</w:t>
            </w:r>
          </w:p>
        </w:tc>
        <w:tc>
          <w:tcPr>
            <w:tcW w:w="813" w:type="dxa"/>
          </w:tcPr>
          <w:p w14:paraId="3F6899F3" w14:textId="77777777" w:rsidR="0045770F" w:rsidRDefault="0045770F">
            <w:pPr>
              <w:spacing w:after="0" w:line="240" w:lineRule="auto"/>
            </w:pPr>
          </w:p>
        </w:tc>
        <w:tc>
          <w:tcPr>
            <w:tcW w:w="3251" w:type="dxa"/>
          </w:tcPr>
          <w:p w14:paraId="2AE6CA6F" w14:textId="77777777" w:rsidR="0045770F" w:rsidRDefault="00DF25BF">
            <w:pPr>
              <w:spacing w:after="0" w:line="240" w:lineRule="auto"/>
            </w:pPr>
            <w:r>
              <w:rPr>
                <w:sz w:val="16"/>
              </w:rPr>
              <w:t xml:space="preserve">Cold: 0.00% of the traced runtime (0 calls); the saving would be negligible, so </w:t>
            </w:r>
          </w:p>
        </w:tc>
      </w:tr>
      <w:tr w:rsidR="0045770F" w14:paraId="14A2AB81" w14:textId="77777777">
        <w:trPr>
          <w:cantSplit/>
          <w:jc w:val="center"/>
        </w:trPr>
        <w:tc>
          <w:tcPr>
            <w:tcW w:w="1742" w:type="dxa"/>
          </w:tcPr>
          <w:p w14:paraId="18D918DC" w14:textId="77777777" w:rsidR="0045770F" w:rsidRDefault="00DF25BF">
            <w:pPr>
              <w:spacing w:after="0" w:line="240" w:lineRule="auto"/>
            </w:pPr>
            <w:r>
              <w:rPr>
                <w:rFonts w:ascii="Consolas" w:eastAsia="Consolas" w:hAnsi="Consolas"/>
                <w:color w:val="2E2A9E"/>
                <w:sz w:val="14"/>
              </w:rPr>
              <w:t>is_palindromic</w:t>
            </w:r>
          </w:p>
        </w:tc>
        <w:tc>
          <w:tcPr>
            <w:tcW w:w="1393" w:type="dxa"/>
          </w:tcPr>
          <w:p w14:paraId="5B9B8184" w14:textId="77777777" w:rsidR="0045770F" w:rsidRDefault="00DF25BF">
            <w:pPr>
              <w:spacing w:after="0" w:line="240" w:lineRule="auto"/>
            </w:pPr>
            <w:r>
              <w:rPr>
                <w:sz w:val="16"/>
              </w:rPr>
              <w:t>utils.py</w:t>
            </w:r>
          </w:p>
        </w:tc>
        <w:tc>
          <w:tcPr>
            <w:tcW w:w="929" w:type="dxa"/>
          </w:tcPr>
          <w:p w14:paraId="77C49DBC" w14:textId="77777777" w:rsidR="0045770F" w:rsidRDefault="00DF25BF">
            <w:pPr>
              <w:spacing w:after="0" w:line="240" w:lineRule="auto"/>
            </w:pPr>
            <w:r>
              <w:rPr>
                <w:sz w:val="16"/>
              </w:rPr>
              <w:t>declined</w:t>
            </w:r>
          </w:p>
        </w:tc>
        <w:tc>
          <w:tcPr>
            <w:tcW w:w="813" w:type="dxa"/>
          </w:tcPr>
          <w:p w14:paraId="4CE42E02" w14:textId="77777777" w:rsidR="0045770F" w:rsidRDefault="00DF25BF">
            <w:pPr>
              <w:spacing w:after="0" w:line="240" w:lineRule="auto"/>
            </w:pPr>
            <w:r>
              <w:rPr>
                <w:sz w:val="16"/>
              </w:rPr>
              <w:t>n/a</w:t>
            </w:r>
          </w:p>
        </w:tc>
        <w:tc>
          <w:tcPr>
            <w:tcW w:w="697" w:type="dxa"/>
          </w:tcPr>
          <w:p w14:paraId="68C5CE2D" w14:textId="77777777" w:rsidR="0045770F" w:rsidRDefault="00DF25BF">
            <w:pPr>
              <w:spacing w:after="0" w:line="240" w:lineRule="auto"/>
            </w:pPr>
            <w:r>
              <w:rPr>
                <w:sz w:val="16"/>
              </w:rPr>
              <w:t>0.0%</w:t>
            </w:r>
          </w:p>
        </w:tc>
        <w:tc>
          <w:tcPr>
            <w:tcW w:w="813" w:type="dxa"/>
          </w:tcPr>
          <w:p w14:paraId="0783912F" w14:textId="77777777" w:rsidR="0045770F" w:rsidRDefault="0045770F">
            <w:pPr>
              <w:spacing w:after="0" w:line="240" w:lineRule="auto"/>
            </w:pPr>
          </w:p>
        </w:tc>
        <w:tc>
          <w:tcPr>
            <w:tcW w:w="3251" w:type="dxa"/>
          </w:tcPr>
          <w:p w14:paraId="5D655CB6" w14:textId="77777777" w:rsidR="0045770F" w:rsidRDefault="00DF25BF">
            <w:pPr>
              <w:spacing w:after="0" w:line="240" w:lineRule="auto"/>
            </w:pPr>
            <w:r>
              <w:rPr>
                <w:sz w:val="16"/>
              </w:rPr>
              <w:t xml:space="preserve">Cold: 0.00% of the traced runtime (0 calls); the saving would be negligible, so </w:t>
            </w:r>
          </w:p>
        </w:tc>
      </w:tr>
      <w:tr w:rsidR="0045770F" w14:paraId="724E6A64" w14:textId="77777777">
        <w:trPr>
          <w:cantSplit/>
          <w:jc w:val="center"/>
        </w:trPr>
        <w:tc>
          <w:tcPr>
            <w:tcW w:w="1742" w:type="dxa"/>
          </w:tcPr>
          <w:p w14:paraId="3F9A313B" w14:textId="77777777" w:rsidR="0045770F" w:rsidRDefault="00DF25BF">
            <w:pPr>
              <w:spacing w:after="0" w:line="240" w:lineRule="auto"/>
            </w:pPr>
            <w:r>
              <w:rPr>
                <w:rFonts w:ascii="Consolas" w:eastAsia="Consolas" w:hAnsi="Consolas"/>
                <w:color w:val="2E2A9E"/>
                <w:sz w:val="14"/>
              </w:rPr>
              <w:t>is_pandigital</w:t>
            </w:r>
          </w:p>
        </w:tc>
        <w:tc>
          <w:tcPr>
            <w:tcW w:w="1393" w:type="dxa"/>
          </w:tcPr>
          <w:p w14:paraId="195F7535" w14:textId="77777777" w:rsidR="0045770F" w:rsidRDefault="00DF25BF">
            <w:pPr>
              <w:spacing w:after="0" w:line="240" w:lineRule="auto"/>
            </w:pPr>
            <w:r>
              <w:rPr>
                <w:sz w:val="16"/>
              </w:rPr>
              <w:t>utils.py</w:t>
            </w:r>
          </w:p>
        </w:tc>
        <w:tc>
          <w:tcPr>
            <w:tcW w:w="929" w:type="dxa"/>
          </w:tcPr>
          <w:p w14:paraId="7E2044BF" w14:textId="77777777" w:rsidR="0045770F" w:rsidRDefault="00DF25BF">
            <w:pPr>
              <w:spacing w:after="0" w:line="240" w:lineRule="auto"/>
            </w:pPr>
            <w:r>
              <w:rPr>
                <w:sz w:val="16"/>
              </w:rPr>
              <w:t>declined</w:t>
            </w:r>
          </w:p>
        </w:tc>
        <w:tc>
          <w:tcPr>
            <w:tcW w:w="813" w:type="dxa"/>
          </w:tcPr>
          <w:p w14:paraId="36FA5311" w14:textId="77777777" w:rsidR="0045770F" w:rsidRDefault="00DF25BF">
            <w:pPr>
              <w:spacing w:after="0" w:line="240" w:lineRule="auto"/>
            </w:pPr>
            <w:r>
              <w:rPr>
                <w:sz w:val="16"/>
              </w:rPr>
              <w:t>n/a</w:t>
            </w:r>
          </w:p>
        </w:tc>
        <w:tc>
          <w:tcPr>
            <w:tcW w:w="697" w:type="dxa"/>
          </w:tcPr>
          <w:p w14:paraId="3C517A6F" w14:textId="77777777" w:rsidR="0045770F" w:rsidRDefault="00DF25BF">
            <w:pPr>
              <w:spacing w:after="0" w:line="240" w:lineRule="auto"/>
            </w:pPr>
            <w:r>
              <w:rPr>
                <w:sz w:val="16"/>
              </w:rPr>
              <w:t>0.0%</w:t>
            </w:r>
          </w:p>
        </w:tc>
        <w:tc>
          <w:tcPr>
            <w:tcW w:w="813" w:type="dxa"/>
          </w:tcPr>
          <w:p w14:paraId="1CD2C433" w14:textId="77777777" w:rsidR="0045770F" w:rsidRDefault="0045770F">
            <w:pPr>
              <w:spacing w:after="0" w:line="240" w:lineRule="auto"/>
            </w:pPr>
          </w:p>
        </w:tc>
        <w:tc>
          <w:tcPr>
            <w:tcW w:w="3251" w:type="dxa"/>
          </w:tcPr>
          <w:p w14:paraId="5CBDA421" w14:textId="77777777" w:rsidR="0045770F" w:rsidRDefault="00DF25BF">
            <w:pPr>
              <w:spacing w:after="0" w:line="240" w:lineRule="auto"/>
            </w:pPr>
            <w:r>
              <w:rPr>
                <w:sz w:val="16"/>
              </w:rPr>
              <w:t xml:space="preserve">Cold: 0.00% of the traced runtime (0 calls); the saving would be negligible, so </w:t>
            </w:r>
          </w:p>
        </w:tc>
      </w:tr>
      <w:tr w:rsidR="0045770F" w14:paraId="55233A66" w14:textId="77777777">
        <w:trPr>
          <w:cantSplit/>
          <w:jc w:val="center"/>
        </w:trPr>
        <w:tc>
          <w:tcPr>
            <w:tcW w:w="1742" w:type="dxa"/>
          </w:tcPr>
          <w:p w14:paraId="45546774" w14:textId="77777777" w:rsidR="0045770F" w:rsidRDefault="00DF25BF">
            <w:pPr>
              <w:spacing w:after="0" w:line="240" w:lineRule="auto"/>
            </w:pPr>
            <w:r>
              <w:rPr>
                <w:rFonts w:ascii="Consolas" w:eastAsia="Consolas" w:hAnsi="Consolas"/>
                <w:color w:val="2E2A9E"/>
                <w:sz w:val="14"/>
              </w:rPr>
              <w:t>is_prime</w:t>
            </w:r>
          </w:p>
        </w:tc>
        <w:tc>
          <w:tcPr>
            <w:tcW w:w="1393" w:type="dxa"/>
          </w:tcPr>
          <w:p w14:paraId="5211A0FC" w14:textId="77777777" w:rsidR="0045770F" w:rsidRDefault="00DF25BF">
            <w:pPr>
              <w:spacing w:after="0" w:line="240" w:lineRule="auto"/>
            </w:pPr>
            <w:r>
              <w:rPr>
                <w:sz w:val="16"/>
              </w:rPr>
              <w:t>utils.py</w:t>
            </w:r>
          </w:p>
        </w:tc>
        <w:tc>
          <w:tcPr>
            <w:tcW w:w="929" w:type="dxa"/>
          </w:tcPr>
          <w:p w14:paraId="0959C735" w14:textId="77777777" w:rsidR="0045770F" w:rsidRDefault="00DF25BF">
            <w:pPr>
              <w:spacing w:after="0" w:line="240" w:lineRule="auto"/>
            </w:pPr>
            <w:r>
              <w:rPr>
                <w:sz w:val="16"/>
              </w:rPr>
              <w:t>declined</w:t>
            </w:r>
          </w:p>
        </w:tc>
        <w:tc>
          <w:tcPr>
            <w:tcW w:w="813" w:type="dxa"/>
          </w:tcPr>
          <w:p w14:paraId="543BDFB2" w14:textId="77777777" w:rsidR="0045770F" w:rsidRDefault="00DF25BF">
            <w:pPr>
              <w:spacing w:after="0" w:line="240" w:lineRule="auto"/>
            </w:pPr>
            <w:r>
              <w:rPr>
                <w:sz w:val="16"/>
              </w:rPr>
              <w:t>n/a</w:t>
            </w:r>
          </w:p>
        </w:tc>
        <w:tc>
          <w:tcPr>
            <w:tcW w:w="697" w:type="dxa"/>
          </w:tcPr>
          <w:p w14:paraId="18018649" w14:textId="77777777" w:rsidR="0045770F" w:rsidRDefault="00DF25BF">
            <w:pPr>
              <w:spacing w:after="0" w:line="240" w:lineRule="auto"/>
            </w:pPr>
            <w:r>
              <w:rPr>
                <w:sz w:val="16"/>
              </w:rPr>
              <w:t>0.0%</w:t>
            </w:r>
          </w:p>
        </w:tc>
        <w:tc>
          <w:tcPr>
            <w:tcW w:w="813" w:type="dxa"/>
          </w:tcPr>
          <w:p w14:paraId="0D895119" w14:textId="77777777" w:rsidR="0045770F" w:rsidRDefault="0045770F">
            <w:pPr>
              <w:spacing w:after="0" w:line="240" w:lineRule="auto"/>
            </w:pPr>
          </w:p>
        </w:tc>
        <w:tc>
          <w:tcPr>
            <w:tcW w:w="3251" w:type="dxa"/>
          </w:tcPr>
          <w:p w14:paraId="67F8F6DC" w14:textId="77777777" w:rsidR="0045770F" w:rsidRDefault="00DF25BF">
            <w:pPr>
              <w:spacing w:after="0" w:line="240" w:lineRule="auto"/>
            </w:pPr>
            <w:r>
              <w:rPr>
                <w:sz w:val="16"/>
              </w:rPr>
              <w:t xml:space="preserve">Cold: 0.00% of the traced runtime (0 calls); the saving would be negligible, so </w:t>
            </w:r>
          </w:p>
        </w:tc>
      </w:tr>
      <w:tr w:rsidR="0045770F" w14:paraId="64CACD5A" w14:textId="77777777">
        <w:trPr>
          <w:cantSplit/>
          <w:jc w:val="center"/>
        </w:trPr>
        <w:tc>
          <w:tcPr>
            <w:tcW w:w="1742" w:type="dxa"/>
          </w:tcPr>
          <w:p w14:paraId="43844B26" w14:textId="77777777" w:rsidR="0045770F" w:rsidRDefault="00DF25BF">
            <w:pPr>
              <w:spacing w:after="0" w:line="240" w:lineRule="auto"/>
            </w:pPr>
            <w:r>
              <w:rPr>
                <w:rFonts w:ascii="Consolas" w:eastAsia="Consolas" w:hAnsi="Consolas"/>
                <w:color w:val="2E2A9E"/>
                <w:sz w:val="14"/>
              </w:rPr>
              <w:t>lcm</w:t>
            </w:r>
          </w:p>
        </w:tc>
        <w:tc>
          <w:tcPr>
            <w:tcW w:w="1393" w:type="dxa"/>
          </w:tcPr>
          <w:p w14:paraId="4543C074" w14:textId="77777777" w:rsidR="0045770F" w:rsidRDefault="00DF25BF">
            <w:pPr>
              <w:spacing w:after="0" w:line="240" w:lineRule="auto"/>
            </w:pPr>
            <w:r>
              <w:rPr>
                <w:sz w:val="16"/>
              </w:rPr>
              <w:t>utils.py</w:t>
            </w:r>
          </w:p>
        </w:tc>
        <w:tc>
          <w:tcPr>
            <w:tcW w:w="929" w:type="dxa"/>
          </w:tcPr>
          <w:p w14:paraId="533AFF33" w14:textId="77777777" w:rsidR="0045770F" w:rsidRDefault="00DF25BF">
            <w:pPr>
              <w:spacing w:after="0" w:line="240" w:lineRule="auto"/>
            </w:pPr>
            <w:r>
              <w:rPr>
                <w:sz w:val="16"/>
              </w:rPr>
              <w:t>declined</w:t>
            </w:r>
          </w:p>
        </w:tc>
        <w:tc>
          <w:tcPr>
            <w:tcW w:w="813" w:type="dxa"/>
          </w:tcPr>
          <w:p w14:paraId="195D384C" w14:textId="77777777" w:rsidR="0045770F" w:rsidRDefault="00DF25BF">
            <w:pPr>
              <w:spacing w:after="0" w:line="240" w:lineRule="auto"/>
            </w:pPr>
            <w:r>
              <w:rPr>
                <w:sz w:val="16"/>
              </w:rPr>
              <w:t>n/a</w:t>
            </w:r>
          </w:p>
        </w:tc>
        <w:tc>
          <w:tcPr>
            <w:tcW w:w="697" w:type="dxa"/>
          </w:tcPr>
          <w:p w14:paraId="28457D40" w14:textId="77777777" w:rsidR="0045770F" w:rsidRDefault="00DF25BF">
            <w:pPr>
              <w:spacing w:after="0" w:line="240" w:lineRule="auto"/>
            </w:pPr>
            <w:r>
              <w:rPr>
                <w:sz w:val="16"/>
              </w:rPr>
              <w:t>0.0%</w:t>
            </w:r>
          </w:p>
        </w:tc>
        <w:tc>
          <w:tcPr>
            <w:tcW w:w="813" w:type="dxa"/>
          </w:tcPr>
          <w:p w14:paraId="0CE2B83A" w14:textId="77777777" w:rsidR="0045770F" w:rsidRDefault="0045770F">
            <w:pPr>
              <w:spacing w:after="0" w:line="240" w:lineRule="auto"/>
            </w:pPr>
          </w:p>
        </w:tc>
        <w:tc>
          <w:tcPr>
            <w:tcW w:w="3251" w:type="dxa"/>
          </w:tcPr>
          <w:p w14:paraId="70C2307B" w14:textId="77777777" w:rsidR="0045770F" w:rsidRDefault="00DF25BF">
            <w:pPr>
              <w:spacing w:after="0" w:line="240" w:lineRule="auto"/>
            </w:pPr>
            <w:r>
              <w:rPr>
                <w:sz w:val="16"/>
              </w:rPr>
              <w:t xml:space="preserve">Cold: 0.00% of the traced runtime (0 calls); the saving would be negligible, so </w:t>
            </w:r>
          </w:p>
        </w:tc>
      </w:tr>
      <w:tr w:rsidR="0045770F" w14:paraId="7DC1196A" w14:textId="77777777">
        <w:trPr>
          <w:cantSplit/>
          <w:jc w:val="center"/>
        </w:trPr>
        <w:tc>
          <w:tcPr>
            <w:tcW w:w="1742" w:type="dxa"/>
          </w:tcPr>
          <w:p w14:paraId="5334DA79" w14:textId="77777777" w:rsidR="0045770F" w:rsidRDefault="00DF25BF">
            <w:pPr>
              <w:spacing w:after="0" w:line="240" w:lineRule="auto"/>
            </w:pPr>
            <w:r>
              <w:rPr>
                <w:rFonts w:ascii="Consolas" w:eastAsia="Consolas" w:hAnsi="Consolas"/>
                <w:color w:val="2E2A9E"/>
                <w:sz w:val="14"/>
              </w:rPr>
              <w:t>sum_of_digits_in_number</w:t>
            </w:r>
          </w:p>
        </w:tc>
        <w:tc>
          <w:tcPr>
            <w:tcW w:w="1393" w:type="dxa"/>
          </w:tcPr>
          <w:p w14:paraId="2DAE3990" w14:textId="77777777" w:rsidR="0045770F" w:rsidRDefault="00DF25BF">
            <w:pPr>
              <w:spacing w:after="0" w:line="240" w:lineRule="auto"/>
            </w:pPr>
            <w:r>
              <w:rPr>
                <w:sz w:val="16"/>
              </w:rPr>
              <w:t>utils.py</w:t>
            </w:r>
          </w:p>
        </w:tc>
        <w:tc>
          <w:tcPr>
            <w:tcW w:w="929" w:type="dxa"/>
          </w:tcPr>
          <w:p w14:paraId="0FE3087B" w14:textId="77777777" w:rsidR="0045770F" w:rsidRDefault="00DF25BF">
            <w:pPr>
              <w:spacing w:after="0" w:line="240" w:lineRule="auto"/>
            </w:pPr>
            <w:r>
              <w:rPr>
                <w:sz w:val="16"/>
              </w:rPr>
              <w:t>declined</w:t>
            </w:r>
          </w:p>
        </w:tc>
        <w:tc>
          <w:tcPr>
            <w:tcW w:w="813" w:type="dxa"/>
          </w:tcPr>
          <w:p w14:paraId="13C90EE2" w14:textId="77777777" w:rsidR="0045770F" w:rsidRDefault="00DF25BF">
            <w:pPr>
              <w:spacing w:after="0" w:line="240" w:lineRule="auto"/>
            </w:pPr>
            <w:r>
              <w:rPr>
                <w:sz w:val="16"/>
              </w:rPr>
              <w:t>n/a</w:t>
            </w:r>
          </w:p>
        </w:tc>
        <w:tc>
          <w:tcPr>
            <w:tcW w:w="697" w:type="dxa"/>
          </w:tcPr>
          <w:p w14:paraId="234CB06C" w14:textId="77777777" w:rsidR="0045770F" w:rsidRDefault="00DF25BF">
            <w:pPr>
              <w:spacing w:after="0" w:line="240" w:lineRule="auto"/>
            </w:pPr>
            <w:r>
              <w:rPr>
                <w:sz w:val="16"/>
              </w:rPr>
              <w:t>0.0%</w:t>
            </w:r>
          </w:p>
        </w:tc>
        <w:tc>
          <w:tcPr>
            <w:tcW w:w="813" w:type="dxa"/>
          </w:tcPr>
          <w:p w14:paraId="5018DB2D" w14:textId="77777777" w:rsidR="0045770F" w:rsidRDefault="0045770F">
            <w:pPr>
              <w:spacing w:after="0" w:line="240" w:lineRule="auto"/>
            </w:pPr>
          </w:p>
        </w:tc>
        <w:tc>
          <w:tcPr>
            <w:tcW w:w="3251" w:type="dxa"/>
          </w:tcPr>
          <w:p w14:paraId="649D332C" w14:textId="77777777" w:rsidR="0045770F" w:rsidRDefault="00DF25BF">
            <w:pPr>
              <w:spacing w:after="0" w:line="240" w:lineRule="auto"/>
            </w:pPr>
            <w:r>
              <w:rPr>
                <w:sz w:val="16"/>
              </w:rPr>
              <w:t xml:space="preserve">Cold: 0.00% of the traced runtime (0 calls); the saving would be negligible, so </w:t>
            </w:r>
          </w:p>
        </w:tc>
      </w:tr>
    </w:tbl>
    <w:p w14:paraId="73F8F011" w14:textId="77777777" w:rsidR="0045770F" w:rsidRDefault="0045770F">
      <w:pPr>
        <w:spacing w:line="144" w:lineRule="auto"/>
      </w:pPr>
    </w:p>
    <w:p w14:paraId="301EA00E" w14:textId="77777777" w:rsidR="0045770F" w:rsidRDefault="00DF25BF">
      <w:pPr>
        <w:pStyle w:val="Heading3"/>
      </w:pPr>
      <w:r>
        <w:lastRenderedPageBreak/>
        <w:t>textlab (before print fix)</w:t>
      </w:r>
    </w:p>
    <w:p w14:paraId="21EF17DF" w14:textId="77777777" w:rsidR="0045770F" w:rsidRDefault="00DF25BF">
      <w:pPr>
        <w:keepNext/>
        <w:spacing w:before="120" w:after="60"/>
      </w:pPr>
      <w:r>
        <w:rPr>
          <w:b/>
          <w:color w:val="3B30C4"/>
          <w:sz w:val="18"/>
        </w:rPr>
        <w:t xml:space="preserve">Table C.5. </w:t>
      </w:r>
      <w:r>
        <w:rPr>
          <w:color w:val="5B6270"/>
          <w:sz w:val="18"/>
        </w:rPr>
        <w:t xml:space="preserve">Functions compiled in </w:t>
      </w:r>
      <w:r>
        <w:rPr>
          <w:rFonts w:ascii="Consolas" w:eastAsia="Consolas" w:hAnsi="Consolas"/>
          <w:color w:val="2E2A9E"/>
          <w:sz w:val="16"/>
        </w:rPr>
        <w:t>textlab (before print fix)</w:t>
      </w:r>
      <w:r>
        <w:rPr>
          <w:color w:val="5B6270"/>
          <w:sz w:val="18"/>
        </w:rPr>
        <w:t>.</w:t>
      </w:r>
    </w:p>
    <w:tbl>
      <w:tblPr>
        <w:tblW w:w="0" w:type="auto"/>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Look w:val="04A0" w:firstRow="1" w:lastRow="0" w:firstColumn="1" w:lastColumn="0" w:noHBand="0" w:noVBand="1"/>
      </w:tblPr>
      <w:tblGrid>
        <w:gridCol w:w="1742"/>
        <w:gridCol w:w="1393"/>
        <w:gridCol w:w="929"/>
        <w:gridCol w:w="813"/>
        <w:gridCol w:w="697"/>
        <w:gridCol w:w="813"/>
        <w:gridCol w:w="3251"/>
      </w:tblGrid>
      <w:tr w:rsidR="0045770F" w14:paraId="551C250A" w14:textId="77777777">
        <w:trPr>
          <w:tblHeader/>
          <w:jc w:val="center"/>
        </w:trPr>
        <w:tc>
          <w:tcPr>
            <w:tcW w:w="1742" w:type="dxa"/>
            <w:shd w:val="clear" w:color="auto" w:fill="ECEBFB"/>
          </w:tcPr>
          <w:p w14:paraId="6C73973B" w14:textId="77777777" w:rsidR="0045770F" w:rsidRDefault="00DF25BF">
            <w:pPr>
              <w:spacing w:after="0"/>
            </w:pPr>
            <w:r>
              <w:rPr>
                <w:b/>
                <w:color w:val="14171F"/>
                <w:sz w:val="16"/>
              </w:rPr>
              <w:t>Function</w:t>
            </w:r>
          </w:p>
        </w:tc>
        <w:tc>
          <w:tcPr>
            <w:tcW w:w="1393" w:type="dxa"/>
            <w:shd w:val="clear" w:color="auto" w:fill="ECEBFB"/>
          </w:tcPr>
          <w:p w14:paraId="297DAEBE" w14:textId="77777777" w:rsidR="0045770F" w:rsidRDefault="00DF25BF">
            <w:pPr>
              <w:spacing w:after="0"/>
            </w:pPr>
            <w:r>
              <w:rPr>
                <w:b/>
                <w:color w:val="14171F"/>
                <w:sz w:val="16"/>
              </w:rPr>
              <w:t>File</w:t>
            </w:r>
          </w:p>
        </w:tc>
        <w:tc>
          <w:tcPr>
            <w:tcW w:w="929" w:type="dxa"/>
            <w:shd w:val="clear" w:color="auto" w:fill="ECEBFB"/>
          </w:tcPr>
          <w:p w14:paraId="55A56FB0" w14:textId="77777777" w:rsidR="0045770F" w:rsidRDefault="00DF25BF">
            <w:pPr>
              <w:spacing w:after="0"/>
            </w:pPr>
            <w:r>
              <w:rPr>
                <w:b/>
                <w:color w:val="14171F"/>
                <w:sz w:val="16"/>
              </w:rPr>
              <w:t>Status</w:t>
            </w:r>
          </w:p>
        </w:tc>
        <w:tc>
          <w:tcPr>
            <w:tcW w:w="813" w:type="dxa"/>
            <w:shd w:val="clear" w:color="auto" w:fill="ECEBFB"/>
          </w:tcPr>
          <w:p w14:paraId="46BA8369" w14:textId="77777777" w:rsidR="0045770F" w:rsidRDefault="00DF25BF">
            <w:pPr>
              <w:spacing w:after="0"/>
            </w:pPr>
            <w:r>
              <w:rPr>
                <w:b/>
                <w:color w:val="14171F"/>
                <w:sz w:val="16"/>
              </w:rPr>
              <w:t>Speedup</w:t>
            </w:r>
          </w:p>
        </w:tc>
        <w:tc>
          <w:tcPr>
            <w:tcW w:w="697" w:type="dxa"/>
            <w:shd w:val="clear" w:color="auto" w:fill="ECEBFB"/>
          </w:tcPr>
          <w:p w14:paraId="7C503021" w14:textId="77777777" w:rsidR="0045770F" w:rsidRDefault="00DF25BF">
            <w:pPr>
              <w:spacing w:after="0"/>
            </w:pPr>
            <w:r>
              <w:rPr>
                <w:b/>
                <w:color w:val="14171F"/>
                <w:sz w:val="16"/>
              </w:rPr>
              <w:t>Share</w:t>
            </w:r>
          </w:p>
        </w:tc>
        <w:tc>
          <w:tcPr>
            <w:tcW w:w="813" w:type="dxa"/>
            <w:shd w:val="clear" w:color="auto" w:fill="ECEBFB"/>
          </w:tcPr>
          <w:p w14:paraId="2B534BCA" w14:textId="77777777" w:rsidR="0045770F" w:rsidRDefault="00DF25BF">
            <w:pPr>
              <w:spacing w:after="0"/>
            </w:pPr>
            <w:r>
              <w:rPr>
                <w:b/>
                <w:color w:val="14171F"/>
                <w:sz w:val="16"/>
              </w:rPr>
              <w:t>Replay</w:t>
            </w:r>
          </w:p>
        </w:tc>
        <w:tc>
          <w:tcPr>
            <w:tcW w:w="3251" w:type="dxa"/>
            <w:shd w:val="clear" w:color="auto" w:fill="ECEBFB"/>
          </w:tcPr>
          <w:p w14:paraId="358F4A24" w14:textId="77777777" w:rsidR="0045770F" w:rsidRDefault="00DF25BF">
            <w:pPr>
              <w:spacing w:after="0"/>
            </w:pPr>
            <w:r>
              <w:rPr>
                <w:b/>
                <w:color w:val="14171F"/>
                <w:sz w:val="16"/>
              </w:rPr>
              <w:t>Note</w:t>
            </w:r>
          </w:p>
        </w:tc>
      </w:tr>
      <w:tr w:rsidR="0045770F" w14:paraId="417088FD" w14:textId="77777777">
        <w:trPr>
          <w:cantSplit/>
          <w:jc w:val="center"/>
        </w:trPr>
        <w:tc>
          <w:tcPr>
            <w:tcW w:w="1742" w:type="dxa"/>
          </w:tcPr>
          <w:p w14:paraId="33C5C1EE" w14:textId="77777777" w:rsidR="0045770F" w:rsidRDefault="00DF25BF">
            <w:pPr>
              <w:spacing w:after="0" w:line="240" w:lineRule="auto"/>
            </w:pPr>
            <w:r>
              <w:rPr>
                <w:rFonts w:ascii="Consolas" w:eastAsia="Consolas" w:hAnsi="Consolas"/>
                <w:color w:val="2E2A9E"/>
                <w:sz w:val="14"/>
              </w:rPr>
              <w:t>stage_sim</w:t>
            </w:r>
          </w:p>
        </w:tc>
        <w:tc>
          <w:tcPr>
            <w:tcW w:w="1393" w:type="dxa"/>
          </w:tcPr>
          <w:p w14:paraId="44ADA45F" w14:textId="77777777" w:rsidR="0045770F" w:rsidRDefault="00DF25BF">
            <w:pPr>
              <w:spacing w:after="0" w:line="240" w:lineRule="auto"/>
            </w:pPr>
            <w:r>
              <w:rPr>
                <w:sz w:val="16"/>
              </w:rPr>
              <w:t>main.py</w:t>
            </w:r>
          </w:p>
        </w:tc>
        <w:tc>
          <w:tcPr>
            <w:tcW w:w="929" w:type="dxa"/>
          </w:tcPr>
          <w:p w14:paraId="5487B357" w14:textId="77777777" w:rsidR="0045770F" w:rsidRDefault="00DF25BF">
            <w:pPr>
              <w:spacing w:after="0" w:line="240" w:lineRule="auto"/>
            </w:pPr>
            <w:r>
              <w:rPr>
                <w:sz w:val="16"/>
              </w:rPr>
              <w:t>guarded</w:t>
            </w:r>
          </w:p>
        </w:tc>
        <w:tc>
          <w:tcPr>
            <w:tcW w:w="813" w:type="dxa"/>
          </w:tcPr>
          <w:p w14:paraId="74F800D8" w14:textId="77777777" w:rsidR="0045770F" w:rsidRDefault="00DF25BF">
            <w:pPr>
              <w:spacing w:after="0" w:line="240" w:lineRule="auto"/>
            </w:pPr>
            <w:r>
              <w:rPr>
                <w:sz w:val="16"/>
              </w:rPr>
              <w:t>4.1x</w:t>
            </w:r>
          </w:p>
        </w:tc>
        <w:tc>
          <w:tcPr>
            <w:tcW w:w="697" w:type="dxa"/>
          </w:tcPr>
          <w:p w14:paraId="6945626A" w14:textId="77777777" w:rsidR="0045770F" w:rsidRDefault="00DF25BF">
            <w:pPr>
              <w:spacing w:after="0" w:line="240" w:lineRule="auto"/>
            </w:pPr>
            <w:r>
              <w:rPr>
                <w:sz w:val="16"/>
              </w:rPr>
              <w:t>31.5%</w:t>
            </w:r>
          </w:p>
        </w:tc>
        <w:tc>
          <w:tcPr>
            <w:tcW w:w="813" w:type="dxa"/>
          </w:tcPr>
          <w:p w14:paraId="25DD77C4" w14:textId="77777777" w:rsidR="0045770F" w:rsidRDefault="00DF25BF">
            <w:pPr>
              <w:spacing w:after="0" w:line="240" w:lineRule="auto"/>
            </w:pPr>
            <w:r>
              <w:rPr>
                <w:sz w:val="16"/>
              </w:rPr>
              <w:t>20/?</w:t>
            </w:r>
          </w:p>
        </w:tc>
        <w:tc>
          <w:tcPr>
            <w:tcW w:w="3251" w:type="dxa"/>
          </w:tcPr>
          <w:p w14:paraId="3C486C53" w14:textId="77777777" w:rsidR="0045770F" w:rsidRDefault="0045770F">
            <w:pPr>
              <w:spacing w:after="0" w:line="240" w:lineRule="auto"/>
            </w:pPr>
          </w:p>
        </w:tc>
      </w:tr>
      <w:tr w:rsidR="0045770F" w14:paraId="093EF4BC" w14:textId="77777777">
        <w:trPr>
          <w:cantSplit/>
          <w:jc w:val="center"/>
        </w:trPr>
        <w:tc>
          <w:tcPr>
            <w:tcW w:w="1742" w:type="dxa"/>
          </w:tcPr>
          <w:p w14:paraId="15442DC6" w14:textId="77777777" w:rsidR="0045770F" w:rsidRDefault="00DF25BF">
            <w:pPr>
              <w:spacing w:after="0" w:line="240" w:lineRule="auto"/>
            </w:pPr>
            <w:r>
              <w:rPr>
                <w:rFonts w:ascii="Consolas" w:eastAsia="Consolas" w:hAnsi="Consolas"/>
                <w:color w:val="2E2A9E"/>
                <w:sz w:val="14"/>
              </w:rPr>
              <w:t>monte_carlo_pi</w:t>
            </w:r>
          </w:p>
        </w:tc>
        <w:tc>
          <w:tcPr>
            <w:tcW w:w="1393" w:type="dxa"/>
          </w:tcPr>
          <w:p w14:paraId="739CD2ED" w14:textId="77777777" w:rsidR="0045770F" w:rsidRDefault="00DF25BF">
            <w:pPr>
              <w:spacing w:after="0" w:line="240" w:lineRule="auto"/>
            </w:pPr>
            <w:r>
              <w:rPr>
                <w:sz w:val="16"/>
              </w:rPr>
              <w:t>montecarlo.py</w:t>
            </w:r>
          </w:p>
        </w:tc>
        <w:tc>
          <w:tcPr>
            <w:tcW w:w="929" w:type="dxa"/>
          </w:tcPr>
          <w:p w14:paraId="6254D1AC" w14:textId="77777777" w:rsidR="0045770F" w:rsidRDefault="00DF25BF">
            <w:pPr>
              <w:spacing w:after="0" w:line="240" w:lineRule="auto"/>
            </w:pPr>
            <w:r>
              <w:rPr>
                <w:sz w:val="16"/>
              </w:rPr>
              <w:t>guarded</w:t>
            </w:r>
          </w:p>
        </w:tc>
        <w:tc>
          <w:tcPr>
            <w:tcW w:w="813" w:type="dxa"/>
          </w:tcPr>
          <w:p w14:paraId="6AFC8BD3" w14:textId="77777777" w:rsidR="0045770F" w:rsidRDefault="00DF25BF">
            <w:pPr>
              <w:spacing w:after="0" w:line="240" w:lineRule="auto"/>
            </w:pPr>
            <w:r>
              <w:rPr>
                <w:sz w:val="16"/>
              </w:rPr>
              <w:t>29.2x</w:t>
            </w:r>
          </w:p>
        </w:tc>
        <w:tc>
          <w:tcPr>
            <w:tcW w:w="697" w:type="dxa"/>
          </w:tcPr>
          <w:p w14:paraId="758CFD68" w14:textId="77777777" w:rsidR="0045770F" w:rsidRDefault="00DF25BF">
            <w:pPr>
              <w:spacing w:after="0" w:line="240" w:lineRule="auto"/>
            </w:pPr>
            <w:r>
              <w:rPr>
                <w:sz w:val="16"/>
              </w:rPr>
              <w:t>14.2%</w:t>
            </w:r>
          </w:p>
        </w:tc>
        <w:tc>
          <w:tcPr>
            <w:tcW w:w="813" w:type="dxa"/>
          </w:tcPr>
          <w:p w14:paraId="3CE28461" w14:textId="77777777" w:rsidR="0045770F" w:rsidRDefault="00DF25BF">
            <w:pPr>
              <w:spacing w:after="0" w:line="240" w:lineRule="auto"/>
            </w:pPr>
            <w:r>
              <w:rPr>
                <w:sz w:val="16"/>
              </w:rPr>
              <w:t>49/?</w:t>
            </w:r>
          </w:p>
        </w:tc>
        <w:tc>
          <w:tcPr>
            <w:tcW w:w="3251" w:type="dxa"/>
          </w:tcPr>
          <w:p w14:paraId="58FD51FB" w14:textId="77777777" w:rsidR="0045770F" w:rsidRDefault="0045770F">
            <w:pPr>
              <w:spacing w:after="0" w:line="240" w:lineRule="auto"/>
            </w:pPr>
          </w:p>
        </w:tc>
      </w:tr>
      <w:tr w:rsidR="0045770F" w14:paraId="07FF691E" w14:textId="77777777">
        <w:trPr>
          <w:cantSplit/>
          <w:jc w:val="center"/>
        </w:trPr>
        <w:tc>
          <w:tcPr>
            <w:tcW w:w="1742" w:type="dxa"/>
          </w:tcPr>
          <w:p w14:paraId="4F3F8F03" w14:textId="77777777" w:rsidR="0045770F" w:rsidRDefault="00DF25BF">
            <w:pPr>
              <w:spacing w:after="0" w:line="240" w:lineRule="auto"/>
            </w:pPr>
            <w:r>
              <w:rPr>
                <w:rFonts w:ascii="Consolas" w:eastAsia="Consolas" w:hAnsi="Consolas"/>
                <w:color w:val="2E2A9E"/>
                <w:sz w:val="14"/>
              </w:rPr>
              <w:t>simulate_energy</w:t>
            </w:r>
          </w:p>
        </w:tc>
        <w:tc>
          <w:tcPr>
            <w:tcW w:w="1393" w:type="dxa"/>
          </w:tcPr>
          <w:p w14:paraId="545E4134" w14:textId="77777777" w:rsidR="0045770F" w:rsidRDefault="00DF25BF">
            <w:pPr>
              <w:spacing w:after="0" w:line="240" w:lineRule="auto"/>
            </w:pPr>
            <w:r>
              <w:rPr>
                <w:sz w:val="16"/>
              </w:rPr>
              <w:t>nbody.py</w:t>
            </w:r>
          </w:p>
        </w:tc>
        <w:tc>
          <w:tcPr>
            <w:tcW w:w="929" w:type="dxa"/>
          </w:tcPr>
          <w:p w14:paraId="3EF83CEF" w14:textId="77777777" w:rsidR="0045770F" w:rsidRDefault="00DF25BF">
            <w:pPr>
              <w:spacing w:after="0" w:line="240" w:lineRule="auto"/>
            </w:pPr>
            <w:r>
              <w:rPr>
                <w:sz w:val="16"/>
              </w:rPr>
              <w:t>verified</w:t>
            </w:r>
          </w:p>
        </w:tc>
        <w:tc>
          <w:tcPr>
            <w:tcW w:w="813" w:type="dxa"/>
          </w:tcPr>
          <w:p w14:paraId="54467CE2" w14:textId="77777777" w:rsidR="0045770F" w:rsidRDefault="00DF25BF">
            <w:pPr>
              <w:spacing w:after="0" w:line="240" w:lineRule="auto"/>
            </w:pPr>
            <w:r>
              <w:rPr>
                <w:sz w:val="16"/>
              </w:rPr>
              <w:t>10.7x</w:t>
            </w:r>
          </w:p>
        </w:tc>
        <w:tc>
          <w:tcPr>
            <w:tcW w:w="697" w:type="dxa"/>
          </w:tcPr>
          <w:p w14:paraId="2F31BEB2" w14:textId="77777777" w:rsidR="0045770F" w:rsidRDefault="00DF25BF">
            <w:pPr>
              <w:spacing w:after="0" w:line="240" w:lineRule="auto"/>
            </w:pPr>
            <w:r>
              <w:rPr>
                <w:sz w:val="16"/>
              </w:rPr>
              <w:t>11.5%</w:t>
            </w:r>
          </w:p>
        </w:tc>
        <w:tc>
          <w:tcPr>
            <w:tcW w:w="813" w:type="dxa"/>
          </w:tcPr>
          <w:p w14:paraId="226D8F47" w14:textId="77777777" w:rsidR="0045770F" w:rsidRDefault="00DF25BF">
            <w:pPr>
              <w:spacing w:after="0" w:line="240" w:lineRule="auto"/>
            </w:pPr>
            <w:r>
              <w:rPr>
                <w:sz w:val="16"/>
              </w:rPr>
              <w:t>49/?</w:t>
            </w:r>
          </w:p>
        </w:tc>
        <w:tc>
          <w:tcPr>
            <w:tcW w:w="3251" w:type="dxa"/>
          </w:tcPr>
          <w:p w14:paraId="601E5DC0" w14:textId="77777777" w:rsidR="0045770F" w:rsidRDefault="0045770F">
            <w:pPr>
              <w:spacing w:after="0" w:line="240" w:lineRule="auto"/>
            </w:pPr>
          </w:p>
        </w:tc>
      </w:tr>
      <w:tr w:rsidR="0045770F" w14:paraId="45F43BFA" w14:textId="77777777">
        <w:trPr>
          <w:cantSplit/>
          <w:jc w:val="center"/>
        </w:trPr>
        <w:tc>
          <w:tcPr>
            <w:tcW w:w="1742" w:type="dxa"/>
          </w:tcPr>
          <w:p w14:paraId="6C70599F" w14:textId="77777777" w:rsidR="0045770F" w:rsidRDefault="00DF25BF">
            <w:pPr>
              <w:spacing w:after="0" w:line="240" w:lineRule="auto"/>
            </w:pPr>
            <w:r>
              <w:rPr>
                <w:rFonts w:ascii="Consolas" w:eastAsia="Consolas" w:hAnsi="Consolas"/>
                <w:color w:val="2E2A9E"/>
                <w:sz w:val="14"/>
              </w:rPr>
              <w:t>edit_distance</w:t>
            </w:r>
          </w:p>
        </w:tc>
        <w:tc>
          <w:tcPr>
            <w:tcW w:w="1393" w:type="dxa"/>
          </w:tcPr>
          <w:p w14:paraId="2D2B0BAB" w14:textId="77777777" w:rsidR="0045770F" w:rsidRDefault="00DF25BF">
            <w:pPr>
              <w:spacing w:after="0" w:line="240" w:lineRule="auto"/>
            </w:pPr>
            <w:r>
              <w:rPr>
                <w:sz w:val="16"/>
              </w:rPr>
              <w:t>distance.py</w:t>
            </w:r>
          </w:p>
        </w:tc>
        <w:tc>
          <w:tcPr>
            <w:tcW w:w="929" w:type="dxa"/>
          </w:tcPr>
          <w:p w14:paraId="676B6FF7" w14:textId="77777777" w:rsidR="0045770F" w:rsidRDefault="00DF25BF">
            <w:pPr>
              <w:spacing w:after="0" w:line="240" w:lineRule="auto"/>
            </w:pPr>
            <w:r>
              <w:rPr>
                <w:sz w:val="16"/>
              </w:rPr>
              <w:t>guarded</w:t>
            </w:r>
          </w:p>
        </w:tc>
        <w:tc>
          <w:tcPr>
            <w:tcW w:w="813" w:type="dxa"/>
          </w:tcPr>
          <w:p w14:paraId="1FB3568F" w14:textId="77777777" w:rsidR="0045770F" w:rsidRDefault="00DF25BF">
            <w:pPr>
              <w:spacing w:after="0" w:line="240" w:lineRule="auto"/>
            </w:pPr>
            <w:r>
              <w:rPr>
                <w:sz w:val="16"/>
              </w:rPr>
              <w:t>9.8x</w:t>
            </w:r>
          </w:p>
        </w:tc>
        <w:tc>
          <w:tcPr>
            <w:tcW w:w="697" w:type="dxa"/>
          </w:tcPr>
          <w:p w14:paraId="3E0C8125" w14:textId="77777777" w:rsidR="0045770F" w:rsidRDefault="00DF25BF">
            <w:pPr>
              <w:spacing w:after="0" w:line="240" w:lineRule="auto"/>
            </w:pPr>
            <w:r>
              <w:rPr>
                <w:sz w:val="16"/>
              </w:rPr>
              <w:t>8.0%</w:t>
            </w:r>
          </w:p>
        </w:tc>
        <w:tc>
          <w:tcPr>
            <w:tcW w:w="813" w:type="dxa"/>
          </w:tcPr>
          <w:p w14:paraId="00C33014" w14:textId="77777777" w:rsidR="0045770F" w:rsidRDefault="00DF25BF">
            <w:pPr>
              <w:spacing w:after="0" w:line="240" w:lineRule="auto"/>
            </w:pPr>
            <w:r>
              <w:rPr>
                <w:sz w:val="16"/>
              </w:rPr>
              <w:t>500/?</w:t>
            </w:r>
          </w:p>
        </w:tc>
        <w:tc>
          <w:tcPr>
            <w:tcW w:w="3251" w:type="dxa"/>
          </w:tcPr>
          <w:p w14:paraId="5B181541" w14:textId="77777777" w:rsidR="0045770F" w:rsidRDefault="0045770F">
            <w:pPr>
              <w:spacing w:after="0" w:line="240" w:lineRule="auto"/>
            </w:pPr>
          </w:p>
        </w:tc>
      </w:tr>
      <w:tr w:rsidR="0045770F" w14:paraId="0150FF51" w14:textId="77777777">
        <w:trPr>
          <w:cantSplit/>
          <w:jc w:val="center"/>
        </w:trPr>
        <w:tc>
          <w:tcPr>
            <w:tcW w:w="1742" w:type="dxa"/>
          </w:tcPr>
          <w:p w14:paraId="45ADB133" w14:textId="77777777" w:rsidR="0045770F" w:rsidRDefault="00DF25BF">
            <w:pPr>
              <w:spacing w:after="0" w:line="240" w:lineRule="auto"/>
            </w:pPr>
            <w:r>
              <w:rPr>
                <w:rFonts w:ascii="Consolas" w:eastAsia="Consolas" w:hAnsi="Consolas"/>
                <w:color w:val="2E2A9E"/>
                <w:sz w:val="14"/>
              </w:rPr>
              <w:t>prime_square_sum</w:t>
            </w:r>
          </w:p>
        </w:tc>
        <w:tc>
          <w:tcPr>
            <w:tcW w:w="1393" w:type="dxa"/>
          </w:tcPr>
          <w:p w14:paraId="3373C107" w14:textId="77777777" w:rsidR="0045770F" w:rsidRDefault="00DF25BF">
            <w:pPr>
              <w:spacing w:after="0" w:line="240" w:lineRule="auto"/>
            </w:pPr>
            <w:r>
              <w:rPr>
                <w:sz w:val="16"/>
              </w:rPr>
              <w:t>primes.py</w:t>
            </w:r>
          </w:p>
        </w:tc>
        <w:tc>
          <w:tcPr>
            <w:tcW w:w="929" w:type="dxa"/>
          </w:tcPr>
          <w:p w14:paraId="7AC0F8AA" w14:textId="77777777" w:rsidR="0045770F" w:rsidRDefault="00DF25BF">
            <w:pPr>
              <w:spacing w:after="0" w:line="240" w:lineRule="auto"/>
            </w:pPr>
            <w:r>
              <w:rPr>
                <w:sz w:val="16"/>
              </w:rPr>
              <w:t>guarded</w:t>
            </w:r>
          </w:p>
        </w:tc>
        <w:tc>
          <w:tcPr>
            <w:tcW w:w="813" w:type="dxa"/>
          </w:tcPr>
          <w:p w14:paraId="58108AC4" w14:textId="77777777" w:rsidR="0045770F" w:rsidRDefault="00DF25BF">
            <w:pPr>
              <w:spacing w:after="0" w:line="240" w:lineRule="auto"/>
            </w:pPr>
            <w:r>
              <w:rPr>
                <w:sz w:val="16"/>
              </w:rPr>
              <w:t>21.9x</w:t>
            </w:r>
          </w:p>
        </w:tc>
        <w:tc>
          <w:tcPr>
            <w:tcW w:w="697" w:type="dxa"/>
          </w:tcPr>
          <w:p w14:paraId="0DA86888" w14:textId="77777777" w:rsidR="0045770F" w:rsidRDefault="00DF25BF">
            <w:pPr>
              <w:spacing w:after="0" w:line="240" w:lineRule="auto"/>
            </w:pPr>
            <w:r>
              <w:rPr>
                <w:sz w:val="16"/>
              </w:rPr>
              <w:t>6.9%</w:t>
            </w:r>
          </w:p>
        </w:tc>
        <w:tc>
          <w:tcPr>
            <w:tcW w:w="813" w:type="dxa"/>
          </w:tcPr>
          <w:p w14:paraId="10BEEF64" w14:textId="77777777" w:rsidR="0045770F" w:rsidRDefault="00DF25BF">
            <w:pPr>
              <w:spacing w:after="0" w:line="240" w:lineRule="auto"/>
            </w:pPr>
            <w:r>
              <w:rPr>
                <w:sz w:val="16"/>
              </w:rPr>
              <w:t>50/?</w:t>
            </w:r>
          </w:p>
        </w:tc>
        <w:tc>
          <w:tcPr>
            <w:tcW w:w="3251" w:type="dxa"/>
          </w:tcPr>
          <w:p w14:paraId="07F29BD5" w14:textId="77777777" w:rsidR="0045770F" w:rsidRDefault="0045770F">
            <w:pPr>
              <w:spacing w:after="0" w:line="240" w:lineRule="auto"/>
            </w:pPr>
          </w:p>
        </w:tc>
      </w:tr>
      <w:tr w:rsidR="0045770F" w14:paraId="48393DC3" w14:textId="77777777">
        <w:trPr>
          <w:cantSplit/>
          <w:jc w:val="center"/>
        </w:trPr>
        <w:tc>
          <w:tcPr>
            <w:tcW w:w="1742" w:type="dxa"/>
          </w:tcPr>
          <w:p w14:paraId="1B5F7E1A" w14:textId="77777777" w:rsidR="0045770F" w:rsidRDefault="00DF25BF">
            <w:pPr>
              <w:spacing w:after="0" w:line="240" w:lineRule="auto"/>
            </w:pPr>
            <w:r>
              <w:rPr>
                <w:rFonts w:ascii="Consolas" w:eastAsia="Consolas" w:hAnsi="Consolas"/>
                <w:color w:val="2E2A9E"/>
                <w:sz w:val="14"/>
              </w:rPr>
              <w:t>assign_clusters</w:t>
            </w:r>
          </w:p>
        </w:tc>
        <w:tc>
          <w:tcPr>
            <w:tcW w:w="1393" w:type="dxa"/>
          </w:tcPr>
          <w:p w14:paraId="39755D59" w14:textId="77777777" w:rsidR="0045770F" w:rsidRDefault="00DF25BF">
            <w:pPr>
              <w:spacing w:after="0" w:line="240" w:lineRule="auto"/>
            </w:pPr>
            <w:r>
              <w:rPr>
                <w:sz w:val="16"/>
              </w:rPr>
              <w:t>kmeans.py</w:t>
            </w:r>
          </w:p>
        </w:tc>
        <w:tc>
          <w:tcPr>
            <w:tcW w:w="929" w:type="dxa"/>
          </w:tcPr>
          <w:p w14:paraId="668B039F" w14:textId="77777777" w:rsidR="0045770F" w:rsidRDefault="00DF25BF">
            <w:pPr>
              <w:spacing w:after="0" w:line="240" w:lineRule="auto"/>
            </w:pPr>
            <w:r>
              <w:rPr>
                <w:sz w:val="16"/>
              </w:rPr>
              <w:t>verified</w:t>
            </w:r>
          </w:p>
        </w:tc>
        <w:tc>
          <w:tcPr>
            <w:tcW w:w="813" w:type="dxa"/>
          </w:tcPr>
          <w:p w14:paraId="7E16DCA6" w14:textId="77777777" w:rsidR="0045770F" w:rsidRDefault="00DF25BF">
            <w:pPr>
              <w:spacing w:after="0" w:line="240" w:lineRule="auto"/>
            </w:pPr>
            <w:r>
              <w:rPr>
                <w:sz w:val="16"/>
              </w:rPr>
              <w:t>26.8x</w:t>
            </w:r>
          </w:p>
        </w:tc>
        <w:tc>
          <w:tcPr>
            <w:tcW w:w="697" w:type="dxa"/>
          </w:tcPr>
          <w:p w14:paraId="4E1BD01A" w14:textId="77777777" w:rsidR="0045770F" w:rsidRDefault="00DF25BF">
            <w:pPr>
              <w:spacing w:after="0" w:line="240" w:lineRule="auto"/>
            </w:pPr>
            <w:r>
              <w:rPr>
                <w:sz w:val="16"/>
              </w:rPr>
              <w:t>6.7%</w:t>
            </w:r>
          </w:p>
        </w:tc>
        <w:tc>
          <w:tcPr>
            <w:tcW w:w="813" w:type="dxa"/>
          </w:tcPr>
          <w:p w14:paraId="1C0B62C5" w14:textId="77777777" w:rsidR="0045770F" w:rsidRDefault="00DF25BF">
            <w:pPr>
              <w:spacing w:after="0" w:line="240" w:lineRule="auto"/>
            </w:pPr>
            <w:r>
              <w:rPr>
                <w:sz w:val="16"/>
              </w:rPr>
              <w:t>80/?</w:t>
            </w:r>
          </w:p>
        </w:tc>
        <w:tc>
          <w:tcPr>
            <w:tcW w:w="3251" w:type="dxa"/>
          </w:tcPr>
          <w:p w14:paraId="7BD8D390" w14:textId="77777777" w:rsidR="0045770F" w:rsidRDefault="0045770F">
            <w:pPr>
              <w:spacing w:after="0" w:line="240" w:lineRule="auto"/>
            </w:pPr>
          </w:p>
        </w:tc>
      </w:tr>
      <w:tr w:rsidR="0045770F" w14:paraId="655D9730" w14:textId="77777777">
        <w:trPr>
          <w:cantSplit/>
          <w:jc w:val="center"/>
        </w:trPr>
        <w:tc>
          <w:tcPr>
            <w:tcW w:w="1742" w:type="dxa"/>
          </w:tcPr>
          <w:p w14:paraId="570344D2" w14:textId="77777777" w:rsidR="0045770F" w:rsidRDefault="00DF25BF">
            <w:pPr>
              <w:spacing w:after="0" w:line="240" w:lineRule="auto"/>
            </w:pPr>
            <w:r>
              <w:rPr>
                <w:rFonts w:ascii="Consolas" w:eastAsia="Consolas" w:hAnsi="Consolas"/>
                <w:color w:val="2E2A9E"/>
                <w:sz w:val="14"/>
              </w:rPr>
              <w:t>collatz_longest</w:t>
            </w:r>
          </w:p>
        </w:tc>
        <w:tc>
          <w:tcPr>
            <w:tcW w:w="1393" w:type="dxa"/>
          </w:tcPr>
          <w:p w14:paraId="3374041B" w14:textId="77777777" w:rsidR="0045770F" w:rsidRDefault="00DF25BF">
            <w:pPr>
              <w:spacing w:after="0" w:line="240" w:lineRule="auto"/>
            </w:pPr>
            <w:r>
              <w:rPr>
                <w:sz w:val="16"/>
              </w:rPr>
              <w:t>collatz.py</w:t>
            </w:r>
          </w:p>
        </w:tc>
        <w:tc>
          <w:tcPr>
            <w:tcW w:w="929" w:type="dxa"/>
          </w:tcPr>
          <w:p w14:paraId="04CE5528" w14:textId="77777777" w:rsidR="0045770F" w:rsidRDefault="00DF25BF">
            <w:pPr>
              <w:spacing w:after="0" w:line="240" w:lineRule="auto"/>
            </w:pPr>
            <w:r>
              <w:rPr>
                <w:sz w:val="16"/>
              </w:rPr>
              <w:t>guarded</w:t>
            </w:r>
          </w:p>
        </w:tc>
        <w:tc>
          <w:tcPr>
            <w:tcW w:w="813" w:type="dxa"/>
          </w:tcPr>
          <w:p w14:paraId="7AA58EBC" w14:textId="77777777" w:rsidR="0045770F" w:rsidRDefault="00DF25BF">
            <w:pPr>
              <w:spacing w:after="0" w:line="240" w:lineRule="auto"/>
            </w:pPr>
            <w:r>
              <w:rPr>
                <w:sz w:val="16"/>
              </w:rPr>
              <w:t>31.3x</w:t>
            </w:r>
          </w:p>
        </w:tc>
        <w:tc>
          <w:tcPr>
            <w:tcW w:w="697" w:type="dxa"/>
          </w:tcPr>
          <w:p w14:paraId="3C61ACC5" w14:textId="77777777" w:rsidR="0045770F" w:rsidRDefault="00DF25BF">
            <w:pPr>
              <w:spacing w:after="0" w:line="240" w:lineRule="auto"/>
            </w:pPr>
            <w:r>
              <w:rPr>
                <w:sz w:val="16"/>
              </w:rPr>
              <w:t>6.3%</w:t>
            </w:r>
          </w:p>
        </w:tc>
        <w:tc>
          <w:tcPr>
            <w:tcW w:w="813" w:type="dxa"/>
          </w:tcPr>
          <w:p w14:paraId="0A2DDFC1" w14:textId="77777777" w:rsidR="0045770F" w:rsidRDefault="00DF25BF">
            <w:pPr>
              <w:spacing w:after="0" w:line="240" w:lineRule="auto"/>
            </w:pPr>
            <w:r>
              <w:rPr>
                <w:sz w:val="16"/>
              </w:rPr>
              <w:t>49/?</w:t>
            </w:r>
          </w:p>
        </w:tc>
        <w:tc>
          <w:tcPr>
            <w:tcW w:w="3251" w:type="dxa"/>
          </w:tcPr>
          <w:p w14:paraId="1CEDAEF4" w14:textId="77777777" w:rsidR="0045770F" w:rsidRDefault="0045770F">
            <w:pPr>
              <w:spacing w:after="0" w:line="240" w:lineRule="auto"/>
            </w:pPr>
          </w:p>
        </w:tc>
      </w:tr>
      <w:tr w:rsidR="0045770F" w14:paraId="10182ADA" w14:textId="77777777">
        <w:trPr>
          <w:cantSplit/>
          <w:jc w:val="center"/>
        </w:trPr>
        <w:tc>
          <w:tcPr>
            <w:tcW w:w="1742" w:type="dxa"/>
          </w:tcPr>
          <w:p w14:paraId="527DF064" w14:textId="77777777" w:rsidR="0045770F" w:rsidRDefault="00DF25BF">
            <w:pPr>
              <w:spacing w:after="0" w:line="240" w:lineRule="auto"/>
            </w:pPr>
            <w:r>
              <w:rPr>
                <w:rFonts w:ascii="Consolas" w:eastAsia="Consolas" w:hAnsi="Consolas"/>
                <w:color w:val="2E2A9E"/>
                <w:sz w:val="14"/>
              </w:rPr>
              <w:t>life_generations</w:t>
            </w:r>
          </w:p>
        </w:tc>
        <w:tc>
          <w:tcPr>
            <w:tcW w:w="1393" w:type="dxa"/>
          </w:tcPr>
          <w:p w14:paraId="447C1202" w14:textId="77777777" w:rsidR="0045770F" w:rsidRDefault="00DF25BF">
            <w:pPr>
              <w:spacing w:after="0" w:line="240" w:lineRule="auto"/>
            </w:pPr>
            <w:r>
              <w:rPr>
                <w:sz w:val="16"/>
              </w:rPr>
              <w:t>life.py</w:t>
            </w:r>
          </w:p>
        </w:tc>
        <w:tc>
          <w:tcPr>
            <w:tcW w:w="929" w:type="dxa"/>
          </w:tcPr>
          <w:p w14:paraId="66CB9CDB" w14:textId="77777777" w:rsidR="0045770F" w:rsidRDefault="00DF25BF">
            <w:pPr>
              <w:spacing w:after="0" w:line="240" w:lineRule="auto"/>
            </w:pPr>
            <w:r>
              <w:rPr>
                <w:sz w:val="16"/>
              </w:rPr>
              <w:t>declined</w:t>
            </w:r>
          </w:p>
        </w:tc>
        <w:tc>
          <w:tcPr>
            <w:tcW w:w="813" w:type="dxa"/>
          </w:tcPr>
          <w:p w14:paraId="2C4D7E5D" w14:textId="77777777" w:rsidR="0045770F" w:rsidRDefault="00DF25BF">
            <w:pPr>
              <w:spacing w:after="0" w:line="240" w:lineRule="auto"/>
            </w:pPr>
            <w:r>
              <w:rPr>
                <w:sz w:val="16"/>
              </w:rPr>
              <w:t>0.7x</w:t>
            </w:r>
          </w:p>
        </w:tc>
        <w:tc>
          <w:tcPr>
            <w:tcW w:w="697" w:type="dxa"/>
          </w:tcPr>
          <w:p w14:paraId="33F5727A" w14:textId="77777777" w:rsidR="0045770F" w:rsidRDefault="00DF25BF">
            <w:pPr>
              <w:spacing w:after="0" w:line="240" w:lineRule="auto"/>
            </w:pPr>
            <w:r>
              <w:rPr>
                <w:sz w:val="16"/>
              </w:rPr>
              <w:t>5.9%</w:t>
            </w:r>
          </w:p>
        </w:tc>
        <w:tc>
          <w:tcPr>
            <w:tcW w:w="813" w:type="dxa"/>
          </w:tcPr>
          <w:p w14:paraId="6A35911A" w14:textId="77777777" w:rsidR="0045770F" w:rsidRDefault="00DF25BF">
            <w:pPr>
              <w:spacing w:after="0" w:line="240" w:lineRule="auto"/>
            </w:pPr>
            <w:r>
              <w:rPr>
                <w:sz w:val="16"/>
              </w:rPr>
              <w:t>50/?</w:t>
            </w:r>
          </w:p>
        </w:tc>
        <w:tc>
          <w:tcPr>
            <w:tcW w:w="3251" w:type="dxa"/>
          </w:tcPr>
          <w:p w14:paraId="240C8A08" w14:textId="77777777" w:rsidR="0045770F" w:rsidRDefault="00DF25BF">
            <w:pPr>
              <w:spacing w:after="0" w:line="240" w:lineRule="auto"/>
            </w:pPr>
            <w:r>
              <w:rPr>
                <w:sz w:val="16"/>
              </w:rPr>
              <w:t>Compiled version measured 0.72x (slower than Python): marshalling cost outweighs</w:t>
            </w:r>
          </w:p>
        </w:tc>
      </w:tr>
      <w:tr w:rsidR="0045770F" w14:paraId="6339A50E" w14:textId="77777777">
        <w:trPr>
          <w:cantSplit/>
          <w:jc w:val="center"/>
        </w:trPr>
        <w:tc>
          <w:tcPr>
            <w:tcW w:w="1742" w:type="dxa"/>
          </w:tcPr>
          <w:p w14:paraId="0A30ADCA" w14:textId="77777777" w:rsidR="0045770F" w:rsidRDefault="00DF25BF">
            <w:pPr>
              <w:spacing w:after="0" w:line="240" w:lineRule="auto"/>
            </w:pPr>
            <w:r>
              <w:rPr>
                <w:rFonts w:ascii="Consolas" w:eastAsia="Consolas" w:hAnsi="Consolas"/>
                <w:color w:val="2E2A9E"/>
                <w:sz w:val="14"/>
              </w:rPr>
              <w:t>window_energy</w:t>
            </w:r>
          </w:p>
        </w:tc>
        <w:tc>
          <w:tcPr>
            <w:tcW w:w="1393" w:type="dxa"/>
          </w:tcPr>
          <w:p w14:paraId="0887C187" w14:textId="77777777" w:rsidR="0045770F" w:rsidRDefault="00DF25BF">
            <w:pPr>
              <w:spacing w:after="0" w:line="240" w:lineRule="auto"/>
            </w:pPr>
            <w:r>
              <w:rPr>
                <w:sz w:val="16"/>
              </w:rPr>
              <w:t>window.py</w:t>
            </w:r>
          </w:p>
        </w:tc>
        <w:tc>
          <w:tcPr>
            <w:tcW w:w="929" w:type="dxa"/>
          </w:tcPr>
          <w:p w14:paraId="5B1812C9" w14:textId="77777777" w:rsidR="0045770F" w:rsidRDefault="00DF25BF">
            <w:pPr>
              <w:spacing w:after="0" w:line="240" w:lineRule="auto"/>
            </w:pPr>
            <w:r>
              <w:rPr>
                <w:sz w:val="16"/>
              </w:rPr>
              <w:t>declined</w:t>
            </w:r>
          </w:p>
        </w:tc>
        <w:tc>
          <w:tcPr>
            <w:tcW w:w="813" w:type="dxa"/>
          </w:tcPr>
          <w:p w14:paraId="45959272" w14:textId="77777777" w:rsidR="0045770F" w:rsidRDefault="00DF25BF">
            <w:pPr>
              <w:spacing w:after="0" w:line="240" w:lineRule="auto"/>
            </w:pPr>
            <w:r>
              <w:rPr>
                <w:sz w:val="16"/>
              </w:rPr>
              <w:t>0.3x</w:t>
            </w:r>
          </w:p>
        </w:tc>
        <w:tc>
          <w:tcPr>
            <w:tcW w:w="697" w:type="dxa"/>
          </w:tcPr>
          <w:p w14:paraId="161FE8B2" w14:textId="77777777" w:rsidR="0045770F" w:rsidRDefault="00DF25BF">
            <w:pPr>
              <w:spacing w:after="0" w:line="240" w:lineRule="auto"/>
            </w:pPr>
            <w:r>
              <w:rPr>
                <w:sz w:val="16"/>
              </w:rPr>
              <w:t>5.0%</w:t>
            </w:r>
          </w:p>
        </w:tc>
        <w:tc>
          <w:tcPr>
            <w:tcW w:w="813" w:type="dxa"/>
          </w:tcPr>
          <w:p w14:paraId="612EC0DD" w14:textId="77777777" w:rsidR="0045770F" w:rsidRDefault="0045770F">
            <w:pPr>
              <w:spacing w:after="0" w:line="240" w:lineRule="auto"/>
            </w:pPr>
          </w:p>
        </w:tc>
        <w:tc>
          <w:tcPr>
            <w:tcW w:w="3251" w:type="dxa"/>
          </w:tcPr>
          <w:p w14:paraId="59A9D412" w14:textId="77777777" w:rsidR="0045770F" w:rsidRDefault="00DF25BF">
            <w:pPr>
              <w:spacing w:after="0" w:line="240" w:lineRule="auto"/>
            </w:pPr>
            <w:r>
              <w:rPr>
                <w:sz w:val="16"/>
              </w:rPr>
              <w:t>Declined: marshalling ~3.668s (170520 calls x ~5003 elements) exceeds the ~1.178</w:t>
            </w:r>
          </w:p>
        </w:tc>
      </w:tr>
      <w:tr w:rsidR="0045770F" w14:paraId="1BF129A2" w14:textId="77777777">
        <w:trPr>
          <w:cantSplit/>
          <w:jc w:val="center"/>
        </w:trPr>
        <w:tc>
          <w:tcPr>
            <w:tcW w:w="1742" w:type="dxa"/>
          </w:tcPr>
          <w:p w14:paraId="357E0738" w14:textId="77777777" w:rsidR="0045770F" w:rsidRDefault="00DF25BF">
            <w:pPr>
              <w:spacing w:after="0" w:line="240" w:lineRule="auto"/>
            </w:pPr>
            <w:r>
              <w:rPr>
                <w:rFonts w:ascii="Consolas" w:eastAsia="Consolas" w:hAnsi="Consolas"/>
                <w:color w:val="2E2A9E"/>
                <w:sz w:val="14"/>
              </w:rPr>
              <w:t>is_prime</w:t>
            </w:r>
          </w:p>
        </w:tc>
        <w:tc>
          <w:tcPr>
            <w:tcW w:w="1393" w:type="dxa"/>
          </w:tcPr>
          <w:p w14:paraId="3EE7AFDB" w14:textId="77777777" w:rsidR="0045770F" w:rsidRDefault="00DF25BF">
            <w:pPr>
              <w:spacing w:after="0" w:line="240" w:lineRule="auto"/>
            </w:pPr>
            <w:r>
              <w:rPr>
                <w:sz w:val="16"/>
              </w:rPr>
              <w:t>primes.py</w:t>
            </w:r>
          </w:p>
        </w:tc>
        <w:tc>
          <w:tcPr>
            <w:tcW w:w="929" w:type="dxa"/>
          </w:tcPr>
          <w:p w14:paraId="59524D75" w14:textId="77777777" w:rsidR="0045770F" w:rsidRDefault="00DF25BF">
            <w:pPr>
              <w:spacing w:after="0" w:line="240" w:lineRule="auto"/>
            </w:pPr>
            <w:r>
              <w:rPr>
                <w:sz w:val="16"/>
              </w:rPr>
              <w:t>guarded</w:t>
            </w:r>
          </w:p>
        </w:tc>
        <w:tc>
          <w:tcPr>
            <w:tcW w:w="813" w:type="dxa"/>
          </w:tcPr>
          <w:p w14:paraId="457266BB" w14:textId="77777777" w:rsidR="0045770F" w:rsidRDefault="00DF25BF">
            <w:pPr>
              <w:spacing w:after="0" w:line="240" w:lineRule="auto"/>
            </w:pPr>
            <w:r>
              <w:rPr>
                <w:sz w:val="16"/>
              </w:rPr>
              <w:t>2.4x</w:t>
            </w:r>
          </w:p>
        </w:tc>
        <w:tc>
          <w:tcPr>
            <w:tcW w:w="697" w:type="dxa"/>
          </w:tcPr>
          <w:p w14:paraId="50DBFCFB" w14:textId="77777777" w:rsidR="0045770F" w:rsidRDefault="00DF25BF">
            <w:pPr>
              <w:spacing w:after="0" w:line="240" w:lineRule="auto"/>
            </w:pPr>
            <w:r>
              <w:rPr>
                <w:sz w:val="16"/>
              </w:rPr>
              <w:t>4.8%</w:t>
            </w:r>
          </w:p>
        </w:tc>
        <w:tc>
          <w:tcPr>
            <w:tcW w:w="813" w:type="dxa"/>
          </w:tcPr>
          <w:p w14:paraId="22851C5A" w14:textId="77777777" w:rsidR="0045770F" w:rsidRDefault="00DF25BF">
            <w:pPr>
              <w:spacing w:after="0" w:line="240" w:lineRule="auto"/>
            </w:pPr>
            <w:r>
              <w:rPr>
                <w:sz w:val="16"/>
              </w:rPr>
              <w:t>500/?</w:t>
            </w:r>
          </w:p>
        </w:tc>
        <w:tc>
          <w:tcPr>
            <w:tcW w:w="3251" w:type="dxa"/>
          </w:tcPr>
          <w:p w14:paraId="679D6323" w14:textId="77777777" w:rsidR="0045770F" w:rsidRDefault="0045770F">
            <w:pPr>
              <w:spacing w:after="0" w:line="240" w:lineRule="auto"/>
            </w:pPr>
          </w:p>
        </w:tc>
      </w:tr>
      <w:tr w:rsidR="0045770F" w14:paraId="7AF89227" w14:textId="77777777">
        <w:trPr>
          <w:cantSplit/>
          <w:jc w:val="center"/>
        </w:trPr>
        <w:tc>
          <w:tcPr>
            <w:tcW w:w="1742" w:type="dxa"/>
          </w:tcPr>
          <w:p w14:paraId="0DD6DF41" w14:textId="77777777" w:rsidR="0045770F" w:rsidRDefault="00DF25BF">
            <w:pPr>
              <w:spacing w:after="0" w:line="240" w:lineRule="auto"/>
            </w:pPr>
            <w:r>
              <w:rPr>
                <w:rFonts w:ascii="Consolas" w:eastAsia="Consolas" w:hAnsi="Consolas"/>
                <w:color w:val="2E2A9E"/>
                <w:sz w:val="14"/>
              </w:rPr>
              <w:t>count_pairs</w:t>
            </w:r>
          </w:p>
        </w:tc>
        <w:tc>
          <w:tcPr>
            <w:tcW w:w="1393" w:type="dxa"/>
          </w:tcPr>
          <w:p w14:paraId="073F8B52" w14:textId="77777777" w:rsidR="0045770F" w:rsidRDefault="00DF25BF">
            <w:pPr>
              <w:spacing w:after="0" w:line="240" w:lineRule="auto"/>
            </w:pPr>
            <w:r>
              <w:rPr>
                <w:sz w:val="16"/>
              </w:rPr>
              <w:t>bpe.py</w:t>
            </w:r>
          </w:p>
        </w:tc>
        <w:tc>
          <w:tcPr>
            <w:tcW w:w="929" w:type="dxa"/>
          </w:tcPr>
          <w:p w14:paraId="2BD07FF0" w14:textId="77777777" w:rsidR="0045770F" w:rsidRDefault="00DF25BF">
            <w:pPr>
              <w:spacing w:after="0" w:line="240" w:lineRule="auto"/>
            </w:pPr>
            <w:r>
              <w:rPr>
                <w:sz w:val="16"/>
              </w:rPr>
              <w:t>guarded</w:t>
            </w:r>
          </w:p>
        </w:tc>
        <w:tc>
          <w:tcPr>
            <w:tcW w:w="813" w:type="dxa"/>
          </w:tcPr>
          <w:p w14:paraId="78C8E809" w14:textId="77777777" w:rsidR="0045770F" w:rsidRDefault="00DF25BF">
            <w:pPr>
              <w:spacing w:after="0" w:line="240" w:lineRule="auto"/>
            </w:pPr>
            <w:r>
              <w:rPr>
                <w:sz w:val="16"/>
              </w:rPr>
              <w:t>1.3x</w:t>
            </w:r>
          </w:p>
        </w:tc>
        <w:tc>
          <w:tcPr>
            <w:tcW w:w="697" w:type="dxa"/>
          </w:tcPr>
          <w:p w14:paraId="4E7A96E8" w14:textId="77777777" w:rsidR="0045770F" w:rsidRDefault="00DF25BF">
            <w:pPr>
              <w:spacing w:after="0" w:line="240" w:lineRule="auto"/>
            </w:pPr>
            <w:r>
              <w:rPr>
                <w:sz w:val="16"/>
              </w:rPr>
              <w:t>2.3%</w:t>
            </w:r>
          </w:p>
        </w:tc>
        <w:tc>
          <w:tcPr>
            <w:tcW w:w="813" w:type="dxa"/>
          </w:tcPr>
          <w:p w14:paraId="4FFC2303" w14:textId="77777777" w:rsidR="0045770F" w:rsidRDefault="00DF25BF">
            <w:pPr>
              <w:spacing w:after="0" w:line="240" w:lineRule="auto"/>
            </w:pPr>
            <w:r>
              <w:rPr>
                <w:sz w:val="16"/>
              </w:rPr>
              <w:t>80/?</w:t>
            </w:r>
          </w:p>
        </w:tc>
        <w:tc>
          <w:tcPr>
            <w:tcW w:w="3251" w:type="dxa"/>
          </w:tcPr>
          <w:p w14:paraId="16D8170A" w14:textId="77777777" w:rsidR="0045770F" w:rsidRDefault="0045770F">
            <w:pPr>
              <w:spacing w:after="0" w:line="240" w:lineRule="auto"/>
            </w:pPr>
          </w:p>
        </w:tc>
      </w:tr>
    </w:tbl>
    <w:p w14:paraId="2D0BD2DD" w14:textId="77777777" w:rsidR="0045770F" w:rsidRDefault="0045770F">
      <w:pPr>
        <w:spacing w:line="144" w:lineRule="auto"/>
      </w:pPr>
    </w:p>
    <w:p w14:paraId="39A522F4" w14:textId="77777777" w:rsidR="0045770F" w:rsidRDefault="00DF25BF">
      <w:r>
        <w:br w:type="page"/>
      </w:r>
    </w:p>
    <w:p w14:paraId="0F3ACD1A" w14:textId="77777777" w:rsidR="0045770F" w:rsidRDefault="00DF25BF">
      <w:pPr>
        <w:pStyle w:val="Heading1"/>
      </w:pPr>
      <w:bookmarkStart w:id="17" w:name="_Toc243742706"/>
      <w:r>
        <w:lastRenderedPageBreak/>
        <w:t>Appendix D. Complete test table</w:t>
      </w:r>
      <w:bookmarkEnd w:id="17"/>
    </w:p>
    <w:p w14:paraId="5DDB057B" w14:textId="77777777" w:rsidR="0045770F" w:rsidRDefault="00DF25BF">
      <w:pPr>
        <w:jc w:val="both"/>
      </w:pPr>
      <w:r>
        <w:t>All 78 positive and 88 negative oracle programs from the run logged in Appendix F. Time columns are single-run, whole-process times and include process start-up.</w:t>
      </w:r>
    </w:p>
    <w:p w14:paraId="366E31E0" w14:textId="77777777" w:rsidR="0045770F" w:rsidRDefault="00DF25BF">
      <w:pPr>
        <w:keepNext/>
        <w:spacing w:before="120" w:after="60"/>
      </w:pPr>
      <w:r>
        <w:rPr>
          <w:b/>
          <w:color w:val="3B30C4"/>
          <w:sz w:val="18"/>
        </w:rPr>
        <w:t xml:space="preserve">Table D.1. </w:t>
      </w:r>
      <w:r>
        <w:rPr>
          <w:color w:val="5B6270"/>
          <w:sz w:val="18"/>
        </w:rPr>
        <w:t>Positive corpus (</w:t>
      </w:r>
      <w:r>
        <w:rPr>
          <w:rFonts w:ascii="Consolas" w:eastAsia="Consolas" w:hAnsi="Consolas"/>
          <w:color w:val="2E2A9E"/>
          <w:sz w:val="16"/>
        </w:rPr>
        <w:t>tests/positive</w:t>
      </w:r>
      <w:r>
        <w:rPr>
          <w:color w:val="5B6270"/>
          <w:sz w:val="18"/>
        </w:rPr>
        <w:t>).</w:t>
      </w:r>
    </w:p>
    <w:tbl>
      <w:tblPr>
        <w:tblW w:w="0" w:type="auto"/>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Look w:val="04A0" w:firstRow="1" w:lastRow="0" w:firstColumn="1" w:lastColumn="0" w:noHBand="0" w:noVBand="1"/>
      </w:tblPr>
      <w:tblGrid>
        <w:gridCol w:w="3880"/>
        <w:gridCol w:w="1502"/>
        <w:gridCol w:w="1502"/>
        <w:gridCol w:w="1377"/>
        <w:gridCol w:w="1377"/>
      </w:tblGrid>
      <w:tr w:rsidR="0045770F" w14:paraId="3D465888" w14:textId="77777777">
        <w:trPr>
          <w:tblHeader/>
          <w:jc w:val="center"/>
        </w:trPr>
        <w:tc>
          <w:tcPr>
            <w:tcW w:w="3880" w:type="dxa"/>
            <w:shd w:val="clear" w:color="auto" w:fill="ECEBFB"/>
          </w:tcPr>
          <w:p w14:paraId="3C7C3152" w14:textId="77777777" w:rsidR="0045770F" w:rsidRDefault="00DF25BF">
            <w:pPr>
              <w:spacing w:after="0"/>
            </w:pPr>
            <w:r>
              <w:rPr>
                <w:b/>
                <w:color w:val="14171F"/>
                <w:sz w:val="15"/>
              </w:rPr>
              <w:t>Positive program</w:t>
            </w:r>
          </w:p>
        </w:tc>
        <w:tc>
          <w:tcPr>
            <w:tcW w:w="1502" w:type="dxa"/>
            <w:shd w:val="clear" w:color="auto" w:fill="ECEBFB"/>
          </w:tcPr>
          <w:p w14:paraId="037CF38E" w14:textId="77777777" w:rsidR="0045770F" w:rsidRDefault="00DF25BF">
            <w:pPr>
              <w:spacing w:after="0"/>
            </w:pPr>
            <w:r>
              <w:rPr>
                <w:b/>
                <w:color w:val="14171F"/>
                <w:sz w:val="15"/>
              </w:rPr>
              <w:t>CPython</w:t>
            </w:r>
          </w:p>
        </w:tc>
        <w:tc>
          <w:tcPr>
            <w:tcW w:w="1502" w:type="dxa"/>
            <w:shd w:val="clear" w:color="auto" w:fill="ECEBFB"/>
          </w:tcPr>
          <w:p w14:paraId="6B983D1D" w14:textId="77777777" w:rsidR="0045770F" w:rsidRDefault="00DF25BF">
            <w:pPr>
              <w:spacing w:after="0"/>
            </w:pPr>
            <w:r>
              <w:rPr>
                <w:b/>
                <w:color w:val="14171F"/>
                <w:sz w:val="15"/>
              </w:rPr>
              <w:t>PYTHIA</w:t>
            </w:r>
          </w:p>
        </w:tc>
        <w:tc>
          <w:tcPr>
            <w:tcW w:w="1377" w:type="dxa"/>
            <w:shd w:val="clear" w:color="auto" w:fill="ECEBFB"/>
          </w:tcPr>
          <w:p w14:paraId="4A6D7A05" w14:textId="77777777" w:rsidR="0045770F" w:rsidRDefault="00DF25BF">
            <w:pPr>
              <w:spacing w:after="0"/>
            </w:pPr>
            <w:r>
              <w:rPr>
                <w:b/>
                <w:color w:val="14171F"/>
                <w:sz w:val="15"/>
              </w:rPr>
              <w:t>Ratio</w:t>
            </w:r>
          </w:p>
        </w:tc>
        <w:tc>
          <w:tcPr>
            <w:tcW w:w="1377" w:type="dxa"/>
            <w:shd w:val="clear" w:color="auto" w:fill="ECEBFB"/>
          </w:tcPr>
          <w:p w14:paraId="64EEEEA7" w14:textId="77777777" w:rsidR="0045770F" w:rsidRDefault="00DF25BF">
            <w:pPr>
              <w:spacing w:after="0"/>
            </w:pPr>
            <w:r>
              <w:rPr>
                <w:b/>
                <w:color w:val="14171F"/>
                <w:sz w:val="15"/>
              </w:rPr>
              <w:t>Result</w:t>
            </w:r>
          </w:p>
        </w:tc>
      </w:tr>
      <w:tr w:rsidR="0045770F" w14:paraId="52B55F1C" w14:textId="77777777">
        <w:trPr>
          <w:cantSplit/>
          <w:jc w:val="center"/>
        </w:trPr>
        <w:tc>
          <w:tcPr>
            <w:tcW w:w="3880" w:type="dxa"/>
          </w:tcPr>
          <w:p w14:paraId="4EBF2768" w14:textId="77777777" w:rsidR="0045770F" w:rsidRDefault="00DF25BF">
            <w:pPr>
              <w:spacing w:after="0" w:line="240" w:lineRule="auto"/>
            </w:pPr>
            <w:r>
              <w:rPr>
                <w:sz w:val="15"/>
              </w:rPr>
              <w:t>t01_arith.py</w:t>
            </w:r>
          </w:p>
        </w:tc>
        <w:tc>
          <w:tcPr>
            <w:tcW w:w="1502" w:type="dxa"/>
          </w:tcPr>
          <w:p w14:paraId="16579DFF" w14:textId="77777777" w:rsidR="0045770F" w:rsidRDefault="00DF25BF">
            <w:pPr>
              <w:spacing w:after="0" w:line="240" w:lineRule="auto"/>
              <w:jc w:val="right"/>
            </w:pPr>
            <w:r>
              <w:rPr>
                <w:sz w:val="15"/>
              </w:rPr>
              <w:t>96.2 ms</w:t>
            </w:r>
          </w:p>
        </w:tc>
        <w:tc>
          <w:tcPr>
            <w:tcW w:w="1502" w:type="dxa"/>
          </w:tcPr>
          <w:p w14:paraId="3A54F19D" w14:textId="77777777" w:rsidR="0045770F" w:rsidRDefault="00DF25BF">
            <w:pPr>
              <w:spacing w:after="0" w:line="240" w:lineRule="auto"/>
              <w:jc w:val="right"/>
            </w:pPr>
            <w:r>
              <w:rPr>
                <w:sz w:val="15"/>
              </w:rPr>
              <w:t>8.0 ms</w:t>
            </w:r>
          </w:p>
        </w:tc>
        <w:tc>
          <w:tcPr>
            <w:tcW w:w="1377" w:type="dxa"/>
          </w:tcPr>
          <w:p w14:paraId="67C5F3CB" w14:textId="77777777" w:rsidR="0045770F" w:rsidRDefault="00DF25BF">
            <w:pPr>
              <w:spacing w:after="0" w:line="240" w:lineRule="auto"/>
              <w:jc w:val="right"/>
            </w:pPr>
            <w:r>
              <w:rPr>
                <w:sz w:val="15"/>
              </w:rPr>
              <w:t>12.0x</w:t>
            </w:r>
          </w:p>
        </w:tc>
        <w:tc>
          <w:tcPr>
            <w:tcW w:w="1377" w:type="dxa"/>
          </w:tcPr>
          <w:p w14:paraId="302691D5" w14:textId="77777777" w:rsidR="0045770F" w:rsidRDefault="00DF25BF">
            <w:pPr>
              <w:spacing w:after="0" w:line="240" w:lineRule="auto"/>
              <w:jc w:val="center"/>
            </w:pPr>
            <w:r>
              <w:rPr>
                <w:sz w:val="15"/>
              </w:rPr>
              <w:t>PASS</w:t>
            </w:r>
          </w:p>
        </w:tc>
      </w:tr>
      <w:tr w:rsidR="0045770F" w14:paraId="09C54855" w14:textId="77777777">
        <w:trPr>
          <w:cantSplit/>
          <w:jc w:val="center"/>
        </w:trPr>
        <w:tc>
          <w:tcPr>
            <w:tcW w:w="3880" w:type="dxa"/>
          </w:tcPr>
          <w:p w14:paraId="130EA0FF" w14:textId="77777777" w:rsidR="0045770F" w:rsidRDefault="00DF25BF">
            <w:pPr>
              <w:spacing w:after="0" w:line="240" w:lineRule="auto"/>
            </w:pPr>
            <w:r>
              <w:rPr>
                <w:sz w:val="15"/>
              </w:rPr>
              <w:t>t02_lists.py</w:t>
            </w:r>
          </w:p>
        </w:tc>
        <w:tc>
          <w:tcPr>
            <w:tcW w:w="1502" w:type="dxa"/>
          </w:tcPr>
          <w:p w14:paraId="334318B9" w14:textId="77777777" w:rsidR="0045770F" w:rsidRDefault="00DF25BF">
            <w:pPr>
              <w:spacing w:after="0" w:line="240" w:lineRule="auto"/>
              <w:jc w:val="right"/>
            </w:pPr>
            <w:r>
              <w:rPr>
                <w:sz w:val="15"/>
              </w:rPr>
              <w:t>97.0 ms</w:t>
            </w:r>
          </w:p>
        </w:tc>
        <w:tc>
          <w:tcPr>
            <w:tcW w:w="1502" w:type="dxa"/>
          </w:tcPr>
          <w:p w14:paraId="301852FD" w14:textId="77777777" w:rsidR="0045770F" w:rsidRDefault="00DF25BF">
            <w:pPr>
              <w:spacing w:after="0" w:line="240" w:lineRule="auto"/>
              <w:jc w:val="right"/>
            </w:pPr>
            <w:r>
              <w:rPr>
                <w:sz w:val="15"/>
              </w:rPr>
              <w:t>9.5 ms</w:t>
            </w:r>
          </w:p>
        </w:tc>
        <w:tc>
          <w:tcPr>
            <w:tcW w:w="1377" w:type="dxa"/>
          </w:tcPr>
          <w:p w14:paraId="30348F53" w14:textId="77777777" w:rsidR="0045770F" w:rsidRDefault="00DF25BF">
            <w:pPr>
              <w:spacing w:after="0" w:line="240" w:lineRule="auto"/>
              <w:jc w:val="right"/>
            </w:pPr>
            <w:r>
              <w:rPr>
                <w:sz w:val="15"/>
              </w:rPr>
              <w:t>10.3x</w:t>
            </w:r>
          </w:p>
        </w:tc>
        <w:tc>
          <w:tcPr>
            <w:tcW w:w="1377" w:type="dxa"/>
          </w:tcPr>
          <w:p w14:paraId="6B6B2DB4" w14:textId="77777777" w:rsidR="0045770F" w:rsidRDefault="00DF25BF">
            <w:pPr>
              <w:spacing w:after="0" w:line="240" w:lineRule="auto"/>
              <w:jc w:val="center"/>
            </w:pPr>
            <w:r>
              <w:rPr>
                <w:sz w:val="15"/>
              </w:rPr>
              <w:t>PASS</w:t>
            </w:r>
          </w:p>
        </w:tc>
      </w:tr>
      <w:tr w:rsidR="0045770F" w14:paraId="357BA9E4" w14:textId="77777777">
        <w:trPr>
          <w:cantSplit/>
          <w:jc w:val="center"/>
        </w:trPr>
        <w:tc>
          <w:tcPr>
            <w:tcW w:w="3880" w:type="dxa"/>
          </w:tcPr>
          <w:p w14:paraId="707494C1" w14:textId="77777777" w:rsidR="0045770F" w:rsidRDefault="00DF25BF">
            <w:pPr>
              <w:spacing w:after="0" w:line="240" w:lineRule="auto"/>
            </w:pPr>
            <w:r>
              <w:rPr>
                <w:sz w:val="15"/>
              </w:rPr>
              <w:t>t03_strings.py</w:t>
            </w:r>
          </w:p>
        </w:tc>
        <w:tc>
          <w:tcPr>
            <w:tcW w:w="1502" w:type="dxa"/>
          </w:tcPr>
          <w:p w14:paraId="437BB2F0" w14:textId="77777777" w:rsidR="0045770F" w:rsidRDefault="00DF25BF">
            <w:pPr>
              <w:spacing w:after="0" w:line="240" w:lineRule="auto"/>
              <w:jc w:val="right"/>
            </w:pPr>
            <w:r>
              <w:rPr>
                <w:sz w:val="15"/>
              </w:rPr>
              <w:t>100.7 ms</w:t>
            </w:r>
          </w:p>
        </w:tc>
        <w:tc>
          <w:tcPr>
            <w:tcW w:w="1502" w:type="dxa"/>
          </w:tcPr>
          <w:p w14:paraId="7B8C80B8" w14:textId="77777777" w:rsidR="0045770F" w:rsidRDefault="00DF25BF">
            <w:pPr>
              <w:spacing w:after="0" w:line="240" w:lineRule="auto"/>
              <w:jc w:val="right"/>
            </w:pPr>
            <w:r>
              <w:rPr>
                <w:sz w:val="15"/>
              </w:rPr>
              <w:t>9.8 ms</w:t>
            </w:r>
          </w:p>
        </w:tc>
        <w:tc>
          <w:tcPr>
            <w:tcW w:w="1377" w:type="dxa"/>
          </w:tcPr>
          <w:p w14:paraId="58330363" w14:textId="77777777" w:rsidR="0045770F" w:rsidRDefault="00DF25BF">
            <w:pPr>
              <w:spacing w:after="0" w:line="240" w:lineRule="auto"/>
              <w:jc w:val="right"/>
            </w:pPr>
            <w:r>
              <w:rPr>
                <w:sz w:val="15"/>
              </w:rPr>
              <w:t>10.3x</w:t>
            </w:r>
          </w:p>
        </w:tc>
        <w:tc>
          <w:tcPr>
            <w:tcW w:w="1377" w:type="dxa"/>
          </w:tcPr>
          <w:p w14:paraId="3815C036" w14:textId="77777777" w:rsidR="0045770F" w:rsidRDefault="00DF25BF">
            <w:pPr>
              <w:spacing w:after="0" w:line="240" w:lineRule="auto"/>
              <w:jc w:val="center"/>
            </w:pPr>
            <w:r>
              <w:rPr>
                <w:sz w:val="15"/>
              </w:rPr>
              <w:t>PASS</w:t>
            </w:r>
          </w:p>
        </w:tc>
      </w:tr>
      <w:tr w:rsidR="0045770F" w14:paraId="43B55CD0" w14:textId="77777777">
        <w:trPr>
          <w:cantSplit/>
          <w:jc w:val="center"/>
        </w:trPr>
        <w:tc>
          <w:tcPr>
            <w:tcW w:w="3880" w:type="dxa"/>
          </w:tcPr>
          <w:p w14:paraId="6431543C" w14:textId="77777777" w:rsidR="0045770F" w:rsidRDefault="00DF25BF">
            <w:pPr>
              <w:spacing w:after="0" w:line="240" w:lineRule="auto"/>
            </w:pPr>
            <w:r>
              <w:rPr>
                <w:sz w:val="15"/>
              </w:rPr>
              <w:t>t04_control.py</w:t>
            </w:r>
          </w:p>
        </w:tc>
        <w:tc>
          <w:tcPr>
            <w:tcW w:w="1502" w:type="dxa"/>
          </w:tcPr>
          <w:p w14:paraId="53797BC7" w14:textId="77777777" w:rsidR="0045770F" w:rsidRDefault="00DF25BF">
            <w:pPr>
              <w:spacing w:after="0" w:line="240" w:lineRule="auto"/>
              <w:jc w:val="right"/>
            </w:pPr>
            <w:r>
              <w:rPr>
                <w:sz w:val="15"/>
              </w:rPr>
              <w:t>113.3 ms</w:t>
            </w:r>
          </w:p>
        </w:tc>
        <w:tc>
          <w:tcPr>
            <w:tcW w:w="1502" w:type="dxa"/>
          </w:tcPr>
          <w:p w14:paraId="768E7667" w14:textId="77777777" w:rsidR="0045770F" w:rsidRDefault="00DF25BF">
            <w:pPr>
              <w:spacing w:after="0" w:line="240" w:lineRule="auto"/>
              <w:jc w:val="right"/>
            </w:pPr>
            <w:r>
              <w:rPr>
                <w:sz w:val="15"/>
              </w:rPr>
              <w:t>8.2 ms</w:t>
            </w:r>
          </w:p>
        </w:tc>
        <w:tc>
          <w:tcPr>
            <w:tcW w:w="1377" w:type="dxa"/>
          </w:tcPr>
          <w:p w14:paraId="526149F3" w14:textId="77777777" w:rsidR="0045770F" w:rsidRDefault="00DF25BF">
            <w:pPr>
              <w:spacing w:after="0" w:line="240" w:lineRule="auto"/>
              <w:jc w:val="right"/>
            </w:pPr>
            <w:r>
              <w:rPr>
                <w:sz w:val="15"/>
              </w:rPr>
              <w:t>13.7x</w:t>
            </w:r>
          </w:p>
        </w:tc>
        <w:tc>
          <w:tcPr>
            <w:tcW w:w="1377" w:type="dxa"/>
          </w:tcPr>
          <w:p w14:paraId="795EC4EB" w14:textId="77777777" w:rsidR="0045770F" w:rsidRDefault="00DF25BF">
            <w:pPr>
              <w:spacing w:after="0" w:line="240" w:lineRule="auto"/>
              <w:jc w:val="center"/>
            </w:pPr>
            <w:r>
              <w:rPr>
                <w:sz w:val="15"/>
              </w:rPr>
              <w:t>PASS</w:t>
            </w:r>
          </w:p>
        </w:tc>
      </w:tr>
      <w:tr w:rsidR="0045770F" w14:paraId="1125A0FD" w14:textId="77777777">
        <w:trPr>
          <w:cantSplit/>
          <w:jc w:val="center"/>
        </w:trPr>
        <w:tc>
          <w:tcPr>
            <w:tcW w:w="3880" w:type="dxa"/>
          </w:tcPr>
          <w:p w14:paraId="1FB671B4" w14:textId="77777777" w:rsidR="0045770F" w:rsidRDefault="00DF25BF">
            <w:pPr>
              <w:spacing w:after="0" w:line="240" w:lineRule="auto"/>
            </w:pPr>
            <w:r>
              <w:rPr>
                <w:sz w:val="15"/>
              </w:rPr>
              <w:t>t05_floats.py</w:t>
            </w:r>
          </w:p>
        </w:tc>
        <w:tc>
          <w:tcPr>
            <w:tcW w:w="1502" w:type="dxa"/>
          </w:tcPr>
          <w:p w14:paraId="3534CD93" w14:textId="77777777" w:rsidR="0045770F" w:rsidRDefault="00DF25BF">
            <w:pPr>
              <w:spacing w:after="0" w:line="240" w:lineRule="auto"/>
              <w:jc w:val="right"/>
            </w:pPr>
            <w:r>
              <w:rPr>
                <w:sz w:val="15"/>
              </w:rPr>
              <w:t>91.7 ms</w:t>
            </w:r>
          </w:p>
        </w:tc>
        <w:tc>
          <w:tcPr>
            <w:tcW w:w="1502" w:type="dxa"/>
          </w:tcPr>
          <w:p w14:paraId="45BF494F" w14:textId="77777777" w:rsidR="0045770F" w:rsidRDefault="00DF25BF">
            <w:pPr>
              <w:spacing w:after="0" w:line="240" w:lineRule="auto"/>
              <w:jc w:val="right"/>
            </w:pPr>
            <w:r>
              <w:rPr>
                <w:sz w:val="15"/>
              </w:rPr>
              <w:t>9.0 ms</w:t>
            </w:r>
          </w:p>
        </w:tc>
        <w:tc>
          <w:tcPr>
            <w:tcW w:w="1377" w:type="dxa"/>
          </w:tcPr>
          <w:p w14:paraId="566C2B6C" w14:textId="77777777" w:rsidR="0045770F" w:rsidRDefault="00DF25BF">
            <w:pPr>
              <w:spacing w:after="0" w:line="240" w:lineRule="auto"/>
              <w:jc w:val="right"/>
            </w:pPr>
            <w:r>
              <w:rPr>
                <w:sz w:val="15"/>
              </w:rPr>
              <w:t>10.2x</w:t>
            </w:r>
          </w:p>
        </w:tc>
        <w:tc>
          <w:tcPr>
            <w:tcW w:w="1377" w:type="dxa"/>
          </w:tcPr>
          <w:p w14:paraId="0ECAB244" w14:textId="77777777" w:rsidR="0045770F" w:rsidRDefault="00DF25BF">
            <w:pPr>
              <w:spacing w:after="0" w:line="240" w:lineRule="auto"/>
              <w:jc w:val="center"/>
            </w:pPr>
            <w:r>
              <w:rPr>
                <w:sz w:val="15"/>
              </w:rPr>
              <w:t>PASS</w:t>
            </w:r>
          </w:p>
        </w:tc>
      </w:tr>
      <w:tr w:rsidR="0045770F" w14:paraId="0F41B183" w14:textId="77777777">
        <w:trPr>
          <w:cantSplit/>
          <w:jc w:val="center"/>
        </w:trPr>
        <w:tc>
          <w:tcPr>
            <w:tcW w:w="3880" w:type="dxa"/>
          </w:tcPr>
          <w:p w14:paraId="6B9DCBEB" w14:textId="77777777" w:rsidR="0045770F" w:rsidRDefault="00DF25BF">
            <w:pPr>
              <w:spacing w:after="0" w:line="240" w:lineRule="auto"/>
            </w:pPr>
            <w:r>
              <w:rPr>
                <w:sz w:val="15"/>
              </w:rPr>
              <w:t>t06_boolops.py</w:t>
            </w:r>
          </w:p>
        </w:tc>
        <w:tc>
          <w:tcPr>
            <w:tcW w:w="1502" w:type="dxa"/>
          </w:tcPr>
          <w:p w14:paraId="1FA4F78D" w14:textId="77777777" w:rsidR="0045770F" w:rsidRDefault="00DF25BF">
            <w:pPr>
              <w:spacing w:after="0" w:line="240" w:lineRule="auto"/>
              <w:jc w:val="right"/>
            </w:pPr>
            <w:r>
              <w:rPr>
                <w:sz w:val="15"/>
              </w:rPr>
              <w:t>119.3 ms</w:t>
            </w:r>
          </w:p>
        </w:tc>
        <w:tc>
          <w:tcPr>
            <w:tcW w:w="1502" w:type="dxa"/>
          </w:tcPr>
          <w:p w14:paraId="16B99565" w14:textId="77777777" w:rsidR="0045770F" w:rsidRDefault="00DF25BF">
            <w:pPr>
              <w:spacing w:after="0" w:line="240" w:lineRule="auto"/>
              <w:jc w:val="right"/>
            </w:pPr>
            <w:r>
              <w:rPr>
                <w:sz w:val="15"/>
              </w:rPr>
              <w:t>9.0 ms</w:t>
            </w:r>
          </w:p>
        </w:tc>
        <w:tc>
          <w:tcPr>
            <w:tcW w:w="1377" w:type="dxa"/>
          </w:tcPr>
          <w:p w14:paraId="68A50DDE" w14:textId="77777777" w:rsidR="0045770F" w:rsidRDefault="00DF25BF">
            <w:pPr>
              <w:spacing w:after="0" w:line="240" w:lineRule="auto"/>
              <w:jc w:val="right"/>
            </w:pPr>
            <w:r>
              <w:rPr>
                <w:sz w:val="15"/>
              </w:rPr>
              <w:t>13.2x</w:t>
            </w:r>
          </w:p>
        </w:tc>
        <w:tc>
          <w:tcPr>
            <w:tcW w:w="1377" w:type="dxa"/>
          </w:tcPr>
          <w:p w14:paraId="1F11F71C" w14:textId="77777777" w:rsidR="0045770F" w:rsidRDefault="00DF25BF">
            <w:pPr>
              <w:spacing w:after="0" w:line="240" w:lineRule="auto"/>
              <w:jc w:val="center"/>
            </w:pPr>
            <w:r>
              <w:rPr>
                <w:sz w:val="15"/>
              </w:rPr>
              <w:t>PASS</w:t>
            </w:r>
          </w:p>
        </w:tc>
      </w:tr>
      <w:tr w:rsidR="0045770F" w14:paraId="673D7B35" w14:textId="77777777">
        <w:trPr>
          <w:cantSplit/>
          <w:jc w:val="center"/>
        </w:trPr>
        <w:tc>
          <w:tcPr>
            <w:tcW w:w="3880" w:type="dxa"/>
          </w:tcPr>
          <w:p w14:paraId="664394E0" w14:textId="77777777" w:rsidR="0045770F" w:rsidRDefault="00DF25BF">
            <w:pPr>
              <w:spacing w:after="0" w:line="240" w:lineRule="auto"/>
            </w:pPr>
            <w:r>
              <w:rPr>
                <w:sz w:val="15"/>
              </w:rPr>
              <w:t>t07_bubble.py</w:t>
            </w:r>
          </w:p>
        </w:tc>
        <w:tc>
          <w:tcPr>
            <w:tcW w:w="1502" w:type="dxa"/>
          </w:tcPr>
          <w:p w14:paraId="49B34E9C" w14:textId="77777777" w:rsidR="0045770F" w:rsidRDefault="00DF25BF">
            <w:pPr>
              <w:spacing w:after="0" w:line="240" w:lineRule="auto"/>
              <w:jc w:val="right"/>
            </w:pPr>
            <w:r>
              <w:rPr>
                <w:sz w:val="15"/>
              </w:rPr>
              <w:t>103.3 ms</w:t>
            </w:r>
          </w:p>
        </w:tc>
        <w:tc>
          <w:tcPr>
            <w:tcW w:w="1502" w:type="dxa"/>
          </w:tcPr>
          <w:p w14:paraId="7EDB8C76" w14:textId="77777777" w:rsidR="0045770F" w:rsidRDefault="00DF25BF">
            <w:pPr>
              <w:spacing w:after="0" w:line="240" w:lineRule="auto"/>
              <w:jc w:val="right"/>
            </w:pPr>
            <w:r>
              <w:rPr>
                <w:sz w:val="15"/>
              </w:rPr>
              <w:t>6.8 ms</w:t>
            </w:r>
          </w:p>
        </w:tc>
        <w:tc>
          <w:tcPr>
            <w:tcW w:w="1377" w:type="dxa"/>
          </w:tcPr>
          <w:p w14:paraId="47A88A3F" w14:textId="77777777" w:rsidR="0045770F" w:rsidRDefault="00DF25BF">
            <w:pPr>
              <w:spacing w:after="0" w:line="240" w:lineRule="auto"/>
              <w:jc w:val="right"/>
            </w:pPr>
            <w:r>
              <w:rPr>
                <w:sz w:val="15"/>
              </w:rPr>
              <w:t>15.2x</w:t>
            </w:r>
          </w:p>
        </w:tc>
        <w:tc>
          <w:tcPr>
            <w:tcW w:w="1377" w:type="dxa"/>
          </w:tcPr>
          <w:p w14:paraId="27CC64A3" w14:textId="77777777" w:rsidR="0045770F" w:rsidRDefault="00DF25BF">
            <w:pPr>
              <w:spacing w:after="0" w:line="240" w:lineRule="auto"/>
              <w:jc w:val="center"/>
            </w:pPr>
            <w:r>
              <w:rPr>
                <w:sz w:val="15"/>
              </w:rPr>
              <w:t>PASS</w:t>
            </w:r>
          </w:p>
        </w:tc>
      </w:tr>
      <w:tr w:rsidR="0045770F" w14:paraId="2FAB4AB6" w14:textId="77777777">
        <w:trPr>
          <w:cantSplit/>
          <w:jc w:val="center"/>
        </w:trPr>
        <w:tc>
          <w:tcPr>
            <w:tcW w:w="3880" w:type="dxa"/>
          </w:tcPr>
          <w:p w14:paraId="3CAC90B9" w14:textId="77777777" w:rsidR="0045770F" w:rsidRDefault="00DF25BF">
            <w:pPr>
              <w:spacing w:after="0" w:line="240" w:lineRule="auto"/>
            </w:pPr>
            <w:r>
              <w:rPr>
                <w:sz w:val="15"/>
              </w:rPr>
              <w:t>t08_nested.py</w:t>
            </w:r>
          </w:p>
        </w:tc>
        <w:tc>
          <w:tcPr>
            <w:tcW w:w="1502" w:type="dxa"/>
          </w:tcPr>
          <w:p w14:paraId="4338D556" w14:textId="77777777" w:rsidR="0045770F" w:rsidRDefault="00DF25BF">
            <w:pPr>
              <w:spacing w:after="0" w:line="240" w:lineRule="auto"/>
              <w:jc w:val="right"/>
            </w:pPr>
            <w:r>
              <w:rPr>
                <w:sz w:val="15"/>
              </w:rPr>
              <w:t>87.5 ms</w:t>
            </w:r>
          </w:p>
        </w:tc>
        <w:tc>
          <w:tcPr>
            <w:tcW w:w="1502" w:type="dxa"/>
          </w:tcPr>
          <w:p w14:paraId="765D0CB2" w14:textId="77777777" w:rsidR="0045770F" w:rsidRDefault="00DF25BF">
            <w:pPr>
              <w:spacing w:after="0" w:line="240" w:lineRule="auto"/>
              <w:jc w:val="right"/>
            </w:pPr>
            <w:r>
              <w:rPr>
                <w:sz w:val="15"/>
              </w:rPr>
              <w:t>8.0 ms</w:t>
            </w:r>
          </w:p>
        </w:tc>
        <w:tc>
          <w:tcPr>
            <w:tcW w:w="1377" w:type="dxa"/>
          </w:tcPr>
          <w:p w14:paraId="6ABCFB4D" w14:textId="77777777" w:rsidR="0045770F" w:rsidRDefault="00DF25BF">
            <w:pPr>
              <w:spacing w:after="0" w:line="240" w:lineRule="auto"/>
              <w:jc w:val="right"/>
            </w:pPr>
            <w:r>
              <w:rPr>
                <w:sz w:val="15"/>
              </w:rPr>
              <w:t>10.9x</w:t>
            </w:r>
          </w:p>
        </w:tc>
        <w:tc>
          <w:tcPr>
            <w:tcW w:w="1377" w:type="dxa"/>
          </w:tcPr>
          <w:p w14:paraId="6F01B5E0" w14:textId="77777777" w:rsidR="0045770F" w:rsidRDefault="00DF25BF">
            <w:pPr>
              <w:spacing w:after="0" w:line="240" w:lineRule="auto"/>
              <w:jc w:val="center"/>
            </w:pPr>
            <w:r>
              <w:rPr>
                <w:sz w:val="15"/>
              </w:rPr>
              <w:t>PASS</w:t>
            </w:r>
          </w:p>
        </w:tc>
      </w:tr>
      <w:tr w:rsidR="0045770F" w14:paraId="72D40E4A" w14:textId="77777777">
        <w:trPr>
          <w:cantSplit/>
          <w:jc w:val="center"/>
        </w:trPr>
        <w:tc>
          <w:tcPr>
            <w:tcW w:w="3880" w:type="dxa"/>
          </w:tcPr>
          <w:p w14:paraId="595DF72A" w14:textId="77777777" w:rsidR="0045770F" w:rsidRDefault="00DF25BF">
            <w:pPr>
              <w:spacing w:after="0" w:line="240" w:lineRule="auto"/>
            </w:pPr>
            <w:r>
              <w:rPr>
                <w:sz w:val="15"/>
              </w:rPr>
              <w:t>t09_sieve.py</w:t>
            </w:r>
          </w:p>
        </w:tc>
        <w:tc>
          <w:tcPr>
            <w:tcW w:w="1502" w:type="dxa"/>
          </w:tcPr>
          <w:p w14:paraId="04DFF84D" w14:textId="77777777" w:rsidR="0045770F" w:rsidRDefault="00DF25BF">
            <w:pPr>
              <w:spacing w:after="0" w:line="240" w:lineRule="auto"/>
              <w:jc w:val="right"/>
            </w:pPr>
            <w:r>
              <w:rPr>
                <w:sz w:val="15"/>
              </w:rPr>
              <w:t>109.9 ms</w:t>
            </w:r>
          </w:p>
        </w:tc>
        <w:tc>
          <w:tcPr>
            <w:tcW w:w="1502" w:type="dxa"/>
          </w:tcPr>
          <w:p w14:paraId="1F4566FC" w14:textId="77777777" w:rsidR="0045770F" w:rsidRDefault="00DF25BF">
            <w:pPr>
              <w:spacing w:after="0" w:line="240" w:lineRule="auto"/>
              <w:jc w:val="right"/>
            </w:pPr>
            <w:r>
              <w:rPr>
                <w:sz w:val="15"/>
              </w:rPr>
              <w:t>10.2 ms</w:t>
            </w:r>
          </w:p>
        </w:tc>
        <w:tc>
          <w:tcPr>
            <w:tcW w:w="1377" w:type="dxa"/>
          </w:tcPr>
          <w:p w14:paraId="448C9030" w14:textId="77777777" w:rsidR="0045770F" w:rsidRDefault="00DF25BF">
            <w:pPr>
              <w:spacing w:after="0" w:line="240" w:lineRule="auto"/>
              <w:jc w:val="right"/>
            </w:pPr>
            <w:r>
              <w:rPr>
                <w:sz w:val="15"/>
              </w:rPr>
              <w:t>10.8x</w:t>
            </w:r>
          </w:p>
        </w:tc>
        <w:tc>
          <w:tcPr>
            <w:tcW w:w="1377" w:type="dxa"/>
          </w:tcPr>
          <w:p w14:paraId="5F845595" w14:textId="77777777" w:rsidR="0045770F" w:rsidRDefault="00DF25BF">
            <w:pPr>
              <w:spacing w:after="0" w:line="240" w:lineRule="auto"/>
              <w:jc w:val="center"/>
            </w:pPr>
            <w:r>
              <w:rPr>
                <w:sz w:val="15"/>
              </w:rPr>
              <w:t>PASS</w:t>
            </w:r>
          </w:p>
        </w:tc>
      </w:tr>
      <w:tr w:rsidR="0045770F" w14:paraId="48701498" w14:textId="77777777">
        <w:trPr>
          <w:cantSplit/>
          <w:jc w:val="center"/>
        </w:trPr>
        <w:tc>
          <w:tcPr>
            <w:tcW w:w="3880" w:type="dxa"/>
          </w:tcPr>
          <w:p w14:paraId="4C3532EE" w14:textId="77777777" w:rsidR="0045770F" w:rsidRDefault="00DF25BF">
            <w:pPr>
              <w:spacing w:after="0" w:line="240" w:lineRule="auto"/>
            </w:pPr>
            <w:r>
              <w:rPr>
                <w:sz w:val="15"/>
              </w:rPr>
              <w:t>t100_linked_list_inferred.py</w:t>
            </w:r>
          </w:p>
        </w:tc>
        <w:tc>
          <w:tcPr>
            <w:tcW w:w="1502" w:type="dxa"/>
          </w:tcPr>
          <w:p w14:paraId="2FEFACA7" w14:textId="77777777" w:rsidR="0045770F" w:rsidRDefault="00DF25BF">
            <w:pPr>
              <w:spacing w:after="0" w:line="240" w:lineRule="auto"/>
              <w:jc w:val="right"/>
            </w:pPr>
            <w:r>
              <w:rPr>
                <w:sz w:val="15"/>
              </w:rPr>
              <w:t>188.6 ms</w:t>
            </w:r>
          </w:p>
        </w:tc>
        <w:tc>
          <w:tcPr>
            <w:tcW w:w="1502" w:type="dxa"/>
          </w:tcPr>
          <w:p w14:paraId="18BF547E" w14:textId="77777777" w:rsidR="0045770F" w:rsidRDefault="00DF25BF">
            <w:pPr>
              <w:spacing w:after="0" w:line="240" w:lineRule="auto"/>
              <w:jc w:val="right"/>
            </w:pPr>
            <w:r>
              <w:rPr>
                <w:sz w:val="15"/>
              </w:rPr>
              <w:t>7.3 ms</w:t>
            </w:r>
          </w:p>
        </w:tc>
        <w:tc>
          <w:tcPr>
            <w:tcW w:w="1377" w:type="dxa"/>
          </w:tcPr>
          <w:p w14:paraId="7F1926BC" w14:textId="77777777" w:rsidR="0045770F" w:rsidRDefault="00DF25BF">
            <w:pPr>
              <w:spacing w:after="0" w:line="240" w:lineRule="auto"/>
              <w:jc w:val="right"/>
            </w:pPr>
            <w:r>
              <w:rPr>
                <w:sz w:val="15"/>
              </w:rPr>
              <w:t>25.8x</w:t>
            </w:r>
          </w:p>
        </w:tc>
        <w:tc>
          <w:tcPr>
            <w:tcW w:w="1377" w:type="dxa"/>
          </w:tcPr>
          <w:p w14:paraId="02EFE6A6" w14:textId="77777777" w:rsidR="0045770F" w:rsidRDefault="00DF25BF">
            <w:pPr>
              <w:spacing w:after="0" w:line="240" w:lineRule="auto"/>
              <w:jc w:val="center"/>
            </w:pPr>
            <w:r>
              <w:rPr>
                <w:sz w:val="15"/>
              </w:rPr>
              <w:t>PASS</w:t>
            </w:r>
          </w:p>
        </w:tc>
      </w:tr>
      <w:tr w:rsidR="0045770F" w14:paraId="1BBEFFF4" w14:textId="77777777">
        <w:trPr>
          <w:cantSplit/>
          <w:jc w:val="center"/>
        </w:trPr>
        <w:tc>
          <w:tcPr>
            <w:tcW w:w="3880" w:type="dxa"/>
          </w:tcPr>
          <w:p w14:paraId="0ED2DE18" w14:textId="77777777" w:rsidR="0045770F" w:rsidRDefault="00DF25BF">
            <w:pPr>
              <w:spacing w:after="0" w:line="240" w:lineRule="auto"/>
            </w:pPr>
            <w:r>
              <w:rPr>
                <w:sz w:val="15"/>
              </w:rPr>
              <w:t>t101_inheritance_dispatch.py</w:t>
            </w:r>
          </w:p>
        </w:tc>
        <w:tc>
          <w:tcPr>
            <w:tcW w:w="1502" w:type="dxa"/>
          </w:tcPr>
          <w:p w14:paraId="4A9F0527" w14:textId="77777777" w:rsidR="0045770F" w:rsidRDefault="00DF25BF">
            <w:pPr>
              <w:spacing w:after="0" w:line="240" w:lineRule="auto"/>
              <w:jc w:val="right"/>
            </w:pPr>
            <w:r>
              <w:rPr>
                <w:sz w:val="15"/>
              </w:rPr>
              <w:t>76.8 ms</w:t>
            </w:r>
          </w:p>
        </w:tc>
        <w:tc>
          <w:tcPr>
            <w:tcW w:w="1502" w:type="dxa"/>
          </w:tcPr>
          <w:p w14:paraId="5195791E" w14:textId="77777777" w:rsidR="0045770F" w:rsidRDefault="00DF25BF">
            <w:pPr>
              <w:spacing w:after="0" w:line="240" w:lineRule="auto"/>
              <w:jc w:val="right"/>
            </w:pPr>
            <w:r>
              <w:rPr>
                <w:sz w:val="15"/>
              </w:rPr>
              <w:t>7.6 ms</w:t>
            </w:r>
          </w:p>
        </w:tc>
        <w:tc>
          <w:tcPr>
            <w:tcW w:w="1377" w:type="dxa"/>
          </w:tcPr>
          <w:p w14:paraId="6E544678" w14:textId="77777777" w:rsidR="0045770F" w:rsidRDefault="00DF25BF">
            <w:pPr>
              <w:spacing w:after="0" w:line="240" w:lineRule="auto"/>
              <w:jc w:val="right"/>
            </w:pPr>
            <w:r>
              <w:rPr>
                <w:sz w:val="15"/>
              </w:rPr>
              <w:t>10.1x</w:t>
            </w:r>
          </w:p>
        </w:tc>
        <w:tc>
          <w:tcPr>
            <w:tcW w:w="1377" w:type="dxa"/>
          </w:tcPr>
          <w:p w14:paraId="322049E1" w14:textId="77777777" w:rsidR="0045770F" w:rsidRDefault="00DF25BF">
            <w:pPr>
              <w:spacing w:after="0" w:line="240" w:lineRule="auto"/>
              <w:jc w:val="center"/>
            </w:pPr>
            <w:r>
              <w:rPr>
                <w:sz w:val="15"/>
              </w:rPr>
              <w:t>PASS</w:t>
            </w:r>
          </w:p>
        </w:tc>
      </w:tr>
      <w:tr w:rsidR="0045770F" w14:paraId="1C3DCE0E" w14:textId="77777777">
        <w:trPr>
          <w:cantSplit/>
          <w:jc w:val="center"/>
        </w:trPr>
        <w:tc>
          <w:tcPr>
            <w:tcW w:w="3880" w:type="dxa"/>
          </w:tcPr>
          <w:p w14:paraId="096DE47F" w14:textId="77777777" w:rsidR="0045770F" w:rsidRDefault="00DF25BF">
            <w:pPr>
              <w:spacing w:after="0" w:line="240" w:lineRule="auto"/>
            </w:pPr>
            <w:r>
              <w:rPr>
                <w:sz w:val="15"/>
              </w:rPr>
              <w:t>t102_static_class_property.py</w:t>
            </w:r>
          </w:p>
        </w:tc>
        <w:tc>
          <w:tcPr>
            <w:tcW w:w="1502" w:type="dxa"/>
          </w:tcPr>
          <w:p w14:paraId="57E3A018" w14:textId="77777777" w:rsidR="0045770F" w:rsidRDefault="00DF25BF">
            <w:pPr>
              <w:spacing w:after="0" w:line="240" w:lineRule="auto"/>
              <w:jc w:val="right"/>
            </w:pPr>
            <w:r>
              <w:rPr>
                <w:sz w:val="15"/>
              </w:rPr>
              <w:t>90.0 ms</w:t>
            </w:r>
          </w:p>
        </w:tc>
        <w:tc>
          <w:tcPr>
            <w:tcW w:w="1502" w:type="dxa"/>
          </w:tcPr>
          <w:p w14:paraId="5281AF41" w14:textId="77777777" w:rsidR="0045770F" w:rsidRDefault="00DF25BF">
            <w:pPr>
              <w:spacing w:after="0" w:line="240" w:lineRule="auto"/>
              <w:jc w:val="right"/>
            </w:pPr>
            <w:r>
              <w:rPr>
                <w:sz w:val="15"/>
              </w:rPr>
              <w:t>8.5 ms</w:t>
            </w:r>
          </w:p>
        </w:tc>
        <w:tc>
          <w:tcPr>
            <w:tcW w:w="1377" w:type="dxa"/>
          </w:tcPr>
          <w:p w14:paraId="542D3817" w14:textId="77777777" w:rsidR="0045770F" w:rsidRDefault="00DF25BF">
            <w:pPr>
              <w:spacing w:after="0" w:line="240" w:lineRule="auto"/>
              <w:jc w:val="right"/>
            </w:pPr>
            <w:r>
              <w:rPr>
                <w:sz w:val="15"/>
              </w:rPr>
              <w:t>10.6x</w:t>
            </w:r>
          </w:p>
        </w:tc>
        <w:tc>
          <w:tcPr>
            <w:tcW w:w="1377" w:type="dxa"/>
          </w:tcPr>
          <w:p w14:paraId="65CD9E46" w14:textId="77777777" w:rsidR="0045770F" w:rsidRDefault="00DF25BF">
            <w:pPr>
              <w:spacing w:after="0" w:line="240" w:lineRule="auto"/>
              <w:jc w:val="center"/>
            </w:pPr>
            <w:r>
              <w:rPr>
                <w:sz w:val="15"/>
              </w:rPr>
              <w:t>PASS</w:t>
            </w:r>
          </w:p>
        </w:tc>
      </w:tr>
      <w:tr w:rsidR="0045770F" w14:paraId="1AA3B696" w14:textId="77777777">
        <w:trPr>
          <w:cantSplit/>
          <w:jc w:val="center"/>
        </w:trPr>
        <w:tc>
          <w:tcPr>
            <w:tcW w:w="3880" w:type="dxa"/>
          </w:tcPr>
          <w:p w14:paraId="0A16B4C6" w14:textId="77777777" w:rsidR="0045770F" w:rsidRDefault="00DF25BF">
            <w:pPr>
              <w:spacing w:after="0" w:line="240" w:lineRule="auto"/>
            </w:pPr>
            <w:r>
              <w:rPr>
                <w:sz w:val="15"/>
              </w:rPr>
              <w:t>t103_dunders_sorting.py</w:t>
            </w:r>
          </w:p>
        </w:tc>
        <w:tc>
          <w:tcPr>
            <w:tcW w:w="1502" w:type="dxa"/>
          </w:tcPr>
          <w:p w14:paraId="2421C08F" w14:textId="77777777" w:rsidR="0045770F" w:rsidRDefault="00DF25BF">
            <w:pPr>
              <w:spacing w:after="0" w:line="240" w:lineRule="auto"/>
              <w:jc w:val="right"/>
            </w:pPr>
            <w:r>
              <w:rPr>
                <w:sz w:val="15"/>
              </w:rPr>
              <w:t>217.7 ms</w:t>
            </w:r>
          </w:p>
        </w:tc>
        <w:tc>
          <w:tcPr>
            <w:tcW w:w="1502" w:type="dxa"/>
          </w:tcPr>
          <w:p w14:paraId="3DE5035E" w14:textId="77777777" w:rsidR="0045770F" w:rsidRDefault="00DF25BF">
            <w:pPr>
              <w:spacing w:after="0" w:line="240" w:lineRule="auto"/>
              <w:jc w:val="right"/>
            </w:pPr>
            <w:r>
              <w:rPr>
                <w:sz w:val="15"/>
              </w:rPr>
              <w:t>11.6 ms</w:t>
            </w:r>
          </w:p>
        </w:tc>
        <w:tc>
          <w:tcPr>
            <w:tcW w:w="1377" w:type="dxa"/>
          </w:tcPr>
          <w:p w14:paraId="15BF09B0" w14:textId="77777777" w:rsidR="0045770F" w:rsidRDefault="00DF25BF">
            <w:pPr>
              <w:spacing w:after="0" w:line="240" w:lineRule="auto"/>
              <w:jc w:val="right"/>
            </w:pPr>
            <w:r>
              <w:rPr>
                <w:sz w:val="15"/>
              </w:rPr>
              <w:t>18.7x</w:t>
            </w:r>
          </w:p>
        </w:tc>
        <w:tc>
          <w:tcPr>
            <w:tcW w:w="1377" w:type="dxa"/>
          </w:tcPr>
          <w:p w14:paraId="5CE364ED" w14:textId="77777777" w:rsidR="0045770F" w:rsidRDefault="00DF25BF">
            <w:pPr>
              <w:spacing w:after="0" w:line="240" w:lineRule="auto"/>
              <w:jc w:val="center"/>
            </w:pPr>
            <w:r>
              <w:rPr>
                <w:sz w:val="15"/>
              </w:rPr>
              <w:t>PASS</w:t>
            </w:r>
          </w:p>
        </w:tc>
      </w:tr>
      <w:tr w:rsidR="0045770F" w14:paraId="471BD221" w14:textId="77777777">
        <w:trPr>
          <w:cantSplit/>
          <w:jc w:val="center"/>
        </w:trPr>
        <w:tc>
          <w:tcPr>
            <w:tcW w:w="3880" w:type="dxa"/>
          </w:tcPr>
          <w:p w14:paraId="15A04DD8" w14:textId="77777777" w:rsidR="0045770F" w:rsidRDefault="00DF25BF">
            <w:pPr>
              <w:spacing w:after="0" w:line="240" w:lineRule="auto"/>
            </w:pPr>
            <w:r>
              <w:rPr>
                <w:sz w:val="15"/>
              </w:rPr>
              <w:t>t104_leetcode_solution.py</w:t>
            </w:r>
          </w:p>
        </w:tc>
        <w:tc>
          <w:tcPr>
            <w:tcW w:w="1502" w:type="dxa"/>
          </w:tcPr>
          <w:p w14:paraId="41D71788" w14:textId="77777777" w:rsidR="0045770F" w:rsidRDefault="00DF25BF">
            <w:pPr>
              <w:spacing w:after="0" w:line="240" w:lineRule="auto"/>
              <w:jc w:val="right"/>
            </w:pPr>
            <w:r>
              <w:rPr>
                <w:sz w:val="15"/>
              </w:rPr>
              <w:t>189.3 ms</w:t>
            </w:r>
          </w:p>
        </w:tc>
        <w:tc>
          <w:tcPr>
            <w:tcW w:w="1502" w:type="dxa"/>
          </w:tcPr>
          <w:p w14:paraId="73AEA1DB" w14:textId="77777777" w:rsidR="0045770F" w:rsidRDefault="00DF25BF">
            <w:pPr>
              <w:spacing w:after="0" w:line="240" w:lineRule="auto"/>
              <w:jc w:val="right"/>
            </w:pPr>
            <w:r>
              <w:rPr>
                <w:sz w:val="15"/>
              </w:rPr>
              <w:t>9.0 ms</w:t>
            </w:r>
          </w:p>
        </w:tc>
        <w:tc>
          <w:tcPr>
            <w:tcW w:w="1377" w:type="dxa"/>
          </w:tcPr>
          <w:p w14:paraId="0D844C84" w14:textId="77777777" w:rsidR="0045770F" w:rsidRDefault="00DF25BF">
            <w:pPr>
              <w:spacing w:after="0" w:line="240" w:lineRule="auto"/>
              <w:jc w:val="right"/>
            </w:pPr>
            <w:r>
              <w:rPr>
                <w:sz w:val="15"/>
              </w:rPr>
              <w:t>21.0x</w:t>
            </w:r>
          </w:p>
        </w:tc>
        <w:tc>
          <w:tcPr>
            <w:tcW w:w="1377" w:type="dxa"/>
          </w:tcPr>
          <w:p w14:paraId="27782478" w14:textId="77777777" w:rsidR="0045770F" w:rsidRDefault="00DF25BF">
            <w:pPr>
              <w:spacing w:after="0" w:line="240" w:lineRule="auto"/>
              <w:jc w:val="center"/>
            </w:pPr>
            <w:r>
              <w:rPr>
                <w:sz w:val="15"/>
              </w:rPr>
              <w:t>PASS</w:t>
            </w:r>
          </w:p>
        </w:tc>
      </w:tr>
      <w:tr w:rsidR="0045770F" w14:paraId="7FAC940C" w14:textId="77777777">
        <w:trPr>
          <w:cantSplit/>
          <w:jc w:val="center"/>
        </w:trPr>
        <w:tc>
          <w:tcPr>
            <w:tcW w:w="3880" w:type="dxa"/>
          </w:tcPr>
          <w:p w14:paraId="11592138" w14:textId="77777777" w:rsidR="0045770F" w:rsidRDefault="00DF25BF">
            <w:pPr>
              <w:spacing w:after="0" w:line="240" w:lineRule="auto"/>
            </w:pPr>
            <w:r>
              <w:rPr>
                <w:sz w:val="15"/>
              </w:rPr>
              <w:t>t105_bst_stack_queue.py</w:t>
            </w:r>
          </w:p>
        </w:tc>
        <w:tc>
          <w:tcPr>
            <w:tcW w:w="1502" w:type="dxa"/>
          </w:tcPr>
          <w:p w14:paraId="235C2408" w14:textId="77777777" w:rsidR="0045770F" w:rsidRDefault="00DF25BF">
            <w:pPr>
              <w:spacing w:after="0" w:line="240" w:lineRule="auto"/>
              <w:jc w:val="right"/>
            </w:pPr>
            <w:r>
              <w:rPr>
                <w:sz w:val="15"/>
              </w:rPr>
              <w:t>214.3 ms</w:t>
            </w:r>
          </w:p>
        </w:tc>
        <w:tc>
          <w:tcPr>
            <w:tcW w:w="1502" w:type="dxa"/>
          </w:tcPr>
          <w:p w14:paraId="20DF13B6" w14:textId="77777777" w:rsidR="0045770F" w:rsidRDefault="00DF25BF">
            <w:pPr>
              <w:spacing w:after="0" w:line="240" w:lineRule="auto"/>
              <w:jc w:val="right"/>
            </w:pPr>
            <w:r>
              <w:rPr>
                <w:sz w:val="15"/>
              </w:rPr>
              <w:t>12.1 ms</w:t>
            </w:r>
          </w:p>
        </w:tc>
        <w:tc>
          <w:tcPr>
            <w:tcW w:w="1377" w:type="dxa"/>
          </w:tcPr>
          <w:p w14:paraId="2903E790" w14:textId="77777777" w:rsidR="0045770F" w:rsidRDefault="00DF25BF">
            <w:pPr>
              <w:spacing w:after="0" w:line="240" w:lineRule="auto"/>
              <w:jc w:val="right"/>
            </w:pPr>
            <w:r>
              <w:rPr>
                <w:sz w:val="15"/>
              </w:rPr>
              <w:t>17.7x</w:t>
            </w:r>
          </w:p>
        </w:tc>
        <w:tc>
          <w:tcPr>
            <w:tcW w:w="1377" w:type="dxa"/>
          </w:tcPr>
          <w:p w14:paraId="15D74CDE" w14:textId="77777777" w:rsidR="0045770F" w:rsidRDefault="00DF25BF">
            <w:pPr>
              <w:spacing w:after="0" w:line="240" w:lineRule="auto"/>
              <w:jc w:val="center"/>
            </w:pPr>
            <w:r>
              <w:rPr>
                <w:sz w:val="15"/>
              </w:rPr>
              <w:t>PASS</w:t>
            </w:r>
          </w:p>
        </w:tc>
      </w:tr>
      <w:tr w:rsidR="0045770F" w14:paraId="5C339695" w14:textId="77777777">
        <w:trPr>
          <w:cantSplit/>
          <w:jc w:val="center"/>
        </w:trPr>
        <w:tc>
          <w:tcPr>
            <w:tcW w:w="3880" w:type="dxa"/>
          </w:tcPr>
          <w:p w14:paraId="1AB8816E" w14:textId="77777777" w:rsidR="0045770F" w:rsidRDefault="00DF25BF">
            <w:pPr>
              <w:spacing w:after="0" w:line="240" w:lineRule="auto"/>
            </w:pPr>
            <w:r>
              <w:rPr>
                <w:sz w:val="15"/>
              </w:rPr>
              <w:t>t106_dataclass_records.py</w:t>
            </w:r>
          </w:p>
        </w:tc>
        <w:tc>
          <w:tcPr>
            <w:tcW w:w="1502" w:type="dxa"/>
          </w:tcPr>
          <w:p w14:paraId="334A102F" w14:textId="77777777" w:rsidR="0045770F" w:rsidRDefault="00DF25BF">
            <w:pPr>
              <w:spacing w:after="0" w:line="240" w:lineRule="auto"/>
              <w:jc w:val="right"/>
            </w:pPr>
            <w:r>
              <w:rPr>
                <w:sz w:val="15"/>
              </w:rPr>
              <w:t>201.2 ms</w:t>
            </w:r>
          </w:p>
        </w:tc>
        <w:tc>
          <w:tcPr>
            <w:tcW w:w="1502" w:type="dxa"/>
          </w:tcPr>
          <w:p w14:paraId="3B5BAFE5" w14:textId="77777777" w:rsidR="0045770F" w:rsidRDefault="00DF25BF">
            <w:pPr>
              <w:spacing w:after="0" w:line="240" w:lineRule="auto"/>
              <w:jc w:val="right"/>
            </w:pPr>
            <w:r>
              <w:rPr>
                <w:sz w:val="15"/>
              </w:rPr>
              <w:t>14.1 ms</w:t>
            </w:r>
          </w:p>
        </w:tc>
        <w:tc>
          <w:tcPr>
            <w:tcW w:w="1377" w:type="dxa"/>
          </w:tcPr>
          <w:p w14:paraId="4777AF58" w14:textId="77777777" w:rsidR="0045770F" w:rsidRDefault="00DF25BF">
            <w:pPr>
              <w:spacing w:after="0" w:line="240" w:lineRule="auto"/>
              <w:jc w:val="right"/>
            </w:pPr>
            <w:r>
              <w:rPr>
                <w:sz w:val="15"/>
              </w:rPr>
              <w:t>14.3x</w:t>
            </w:r>
          </w:p>
        </w:tc>
        <w:tc>
          <w:tcPr>
            <w:tcW w:w="1377" w:type="dxa"/>
          </w:tcPr>
          <w:p w14:paraId="558EA3ED" w14:textId="77777777" w:rsidR="0045770F" w:rsidRDefault="00DF25BF">
            <w:pPr>
              <w:spacing w:after="0" w:line="240" w:lineRule="auto"/>
              <w:jc w:val="center"/>
            </w:pPr>
            <w:r>
              <w:rPr>
                <w:sz w:val="15"/>
              </w:rPr>
              <w:t>PASS</w:t>
            </w:r>
          </w:p>
        </w:tc>
      </w:tr>
      <w:tr w:rsidR="0045770F" w14:paraId="4A581715" w14:textId="77777777">
        <w:trPr>
          <w:cantSplit/>
          <w:jc w:val="center"/>
        </w:trPr>
        <w:tc>
          <w:tcPr>
            <w:tcW w:w="3880" w:type="dxa"/>
          </w:tcPr>
          <w:p w14:paraId="4224CA04" w14:textId="77777777" w:rsidR="0045770F" w:rsidRDefault="00DF25BF">
            <w:pPr>
              <w:spacing w:after="0" w:line="240" w:lineRule="auto"/>
            </w:pPr>
            <w:r>
              <w:rPr>
                <w:sz w:val="15"/>
              </w:rPr>
              <w:t>t107_class_attrs_accounts.py</w:t>
            </w:r>
          </w:p>
        </w:tc>
        <w:tc>
          <w:tcPr>
            <w:tcW w:w="1502" w:type="dxa"/>
          </w:tcPr>
          <w:p w14:paraId="1866C6E9" w14:textId="77777777" w:rsidR="0045770F" w:rsidRDefault="00DF25BF">
            <w:pPr>
              <w:spacing w:after="0" w:line="240" w:lineRule="auto"/>
              <w:jc w:val="right"/>
            </w:pPr>
            <w:r>
              <w:rPr>
                <w:sz w:val="15"/>
              </w:rPr>
              <w:t>158.9 ms</w:t>
            </w:r>
          </w:p>
        </w:tc>
        <w:tc>
          <w:tcPr>
            <w:tcW w:w="1502" w:type="dxa"/>
          </w:tcPr>
          <w:p w14:paraId="39E988C0" w14:textId="77777777" w:rsidR="0045770F" w:rsidRDefault="00DF25BF">
            <w:pPr>
              <w:spacing w:after="0" w:line="240" w:lineRule="auto"/>
              <w:jc w:val="right"/>
            </w:pPr>
            <w:r>
              <w:rPr>
                <w:sz w:val="15"/>
              </w:rPr>
              <w:t>10.9 ms</w:t>
            </w:r>
          </w:p>
        </w:tc>
        <w:tc>
          <w:tcPr>
            <w:tcW w:w="1377" w:type="dxa"/>
          </w:tcPr>
          <w:p w14:paraId="4F2FF8C1" w14:textId="77777777" w:rsidR="0045770F" w:rsidRDefault="00DF25BF">
            <w:pPr>
              <w:spacing w:after="0" w:line="240" w:lineRule="auto"/>
              <w:jc w:val="right"/>
            </w:pPr>
            <w:r>
              <w:rPr>
                <w:sz w:val="15"/>
              </w:rPr>
              <w:t>14.5x</w:t>
            </w:r>
          </w:p>
        </w:tc>
        <w:tc>
          <w:tcPr>
            <w:tcW w:w="1377" w:type="dxa"/>
          </w:tcPr>
          <w:p w14:paraId="7E66D721" w14:textId="77777777" w:rsidR="0045770F" w:rsidRDefault="00DF25BF">
            <w:pPr>
              <w:spacing w:after="0" w:line="240" w:lineRule="auto"/>
              <w:jc w:val="center"/>
            </w:pPr>
            <w:r>
              <w:rPr>
                <w:sz w:val="15"/>
              </w:rPr>
              <w:t>PASS</w:t>
            </w:r>
          </w:p>
        </w:tc>
      </w:tr>
      <w:tr w:rsidR="0045770F" w14:paraId="1EB27954" w14:textId="77777777">
        <w:trPr>
          <w:cantSplit/>
          <w:jc w:val="center"/>
        </w:trPr>
        <w:tc>
          <w:tcPr>
            <w:tcW w:w="3880" w:type="dxa"/>
          </w:tcPr>
          <w:p w14:paraId="307A517A" w14:textId="77777777" w:rsidR="0045770F" w:rsidRDefault="00DF25BF">
            <w:pPr>
              <w:spacing w:after="0" w:line="240" w:lineRule="auto"/>
            </w:pPr>
            <w:r>
              <w:rPr>
                <w:sz w:val="15"/>
              </w:rPr>
              <w:t>t108_graph_tree_people.py</w:t>
            </w:r>
          </w:p>
        </w:tc>
        <w:tc>
          <w:tcPr>
            <w:tcW w:w="1502" w:type="dxa"/>
          </w:tcPr>
          <w:p w14:paraId="5F948EC8" w14:textId="77777777" w:rsidR="0045770F" w:rsidRDefault="00DF25BF">
            <w:pPr>
              <w:spacing w:after="0" w:line="240" w:lineRule="auto"/>
              <w:jc w:val="right"/>
            </w:pPr>
            <w:r>
              <w:rPr>
                <w:sz w:val="15"/>
              </w:rPr>
              <w:t>202.7 ms</w:t>
            </w:r>
          </w:p>
        </w:tc>
        <w:tc>
          <w:tcPr>
            <w:tcW w:w="1502" w:type="dxa"/>
          </w:tcPr>
          <w:p w14:paraId="61368A36" w14:textId="77777777" w:rsidR="0045770F" w:rsidRDefault="00DF25BF">
            <w:pPr>
              <w:spacing w:after="0" w:line="240" w:lineRule="auto"/>
              <w:jc w:val="right"/>
            </w:pPr>
            <w:r>
              <w:rPr>
                <w:sz w:val="15"/>
              </w:rPr>
              <w:t>12.5 ms</w:t>
            </w:r>
          </w:p>
        </w:tc>
        <w:tc>
          <w:tcPr>
            <w:tcW w:w="1377" w:type="dxa"/>
          </w:tcPr>
          <w:p w14:paraId="0461279E" w14:textId="77777777" w:rsidR="0045770F" w:rsidRDefault="00DF25BF">
            <w:pPr>
              <w:spacing w:after="0" w:line="240" w:lineRule="auto"/>
              <w:jc w:val="right"/>
            </w:pPr>
            <w:r>
              <w:rPr>
                <w:sz w:val="15"/>
              </w:rPr>
              <w:t>16.2x</w:t>
            </w:r>
          </w:p>
        </w:tc>
        <w:tc>
          <w:tcPr>
            <w:tcW w:w="1377" w:type="dxa"/>
          </w:tcPr>
          <w:p w14:paraId="1E397E64" w14:textId="77777777" w:rsidR="0045770F" w:rsidRDefault="00DF25BF">
            <w:pPr>
              <w:spacing w:after="0" w:line="240" w:lineRule="auto"/>
              <w:jc w:val="center"/>
            </w:pPr>
            <w:r>
              <w:rPr>
                <w:sz w:val="15"/>
              </w:rPr>
              <w:t>PASS</w:t>
            </w:r>
          </w:p>
        </w:tc>
      </w:tr>
      <w:tr w:rsidR="0045770F" w14:paraId="1FCD30A0" w14:textId="77777777">
        <w:trPr>
          <w:cantSplit/>
          <w:jc w:val="center"/>
        </w:trPr>
        <w:tc>
          <w:tcPr>
            <w:tcW w:w="3880" w:type="dxa"/>
          </w:tcPr>
          <w:p w14:paraId="3FE54B6E" w14:textId="77777777" w:rsidR="0045770F" w:rsidRDefault="00DF25BF">
            <w:pPr>
              <w:spacing w:after="0" w:line="240" w:lineRule="auto"/>
            </w:pPr>
            <w:r>
              <w:rPr>
                <w:sz w:val="15"/>
              </w:rPr>
              <w:t>t109_class_error_paths.py</w:t>
            </w:r>
          </w:p>
        </w:tc>
        <w:tc>
          <w:tcPr>
            <w:tcW w:w="1502" w:type="dxa"/>
          </w:tcPr>
          <w:p w14:paraId="5A8B927A" w14:textId="77777777" w:rsidR="0045770F" w:rsidRDefault="00DF25BF">
            <w:pPr>
              <w:spacing w:after="0" w:line="240" w:lineRule="auto"/>
              <w:jc w:val="right"/>
            </w:pPr>
            <w:r>
              <w:rPr>
                <w:sz w:val="15"/>
              </w:rPr>
              <w:t>242.5 ms</w:t>
            </w:r>
          </w:p>
        </w:tc>
        <w:tc>
          <w:tcPr>
            <w:tcW w:w="1502" w:type="dxa"/>
          </w:tcPr>
          <w:p w14:paraId="377F3228" w14:textId="77777777" w:rsidR="0045770F" w:rsidRDefault="00DF25BF">
            <w:pPr>
              <w:spacing w:after="0" w:line="240" w:lineRule="auto"/>
              <w:jc w:val="right"/>
            </w:pPr>
            <w:r>
              <w:rPr>
                <w:sz w:val="15"/>
              </w:rPr>
              <w:t>9.0 ms</w:t>
            </w:r>
          </w:p>
        </w:tc>
        <w:tc>
          <w:tcPr>
            <w:tcW w:w="1377" w:type="dxa"/>
          </w:tcPr>
          <w:p w14:paraId="25B3E839" w14:textId="77777777" w:rsidR="0045770F" w:rsidRDefault="00DF25BF">
            <w:pPr>
              <w:spacing w:after="0" w:line="240" w:lineRule="auto"/>
              <w:jc w:val="right"/>
            </w:pPr>
            <w:r>
              <w:rPr>
                <w:sz w:val="15"/>
              </w:rPr>
              <w:t>27.0x</w:t>
            </w:r>
          </w:p>
        </w:tc>
        <w:tc>
          <w:tcPr>
            <w:tcW w:w="1377" w:type="dxa"/>
          </w:tcPr>
          <w:p w14:paraId="01E09553" w14:textId="77777777" w:rsidR="0045770F" w:rsidRDefault="00DF25BF">
            <w:pPr>
              <w:spacing w:after="0" w:line="240" w:lineRule="auto"/>
              <w:jc w:val="center"/>
            </w:pPr>
            <w:r>
              <w:rPr>
                <w:sz w:val="15"/>
              </w:rPr>
              <w:t>PASS</w:t>
            </w:r>
          </w:p>
        </w:tc>
      </w:tr>
      <w:tr w:rsidR="0045770F" w14:paraId="16848017" w14:textId="77777777">
        <w:trPr>
          <w:cantSplit/>
          <w:jc w:val="center"/>
        </w:trPr>
        <w:tc>
          <w:tcPr>
            <w:tcW w:w="3880" w:type="dxa"/>
          </w:tcPr>
          <w:p w14:paraId="1DCF28B2" w14:textId="77777777" w:rsidR="0045770F" w:rsidRDefault="00DF25BF">
            <w:pPr>
              <w:spacing w:after="0" w:line="240" w:lineRule="auto"/>
            </w:pPr>
            <w:r>
              <w:rPr>
                <w:sz w:val="15"/>
              </w:rPr>
              <w:t>t10_collatz.py</w:t>
            </w:r>
          </w:p>
        </w:tc>
        <w:tc>
          <w:tcPr>
            <w:tcW w:w="1502" w:type="dxa"/>
          </w:tcPr>
          <w:p w14:paraId="2F58F27B" w14:textId="77777777" w:rsidR="0045770F" w:rsidRDefault="00DF25BF">
            <w:pPr>
              <w:spacing w:after="0" w:line="240" w:lineRule="auto"/>
              <w:jc w:val="right"/>
            </w:pPr>
            <w:r>
              <w:rPr>
                <w:sz w:val="15"/>
              </w:rPr>
              <w:t>830.2 ms</w:t>
            </w:r>
          </w:p>
        </w:tc>
        <w:tc>
          <w:tcPr>
            <w:tcW w:w="1502" w:type="dxa"/>
          </w:tcPr>
          <w:p w14:paraId="025B2CE8" w14:textId="77777777" w:rsidR="0045770F" w:rsidRDefault="00DF25BF">
            <w:pPr>
              <w:spacing w:after="0" w:line="240" w:lineRule="auto"/>
              <w:jc w:val="right"/>
            </w:pPr>
            <w:r>
              <w:rPr>
                <w:sz w:val="15"/>
              </w:rPr>
              <w:t>34.9 ms</w:t>
            </w:r>
          </w:p>
        </w:tc>
        <w:tc>
          <w:tcPr>
            <w:tcW w:w="1377" w:type="dxa"/>
          </w:tcPr>
          <w:p w14:paraId="7ED67A0C" w14:textId="77777777" w:rsidR="0045770F" w:rsidRDefault="00DF25BF">
            <w:pPr>
              <w:spacing w:after="0" w:line="240" w:lineRule="auto"/>
              <w:jc w:val="right"/>
            </w:pPr>
            <w:r>
              <w:rPr>
                <w:sz w:val="15"/>
              </w:rPr>
              <w:t>23.8x</w:t>
            </w:r>
          </w:p>
        </w:tc>
        <w:tc>
          <w:tcPr>
            <w:tcW w:w="1377" w:type="dxa"/>
          </w:tcPr>
          <w:p w14:paraId="0515204B" w14:textId="77777777" w:rsidR="0045770F" w:rsidRDefault="00DF25BF">
            <w:pPr>
              <w:spacing w:after="0" w:line="240" w:lineRule="auto"/>
              <w:jc w:val="center"/>
            </w:pPr>
            <w:r>
              <w:rPr>
                <w:sz w:val="15"/>
              </w:rPr>
              <w:t>PASS</w:t>
            </w:r>
          </w:p>
        </w:tc>
      </w:tr>
      <w:tr w:rsidR="0045770F" w14:paraId="77CBE7F7" w14:textId="77777777">
        <w:trPr>
          <w:cantSplit/>
          <w:jc w:val="center"/>
        </w:trPr>
        <w:tc>
          <w:tcPr>
            <w:tcW w:w="3880" w:type="dxa"/>
          </w:tcPr>
          <w:p w14:paraId="7432B796" w14:textId="77777777" w:rsidR="0045770F" w:rsidRDefault="00DF25BF">
            <w:pPr>
              <w:spacing w:after="0" w:line="240" w:lineRule="auto"/>
            </w:pPr>
            <w:r>
              <w:rPr>
                <w:sz w:val="15"/>
              </w:rPr>
              <w:t>t110_private_inplace_membership.py</w:t>
            </w:r>
          </w:p>
        </w:tc>
        <w:tc>
          <w:tcPr>
            <w:tcW w:w="1502" w:type="dxa"/>
          </w:tcPr>
          <w:p w14:paraId="58B9EF66" w14:textId="77777777" w:rsidR="0045770F" w:rsidRDefault="00DF25BF">
            <w:pPr>
              <w:spacing w:after="0" w:line="240" w:lineRule="auto"/>
              <w:jc w:val="right"/>
            </w:pPr>
            <w:r>
              <w:rPr>
                <w:sz w:val="15"/>
              </w:rPr>
              <w:t>210.0 ms</w:t>
            </w:r>
          </w:p>
        </w:tc>
        <w:tc>
          <w:tcPr>
            <w:tcW w:w="1502" w:type="dxa"/>
          </w:tcPr>
          <w:p w14:paraId="70220A46" w14:textId="77777777" w:rsidR="0045770F" w:rsidRDefault="00DF25BF">
            <w:pPr>
              <w:spacing w:after="0" w:line="240" w:lineRule="auto"/>
              <w:jc w:val="right"/>
            </w:pPr>
            <w:r>
              <w:rPr>
                <w:sz w:val="15"/>
              </w:rPr>
              <w:t>12.5 ms</w:t>
            </w:r>
          </w:p>
        </w:tc>
        <w:tc>
          <w:tcPr>
            <w:tcW w:w="1377" w:type="dxa"/>
          </w:tcPr>
          <w:p w14:paraId="64F100AF" w14:textId="77777777" w:rsidR="0045770F" w:rsidRDefault="00DF25BF">
            <w:pPr>
              <w:spacing w:after="0" w:line="240" w:lineRule="auto"/>
              <w:jc w:val="right"/>
            </w:pPr>
            <w:r>
              <w:rPr>
                <w:sz w:val="15"/>
              </w:rPr>
              <w:t>16.8x</w:t>
            </w:r>
          </w:p>
        </w:tc>
        <w:tc>
          <w:tcPr>
            <w:tcW w:w="1377" w:type="dxa"/>
          </w:tcPr>
          <w:p w14:paraId="0CB43117" w14:textId="77777777" w:rsidR="0045770F" w:rsidRDefault="00DF25BF">
            <w:pPr>
              <w:spacing w:after="0" w:line="240" w:lineRule="auto"/>
              <w:jc w:val="center"/>
            </w:pPr>
            <w:r>
              <w:rPr>
                <w:sz w:val="15"/>
              </w:rPr>
              <w:t>PASS</w:t>
            </w:r>
          </w:p>
        </w:tc>
      </w:tr>
      <w:tr w:rsidR="0045770F" w14:paraId="4893D005" w14:textId="77777777">
        <w:trPr>
          <w:cantSplit/>
          <w:jc w:val="center"/>
        </w:trPr>
        <w:tc>
          <w:tcPr>
            <w:tcW w:w="3880" w:type="dxa"/>
          </w:tcPr>
          <w:p w14:paraId="648ED9CD" w14:textId="77777777" w:rsidR="0045770F" w:rsidRDefault="00DF25BF">
            <w:pPr>
              <w:spacing w:after="0" w:line="240" w:lineRule="auto"/>
            </w:pPr>
            <w:r>
              <w:rPr>
                <w:sz w:val="15"/>
              </w:rPr>
              <w:t>t111_assert_and_nested_init.py</w:t>
            </w:r>
          </w:p>
        </w:tc>
        <w:tc>
          <w:tcPr>
            <w:tcW w:w="1502" w:type="dxa"/>
          </w:tcPr>
          <w:p w14:paraId="57467D0A" w14:textId="77777777" w:rsidR="0045770F" w:rsidRDefault="00DF25BF">
            <w:pPr>
              <w:spacing w:after="0" w:line="240" w:lineRule="auto"/>
              <w:jc w:val="right"/>
            </w:pPr>
            <w:r>
              <w:rPr>
                <w:sz w:val="15"/>
              </w:rPr>
              <w:t>124.9 ms</w:t>
            </w:r>
          </w:p>
        </w:tc>
        <w:tc>
          <w:tcPr>
            <w:tcW w:w="1502" w:type="dxa"/>
          </w:tcPr>
          <w:p w14:paraId="4637D43B" w14:textId="77777777" w:rsidR="0045770F" w:rsidRDefault="00DF25BF">
            <w:pPr>
              <w:spacing w:after="0" w:line="240" w:lineRule="auto"/>
              <w:jc w:val="right"/>
            </w:pPr>
            <w:r>
              <w:rPr>
                <w:sz w:val="15"/>
              </w:rPr>
              <w:t>8.7 ms</w:t>
            </w:r>
          </w:p>
        </w:tc>
        <w:tc>
          <w:tcPr>
            <w:tcW w:w="1377" w:type="dxa"/>
          </w:tcPr>
          <w:p w14:paraId="66D5AEFA" w14:textId="77777777" w:rsidR="0045770F" w:rsidRDefault="00DF25BF">
            <w:pPr>
              <w:spacing w:after="0" w:line="240" w:lineRule="auto"/>
              <w:jc w:val="right"/>
            </w:pPr>
            <w:r>
              <w:rPr>
                <w:sz w:val="15"/>
              </w:rPr>
              <w:t>14.3x</w:t>
            </w:r>
          </w:p>
        </w:tc>
        <w:tc>
          <w:tcPr>
            <w:tcW w:w="1377" w:type="dxa"/>
          </w:tcPr>
          <w:p w14:paraId="2EA69AF7" w14:textId="77777777" w:rsidR="0045770F" w:rsidRDefault="00DF25BF">
            <w:pPr>
              <w:spacing w:after="0" w:line="240" w:lineRule="auto"/>
              <w:jc w:val="center"/>
            </w:pPr>
            <w:r>
              <w:rPr>
                <w:sz w:val="15"/>
              </w:rPr>
              <w:t>PASS</w:t>
            </w:r>
          </w:p>
        </w:tc>
      </w:tr>
      <w:tr w:rsidR="0045770F" w14:paraId="6C3F6E6E" w14:textId="77777777">
        <w:trPr>
          <w:cantSplit/>
          <w:jc w:val="center"/>
        </w:trPr>
        <w:tc>
          <w:tcPr>
            <w:tcW w:w="3880" w:type="dxa"/>
          </w:tcPr>
          <w:p w14:paraId="69A024EF" w14:textId="77777777" w:rsidR="0045770F" w:rsidRDefault="00DF25BF">
            <w:pPr>
              <w:spacing w:after="0" w:line="240" w:lineRule="auto"/>
            </w:pPr>
            <w:r>
              <w:rPr>
                <w:sz w:val="15"/>
              </w:rPr>
              <w:t>t112_stdlib_heap_bisect_deque_copy_sys.py</w:t>
            </w:r>
          </w:p>
        </w:tc>
        <w:tc>
          <w:tcPr>
            <w:tcW w:w="1502" w:type="dxa"/>
          </w:tcPr>
          <w:p w14:paraId="3FB5CBDA" w14:textId="77777777" w:rsidR="0045770F" w:rsidRDefault="00DF25BF">
            <w:pPr>
              <w:spacing w:after="0" w:line="240" w:lineRule="auto"/>
              <w:jc w:val="right"/>
            </w:pPr>
            <w:r>
              <w:rPr>
                <w:sz w:val="15"/>
              </w:rPr>
              <w:t>495.2 ms</w:t>
            </w:r>
          </w:p>
        </w:tc>
        <w:tc>
          <w:tcPr>
            <w:tcW w:w="1502" w:type="dxa"/>
          </w:tcPr>
          <w:p w14:paraId="3C5A3AAB" w14:textId="77777777" w:rsidR="0045770F" w:rsidRDefault="00DF25BF">
            <w:pPr>
              <w:spacing w:after="0" w:line="240" w:lineRule="auto"/>
              <w:jc w:val="right"/>
            </w:pPr>
            <w:r>
              <w:rPr>
                <w:sz w:val="15"/>
              </w:rPr>
              <w:t>10.6 ms</w:t>
            </w:r>
          </w:p>
        </w:tc>
        <w:tc>
          <w:tcPr>
            <w:tcW w:w="1377" w:type="dxa"/>
          </w:tcPr>
          <w:p w14:paraId="6C898F1B" w14:textId="77777777" w:rsidR="0045770F" w:rsidRDefault="00DF25BF">
            <w:pPr>
              <w:spacing w:after="0" w:line="240" w:lineRule="auto"/>
              <w:jc w:val="right"/>
            </w:pPr>
            <w:r>
              <w:rPr>
                <w:sz w:val="15"/>
              </w:rPr>
              <w:t>46.9x</w:t>
            </w:r>
          </w:p>
        </w:tc>
        <w:tc>
          <w:tcPr>
            <w:tcW w:w="1377" w:type="dxa"/>
          </w:tcPr>
          <w:p w14:paraId="7443E89B" w14:textId="77777777" w:rsidR="0045770F" w:rsidRDefault="00DF25BF">
            <w:pPr>
              <w:spacing w:after="0" w:line="240" w:lineRule="auto"/>
              <w:jc w:val="center"/>
            </w:pPr>
            <w:r>
              <w:rPr>
                <w:sz w:val="15"/>
              </w:rPr>
              <w:t>PASS</w:t>
            </w:r>
          </w:p>
        </w:tc>
      </w:tr>
      <w:tr w:rsidR="0045770F" w14:paraId="7F6E27EA" w14:textId="77777777">
        <w:trPr>
          <w:cantSplit/>
          <w:jc w:val="center"/>
        </w:trPr>
        <w:tc>
          <w:tcPr>
            <w:tcW w:w="3880" w:type="dxa"/>
          </w:tcPr>
          <w:p w14:paraId="587C4FFF" w14:textId="77777777" w:rsidR="0045770F" w:rsidRDefault="00DF25BF">
            <w:pPr>
              <w:spacing w:after="0" w:line="240" w:lineRule="auto"/>
            </w:pPr>
            <w:r>
              <w:rPr>
                <w:sz w:val="15"/>
              </w:rPr>
              <w:t>t113_stdlib_itertools_enum_setcomp.py</w:t>
            </w:r>
          </w:p>
        </w:tc>
        <w:tc>
          <w:tcPr>
            <w:tcW w:w="1502" w:type="dxa"/>
          </w:tcPr>
          <w:p w14:paraId="3415C1FA" w14:textId="77777777" w:rsidR="0045770F" w:rsidRDefault="00DF25BF">
            <w:pPr>
              <w:spacing w:after="0" w:line="240" w:lineRule="auto"/>
              <w:jc w:val="right"/>
            </w:pPr>
            <w:r>
              <w:rPr>
                <w:sz w:val="15"/>
              </w:rPr>
              <w:t>141.5 ms</w:t>
            </w:r>
          </w:p>
        </w:tc>
        <w:tc>
          <w:tcPr>
            <w:tcW w:w="1502" w:type="dxa"/>
          </w:tcPr>
          <w:p w14:paraId="41BF7394" w14:textId="77777777" w:rsidR="0045770F" w:rsidRDefault="00DF25BF">
            <w:pPr>
              <w:spacing w:after="0" w:line="240" w:lineRule="auto"/>
              <w:jc w:val="right"/>
            </w:pPr>
            <w:r>
              <w:rPr>
                <w:sz w:val="15"/>
              </w:rPr>
              <w:t>10.6 ms</w:t>
            </w:r>
          </w:p>
        </w:tc>
        <w:tc>
          <w:tcPr>
            <w:tcW w:w="1377" w:type="dxa"/>
          </w:tcPr>
          <w:p w14:paraId="68C1D3D9" w14:textId="77777777" w:rsidR="0045770F" w:rsidRDefault="00DF25BF">
            <w:pPr>
              <w:spacing w:after="0" w:line="240" w:lineRule="auto"/>
              <w:jc w:val="right"/>
            </w:pPr>
            <w:r>
              <w:rPr>
                <w:sz w:val="15"/>
              </w:rPr>
              <w:t>13.4x</w:t>
            </w:r>
          </w:p>
        </w:tc>
        <w:tc>
          <w:tcPr>
            <w:tcW w:w="1377" w:type="dxa"/>
          </w:tcPr>
          <w:p w14:paraId="6EE918ED" w14:textId="77777777" w:rsidR="0045770F" w:rsidRDefault="00DF25BF">
            <w:pPr>
              <w:spacing w:after="0" w:line="240" w:lineRule="auto"/>
              <w:jc w:val="center"/>
            </w:pPr>
            <w:r>
              <w:rPr>
                <w:sz w:val="15"/>
              </w:rPr>
              <w:t>PASS</w:t>
            </w:r>
          </w:p>
        </w:tc>
      </w:tr>
      <w:tr w:rsidR="0045770F" w14:paraId="67916C07" w14:textId="77777777">
        <w:trPr>
          <w:cantSplit/>
          <w:jc w:val="center"/>
        </w:trPr>
        <w:tc>
          <w:tcPr>
            <w:tcW w:w="3880" w:type="dxa"/>
          </w:tcPr>
          <w:p w14:paraId="3FFE4AE5" w14:textId="77777777" w:rsidR="0045770F" w:rsidRDefault="00DF25BF">
            <w:pPr>
              <w:spacing w:after="0" w:line="240" w:lineRule="auto"/>
            </w:pPr>
            <w:r>
              <w:rPr>
                <w:sz w:val="15"/>
              </w:rPr>
              <w:t>t11_matmul.py</w:t>
            </w:r>
          </w:p>
        </w:tc>
        <w:tc>
          <w:tcPr>
            <w:tcW w:w="1502" w:type="dxa"/>
          </w:tcPr>
          <w:p w14:paraId="198C1C05" w14:textId="77777777" w:rsidR="0045770F" w:rsidRDefault="00DF25BF">
            <w:pPr>
              <w:spacing w:after="0" w:line="240" w:lineRule="auto"/>
              <w:jc w:val="right"/>
            </w:pPr>
            <w:r>
              <w:rPr>
                <w:sz w:val="15"/>
              </w:rPr>
              <w:t>224.0 ms</w:t>
            </w:r>
          </w:p>
        </w:tc>
        <w:tc>
          <w:tcPr>
            <w:tcW w:w="1502" w:type="dxa"/>
          </w:tcPr>
          <w:p w14:paraId="2F1BA3B7" w14:textId="77777777" w:rsidR="0045770F" w:rsidRDefault="00DF25BF">
            <w:pPr>
              <w:spacing w:after="0" w:line="240" w:lineRule="auto"/>
              <w:jc w:val="right"/>
            </w:pPr>
            <w:r>
              <w:rPr>
                <w:sz w:val="15"/>
              </w:rPr>
              <w:t>14.4 ms</w:t>
            </w:r>
          </w:p>
        </w:tc>
        <w:tc>
          <w:tcPr>
            <w:tcW w:w="1377" w:type="dxa"/>
          </w:tcPr>
          <w:p w14:paraId="52646A49" w14:textId="77777777" w:rsidR="0045770F" w:rsidRDefault="00DF25BF">
            <w:pPr>
              <w:spacing w:after="0" w:line="240" w:lineRule="auto"/>
              <w:jc w:val="right"/>
            </w:pPr>
            <w:r>
              <w:rPr>
                <w:sz w:val="15"/>
              </w:rPr>
              <w:t>15.5x</w:t>
            </w:r>
          </w:p>
        </w:tc>
        <w:tc>
          <w:tcPr>
            <w:tcW w:w="1377" w:type="dxa"/>
          </w:tcPr>
          <w:p w14:paraId="714E654F" w14:textId="77777777" w:rsidR="0045770F" w:rsidRDefault="00DF25BF">
            <w:pPr>
              <w:spacing w:after="0" w:line="240" w:lineRule="auto"/>
              <w:jc w:val="center"/>
            </w:pPr>
            <w:r>
              <w:rPr>
                <w:sz w:val="15"/>
              </w:rPr>
              <w:t>PASS</w:t>
            </w:r>
          </w:p>
        </w:tc>
      </w:tr>
      <w:tr w:rsidR="0045770F" w14:paraId="24B70741" w14:textId="77777777">
        <w:trPr>
          <w:cantSplit/>
          <w:jc w:val="center"/>
        </w:trPr>
        <w:tc>
          <w:tcPr>
            <w:tcW w:w="3880" w:type="dxa"/>
          </w:tcPr>
          <w:p w14:paraId="50EA2AC6" w14:textId="77777777" w:rsidR="0045770F" w:rsidRDefault="00DF25BF">
            <w:pPr>
              <w:spacing w:after="0" w:line="240" w:lineRule="auto"/>
            </w:pPr>
            <w:r>
              <w:rPr>
                <w:sz w:val="15"/>
              </w:rPr>
              <w:t>t12_err_index.py</w:t>
            </w:r>
          </w:p>
        </w:tc>
        <w:tc>
          <w:tcPr>
            <w:tcW w:w="1502" w:type="dxa"/>
          </w:tcPr>
          <w:p w14:paraId="4277CCCA" w14:textId="77777777" w:rsidR="0045770F" w:rsidRDefault="00DF25BF">
            <w:pPr>
              <w:spacing w:after="0" w:line="240" w:lineRule="auto"/>
              <w:jc w:val="right"/>
            </w:pPr>
            <w:r>
              <w:rPr>
                <w:sz w:val="15"/>
              </w:rPr>
              <w:t>237.1 ms</w:t>
            </w:r>
          </w:p>
        </w:tc>
        <w:tc>
          <w:tcPr>
            <w:tcW w:w="1502" w:type="dxa"/>
          </w:tcPr>
          <w:p w14:paraId="08F83994" w14:textId="77777777" w:rsidR="0045770F" w:rsidRDefault="00DF25BF">
            <w:pPr>
              <w:spacing w:after="0" w:line="240" w:lineRule="auto"/>
              <w:jc w:val="right"/>
            </w:pPr>
            <w:r>
              <w:rPr>
                <w:sz w:val="15"/>
              </w:rPr>
              <w:t>12.3 ms</w:t>
            </w:r>
          </w:p>
        </w:tc>
        <w:tc>
          <w:tcPr>
            <w:tcW w:w="1377" w:type="dxa"/>
          </w:tcPr>
          <w:p w14:paraId="35C58E3A" w14:textId="77777777" w:rsidR="0045770F" w:rsidRDefault="00DF25BF">
            <w:pPr>
              <w:spacing w:after="0" w:line="240" w:lineRule="auto"/>
              <w:jc w:val="right"/>
            </w:pPr>
            <w:r>
              <w:rPr>
                <w:sz w:val="15"/>
              </w:rPr>
              <w:t>19.2x</w:t>
            </w:r>
          </w:p>
        </w:tc>
        <w:tc>
          <w:tcPr>
            <w:tcW w:w="1377" w:type="dxa"/>
          </w:tcPr>
          <w:p w14:paraId="76EE0808" w14:textId="77777777" w:rsidR="0045770F" w:rsidRDefault="00DF25BF">
            <w:pPr>
              <w:spacing w:after="0" w:line="240" w:lineRule="auto"/>
              <w:jc w:val="center"/>
            </w:pPr>
            <w:r>
              <w:rPr>
                <w:sz w:val="15"/>
              </w:rPr>
              <w:t>PASS</w:t>
            </w:r>
          </w:p>
        </w:tc>
      </w:tr>
      <w:tr w:rsidR="0045770F" w14:paraId="03DF74C2" w14:textId="77777777">
        <w:trPr>
          <w:cantSplit/>
          <w:jc w:val="center"/>
        </w:trPr>
        <w:tc>
          <w:tcPr>
            <w:tcW w:w="3880" w:type="dxa"/>
          </w:tcPr>
          <w:p w14:paraId="1C9E1544" w14:textId="77777777" w:rsidR="0045770F" w:rsidRDefault="00DF25BF">
            <w:pPr>
              <w:spacing w:after="0" w:line="240" w:lineRule="auto"/>
            </w:pPr>
            <w:r>
              <w:rPr>
                <w:sz w:val="15"/>
              </w:rPr>
              <w:t>t13_err_zerodiv.py</w:t>
            </w:r>
          </w:p>
        </w:tc>
        <w:tc>
          <w:tcPr>
            <w:tcW w:w="1502" w:type="dxa"/>
          </w:tcPr>
          <w:p w14:paraId="77A2A492" w14:textId="77777777" w:rsidR="0045770F" w:rsidRDefault="00DF25BF">
            <w:pPr>
              <w:spacing w:after="0" w:line="240" w:lineRule="auto"/>
              <w:jc w:val="right"/>
            </w:pPr>
            <w:r>
              <w:rPr>
                <w:sz w:val="15"/>
              </w:rPr>
              <w:t>280.3 ms</w:t>
            </w:r>
          </w:p>
        </w:tc>
        <w:tc>
          <w:tcPr>
            <w:tcW w:w="1502" w:type="dxa"/>
          </w:tcPr>
          <w:p w14:paraId="35907132" w14:textId="77777777" w:rsidR="0045770F" w:rsidRDefault="00DF25BF">
            <w:pPr>
              <w:spacing w:after="0" w:line="240" w:lineRule="auto"/>
              <w:jc w:val="right"/>
            </w:pPr>
            <w:r>
              <w:rPr>
                <w:sz w:val="15"/>
              </w:rPr>
              <w:t>11.6 ms</w:t>
            </w:r>
          </w:p>
        </w:tc>
        <w:tc>
          <w:tcPr>
            <w:tcW w:w="1377" w:type="dxa"/>
          </w:tcPr>
          <w:p w14:paraId="01536442" w14:textId="77777777" w:rsidR="0045770F" w:rsidRDefault="00DF25BF">
            <w:pPr>
              <w:spacing w:after="0" w:line="240" w:lineRule="auto"/>
              <w:jc w:val="right"/>
            </w:pPr>
            <w:r>
              <w:rPr>
                <w:sz w:val="15"/>
              </w:rPr>
              <w:t>24.2x</w:t>
            </w:r>
          </w:p>
        </w:tc>
        <w:tc>
          <w:tcPr>
            <w:tcW w:w="1377" w:type="dxa"/>
          </w:tcPr>
          <w:p w14:paraId="7739EA53" w14:textId="77777777" w:rsidR="0045770F" w:rsidRDefault="00DF25BF">
            <w:pPr>
              <w:spacing w:after="0" w:line="240" w:lineRule="auto"/>
              <w:jc w:val="center"/>
            </w:pPr>
            <w:r>
              <w:rPr>
                <w:sz w:val="15"/>
              </w:rPr>
              <w:t>PASS</w:t>
            </w:r>
          </w:p>
        </w:tc>
      </w:tr>
      <w:tr w:rsidR="0045770F" w14:paraId="3F58AA93" w14:textId="77777777">
        <w:trPr>
          <w:cantSplit/>
          <w:jc w:val="center"/>
        </w:trPr>
        <w:tc>
          <w:tcPr>
            <w:tcW w:w="3880" w:type="dxa"/>
          </w:tcPr>
          <w:p w14:paraId="2E8EE635" w14:textId="77777777" w:rsidR="0045770F" w:rsidRDefault="00DF25BF">
            <w:pPr>
              <w:spacing w:after="0" w:line="240" w:lineRule="auto"/>
            </w:pPr>
            <w:r>
              <w:rPr>
                <w:sz w:val="15"/>
              </w:rPr>
              <w:t>t14_edges.py</w:t>
            </w:r>
          </w:p>
        </w:tc>
        <w:tc>
          <w:tcPr>
            <w:tcW w:w="1502" w:type="dxa"/>
          </w:tcPr>
          <w:p w14:paraId="3B224DC8" w14:textId="77777777" w:rsidR="0045770F" w:rsidRDefault="00DF25BF">
            <w:pPr>
              <w:spacing w:after="0" w:line="240" w:lineRule="auto"/>
              <w:jc w:val="right"/>
            </w:pPr>
            <w:r>
              <w:rPr>
                <w:sz w:val="15"/>
              </w:rPr>
              <w:t>140.7 ms</w:t>
            </w:r>
          </w:p>
        </w:tc>
        <w:tc>
          <w:tcPr>
            <w:tcW w:w="1502" w:type="dxa"/>
          </w:tcPr>
          <w:p w14:paraId="2E0EB2EC" w14:textId="77777777" w:rsidR="0045770F" w:rsidRDefault="00DF25BF">
            <w:pPr>
              <w:spacing w:after="0" w:line="240" w:lineRule="auto"/>
              <w:jc w:val="right"/>
            </w:pPr>
            <w:r>
              <w:rPr>
                <w:sz w:val="15"/>
              </w:rPr>
              <w:t>9.3 ms</w:t>
            </w:r>
          </w:p>
        </w:tc>
        <w:tc>
          <w:tcPr>
            <w:tcW w:w="1377" w:type="dxa"/>
          </w:tcPr>
          <w:p w14:paraId="04F2C33B" w14:textId="77777777" w:rsidR="0045770F" w:rsidRDefault="00DF25BF">
            <w:pPr>
              <w:spacing w:after="0" w:line="240" w:lineRule="auto"/>
              <w:jc w:val="right"/>
            </w:pPr>
            <w:r>
              <w:rPr>
                <w:sz w:val="15"/>
              </w:rPr>
              <w:t>15.2x</w:t>
            </w:r>
          </w:p>
        </w:tc>
        <w:tc>
          <w:tcPr>
            <w:tcW w:w="1377" w:type="dxa"/>
          </w:tcPr>
          <w:p w14:paraId="70386A73" w14:textId="77777777" w:rsidR="0045770F" w:rsidRDefault="00DF25BF">
            <w:pPr>
              <w:spacing w:after="0" w:line="240" w:lineRule="auto"/>
              <w:jc w:val="center"/>
            </w:pPr>
            <w:r>
              <w:rPr>
                <w:sz w:val="15"/>
              </w:rPr>
              <w:t>PASS</w:t>
            </w:r>
          </w:p>
        </w:tc>
      </w:tr>
      <w:tr w:rsidR="0045770F" w14:paraId="27421DC1" w14:textId="77777777">
        <w:trPr>
          <w:cantSplit/>
          <w:jc w:val="center"/>
        </w:trPr>
        <w:tc>
          <w:tcPr>
            <w:tcW w:w="3880" w:type="dxa"/>
          </w:tcPr>
          <w:p w14:paraId="4794995A" w14:textId="77777777" w:rsidR="0045770F" w:rsidRDefault="00DF25BF">
            <w:pPr>
              <w:spacing w:after="0" w:line="240" w:lineRule="auto"/>
            </w:pPr>
            <w:r>
              <w:rPr>
                <w:sz w:val="15"/>
              </w:rPr>
              <w:t>t15_classes_dict_nested_try.py</w:t>
            </w:r>
          </w:p>
        </w:tc>
        <w:tc>
          <w:tcPr>
            <w:tcW w:w="1502" w:type="dxa"/>
          </w:tcPr>
          <w:p w14:paraId="2ACBE445" w14:textId="77777777" w:rsidR="0045770F" w:rsidRDefault="00DF25BF">
            <w:pPr>
              <w:spacing w:after="0" w:line="240" w:lineRule="auto"/>
              <w:jc w:val="right"/>
            </w:pPr>
            <w:r>
              <w:rPr>
                <w:sz w:val="15"/>
              </w:rPr>
              <w:t>138.4 ms</w:t>
            </w:r>
          </w:p>
        </w:tc>
        <w:tc>
          <w:tcPr>
            <w:tcW w:w="1502" w:type="dxa"/>
          </w:tcPr>
          <w:p w14:paraId="6B00E4FC" w14:textId="77777777" w:rsidR="0045770F" w:rsidRDefault="00DF25BF">
            <w:pPr>
              <w:spacing w:after="0" w:line="240" w:lineRule="auto"/>
              <w:jc w:val="right"/>
            </w:pPr>
            <w:r>
              <w:rPr>
                <w:sz w:val="15"/>
              </w:rPr>
              <w:t>7.8 ms</w:t>
            </w:r>
          </w:p>
        </w:tc>
        <w:tc>
          <w:tcPr>
            <w:tcW w:w="1377" w:type="dxa"/>
          </w:tcPr>
          <w:p w14:paraId="1C5D810C" w14:textId="77777777" w:rsidR="0045770F" w:rsidRDefault="00DF25BF">
            <w:pPr>
              <w:spacing w:after="0" w:line="240" w:lineRule="auto"/>
              <w:jc w:val="right"/>
            </w:pPr>
            <w:r>
              <w:rPr>
                <w:sz w:val="15"/>
              </w:rPr>
              <w:t>17.8x</w:t>
            </w:r>
          </w:p>
        </w:tc>
        <w:tc>
          <w:tcPr>
            <w:tcW w:w="1377" w:type="dxa"/>
          </w:tcPr>
          <w:p w14:paraId="4A2C799B" w14:textId="77777777" w:rsidR="0045770F" w:rsidRDefault="00DF25BF">
            <w:pPr>
              <w:spacing w:after="0" w:line="240" w:lineRule="auto"/>
              <w:jc w:val="center"/>
            </w:pPr>
            <w:r>
              <w:rPr>
                <w:sz w:val="15"/>
              </w:rPr>
              <w:t>PASS</w:t>
            </w:r>
          </w:p>
        </w:tc>
      </w:tr>
      <w:tr w:rsidR="0045770F" w14:paraId="5703A152" w14:textId="77777777">
        <w:trPr>
          <w:cantSplit/>
          <w:jc w:val="center"/>
        </w:trPr>
        <w:tc>
          <w:tcPr>
            <w:tcW w:w="3880" w:type="dxa"/>
          </w:tcPr>
          <w:p w14:paraId="2E7C44EA" w14:textId="77777777" w:rsidR="0045770F" w:rsidRDefault="00DF25BF">
            <w:pPr>
              <w:spacing w:after="0" w:line="240" w:lineRule="auto"/>
            </w:pPr>
            <w:r>
              <w:rPr>
                <w:sz w:val="15"/>
              </w:rPr>
              <w:t>t160_dict_get1.py</w:t>
            </w:r>
          </w:p>
        </w:tc>
        <w:tc>
          <w:tcPr>
            <w:tcW w:w="1502" w:type="dxa"/>
          </w:tcPr>
          <w:p w14:paraId="706C89A4" w14:textId="77777777" w:rsidR="0045770F" w:rsidRDefault="00DF25BF">
            <w:pPr>
              <w:spacing w:after="0" w:line="240" w:lineRule="auto"/>
              <w:jc w:val="right"/>
            </w:pPr>
            <w:r>
              <w:rPr>
                <w:sz w:val="15"/>
              </w:rPr>
              <w:t>132.4 ms</w:t>
            </w:r>
          </w:p>
        </w:tc>
        <w:tc>
          <w:tcPr>
            <w:tcW w:w="1502" w:type="dxa"/>
          </w:tcPr>
          <w:p w14:paraId="0EE9411B" w14:textId="77777777" w:rsidR="0045770F" w:rsidRDefault="00DF25BF">
            <w:pPr>
              <w:spacing w:after="0" w:line="240" w:lineRule="auto"/>
              <w:jc w:val="right"/>
            </w:pPr>
            <w:r>
              <w:rPr>
                <w:sz w:val="15"/>
              </w:rPr>
              <w:t>7.6 ms</w:t>
            </w:r>
          </w:p>
        </w:tc>
        <w:tc>
          <w:tcPr>
            <w:tcW w:w="1377" w:type="dxa"/>
          </w:tcPr>
          <w:p w14:paraId="25736B46" w14:textId="77777777" w:rsidR="0045770F" w:rsidRDefault="00DF25BF">
            <w:pPr>
              <w:spacing w:after="0" w:line="240" w:lineRule="auto"/>
              <w:jc w:val="right"/>
            </w:pPr>
            <w:r>
              <w:rPr>
                <w:sz w:val="15"/>
              </w:rPr>
              <w:t>17.5x</w:t>
            </w:r>
          </w:p>
        </w:tc>
        <w:tc>
          <w:tcPr>
            <w:tcW w:w="1377" w:type="dxa"/>
          </w:tcPr>
          <w:p w14:paraId="57E71453" w14:textId="77777777" w:rsidR="0045770F" w:rsidRDefault="00DF25BF">
            <w:pPr>
              <w:spacing w:after="0" w:line="240" w:lineRule="auto"/>
              <w:jc w:val="center"/>
            </w:pPr>
            <w:r>
              <w:rPr>
                <w:sz w:val="15"/>
              </w:rPr>
              <w:t>PASS</w:t>
            </w:r>
          </w:p>
        </w:tc>
      </w:tr>
      <w:tr w:rsidR="0045770F" w14:paraId="4669EDE6" w14:textId="77777777">
        <w:trPr>
          <w:cantSplit/>
          <w:jc w:val="center"/>
        </w:trPr>
        <w:tc>
          <w:tcPr>
            <w:tcW w:w="3880" w:type="dxa"/>
          </w:tcPr>
          <w:p w14:paraId="4150B994" w14:textId="77777777" w:rsidR="0045770F" w:rsidRDefault="00DF25BF">
            <w:pPr>
              <w:spacing w:after="0" w:line="240" w:lineRule="auto"/>
            </w:pPr>
            <w:r>
              <w:rPr>
                <w:sz w:val="15"/>
              </w:rPr>
              <w:t>t161_slice_assign_del.py</w:t>
            </w:r>
          </w:p>
        </w:tc>
        <w:tc>
          <w:tcPr>
            <w:tcW w:w="1502" w:type="dxa"/>
          </w:tcPr>
          <w:p w14:paraId="50EC4718" w14:textId="77777777" w:rsidR="0045770F" w:rsidRDefault="00DF25BF">
            <w:pPr>
              <w:spacing w:after="0" w:line="240" w:lineRule="auto"/>
              <w:jc w:val="right"/>
            </w:pPr>
            <w:r>
              <w:rPr>
                <w:sz w:val="15"/>
              </w:rPr>
              <w:t>124.5 ms</w:t>
            </w:r>
          </w:p>
        </w:tc>
        <w:tc>
          <w:tcPr>
            <w:tcW w:w="1502" w:type="dxa"/>
          </w:tcPr>
          <w:p w14:paraId="137045E1" w14:textId="77777777" w:rsidR="0045770F" w:rsidRDefault="00DF25BF">
            <w:pPr>
              <w:spacing w:after="0" w:line="240" w:lineRule="auto"/>
              <w:jc w:val="right"/>
            </w:pPr>
            <w:r>
              <w:rPr>
                <w:sz w:val="15"/>
              </w:rPr>
              <w:t>7.8 ms</w:t>
            </w:r>
          </w:p>
        </w:tc>
        <w:tc>
          <w:tcPr>
            <w:tcW w:w="1377" w:type="dxa"/>
          </w:tcPr>
          <w:p w14:paraId="55357A44" w14:textId="77777777" w:rsidR="0045770F" w:rsidRDefault="00DF25BF">
            <w:pPr>
              <w:spacing w:after="0" w:line="240" w:lineRule="auto"/>
              <w:jc w:val="right"/>
            </w:pPr>
            <w:r>
              <w:rPr>
                <w:sz w:val="15"/>
              </w:rPr>
              <w:t>16.0x</w:t>
            </w:r>
          </w:p>
        </w:tc>
        <w:tc>
          <w:tcPr>
            <w:tcW w:w="1377" w:type="dxa"/>
          </w:tcPr>
          <w:p w14:paraId="7FA05F03" w14:textId="77777777" w:rsidR="0045770F" w:rsidRDefault="00DF25BF">
            <w:pPr>
              <w:spacing w:after="0" w:line="240" w:lineRule="auto"/>
              <w:jc w:val="center"/>
            </w:pPr>
            <w:r>
              <w:rPr>
                <w:sz w:val="15"/>
              </w:rPr>
              <w:t>PASS</w:t>
            </w:r>
          </w:p>
        </w:tc>
      </w:tr>
      <w:tr w:rsidR="0045770F" w14:paraId="4C92372D" w14:textId="77777777">
        <w:trPr>
          <w:cantSplit/>
          <w:jc w:val="center"/>
        </w:trPr>
        <w:tc>
          <w:tcPr>
            <w:tcW w:w="3880" w:type="dxa"/>
          </w:tcPr>
          <w:p w14:paraId="68D87B7A" w14:textId="77777777" w:rsidR="0045770F" w:rsidRDefault="00DF25BF">
            <w:pPr>
              <w:spacing w:after="0" w:line="240" w:lineRule="auto"/>
            </w:pPr>
            <w:r>
              <w:rPr>
                <w:sz w:val="15"/>
              </w:rPr>
              <w:t>t162_nlargest_str_container.py</w:t>
            </w:r>
          </w:p>
        </w:tc>
        <w:tc>
          <w:tcPr>
            <w:tcW w:w="1502" w:type="dxa"/>
          </w:tcPr>
          <w:p w14:paraId="5405D8E0" w14:textId="77777777" w:rsidR="0045770F" w:rsidRDefault="00DF25BF">
            <w:pPr>
              <w:spacing w:after="0" w:line="240" w:lineRule="auto"/>
              <w:jc w:val="right"/>
            </w:pPr>
            <w:r>
              <w:rPr>
                <w:sz w:val="15"/>
              </w:rPr>
              <w:t>125.8 ms</w:t>
            </w:r>
          </w:p>
        </w:tc>
        <w:tc>
          <w:tcPr>
            <w:tcW w:w="1502" w:type="dxa"/>
          </w:tcPr>
          <w:p w14:paraId="7F5DF63E" w14:textId="77777777" w:rsidR="0045770F" w:rsidRDefault="00DF25BF">
            <w:pPr>
              <w:spacing w:after="0" w:line="240" w:lineRule="auto"/>
              <w:jc w:val="right"/>
            </w:pPr>
            <w:r>
              <w:rPr>
                <w:sz w:val="15"/>
              </w:rPr>
              <w:t>8.1 ms</w:t>
            </w:r>
          </w:p>
        </w:tc>
        <w:tc>
          <w:tcPr>
            <w:tcW w:w="1377" w:type="dxa"/>
          </w:tcPr>
          <w:p w14:paraId="52BCA5CD" w14:textId="77777777" w:rsidR="0045770F" w:rsidRDefault="00DF25BF">
            <w:pPr>
              <w:spacing w:after="0" w:line="240" w:lineRule="auto"/>
              <w:jc w:val="right"/>
            </w:pPr>
            <w:r>
              <w:rPr>
                <w:sz w:val="15"/>
              </w:rPr>
              <w:t>15.4x</w:t>
            </w:r>
          </w:p>
        </w:tc>
        <w:tc>
          <w:tcPr>
            <w:tcW w:w="1377" w:type="dxa"/>
          </w:tcPr>
          <w:p w14:paraId="2A319E4A" w14:textId="77777777" w:rsidR="0045770F" w:rsidRDefault="00DF25BF">
            <w:pPr>
              <w:spacing w:after="0" w:line="240" w:lineRule="auto"/>
              <w:jc w:val="center"/>
            </w:pPr>
            <w:r>
              <w:rPr>
                <w:sz w:val="15"/>
              </w:rPr>
              <w:t>PASS</w:t>
            </w:r>
          </w:p>
        </w:tc>
      </w:tr>
      <w:tr w:rsidR="0045770F" w14:paraId="0BD7392E" w14:textId="77777777">
        <w:trPr>
          <w:cantSplit/>
          <w:jc w:val="center"/>
        </w:trPr>
        <w:tc>
          <w:tcPr>
            <w:tcW w:w="3880" w:type="dxa"/>
          </w:tcPr>
          <w:p w14:paraId="205B9F54" w14:textId="77777777" w:rsidR="0045770F" w:rsidRDefault="00DF25BF">
            <w:pPr>
              <w:spacing w:after="0" w:line="240" w:lineRule="auto"/>
            </w:pPr>
            <w:r>
              <w:rPr>
                <w:sz w:val="15"/>
              </w:rPr>
              <w:t>t163_try_else_finally.py</w:t>
            </w:r>
          </w:p>
        </w:tc>
        <w:tc>
          <w:tcPr>
            <w:tcW w:w="1502" w:type="dxa"/>
          </w:tcPr>
          <w:p w14:paraId="75FC1528" w14:textId="77777777" w:rsidR="0045770F" w:rsidRDefault="00DF25BF">
            <w:pPr>
              <w:spacing w:after="0" w:line="240" w:lineRule="auto"/>
              <w:jc w:val="right"/>
            </w:pPr>
            <w:r>
              <w:rPr>
                <w:sz w:val="15"/>
              </w:rPr>
              <w:t>90.8 ms</w:t>
            </w:r>
          </w:p>
        </w:tc>
        <w:tc>
          <w:tcPr>
            <w:tcW w:w="1502" w:type="dxa"/>
          </w:tcPr>
          <w:p w14:paraId="62C48FD9" w14:textId="77777777" w:rsidR="0045770F" w:rsidRDefault="00DF25BF">
            <w:pPr>
              <w:spacing w:after="0" w:line="240" w:lineRule="auto"/>
              <w:jc w:val="right"/>
            </w:pPr>
            <w:r>
              <w:rPr>
                <w:sz w:val="15"/>
              </w:rPr>
              <w:t>7.3 ms</w:t>
            </w:r>
          </w:p>
        </w:tc>
        <w:tc>
          <w:tcPr>
            <w:tcW w:w="1377" w:type="dxa"/>
          </w:tcPr>
          <w:p w14:paraId="29CF5C76" w14:textId="77777777" w:rsidR="0045770F" w:rsidRDefault="00DF25BF">
            <w:pPr>
              <w:spacing w:after="0" w:line="240" w:lineRule="auto"/>
              <w:jc w:val="right"/>
            </w:pPr>
            <w:r>
              <w:rPr>
                <w:sz w:val="15"/>
              </w:rPr>
              <w:t>12.5x</w:t>
            </w:r>
          </w:p>
        </w:tc>
        <w:tc>
          <w:tcPr>
            <w:tcW w:w="1377" w:type="dxa"/>
          </w:tcPr>
          <w:p w14:paraId="131AF289" w14:textId="77777777" w:rsidR="0045770F" w:rsidRDefault="00DF25BF">
            <w:pPr>
              <w:spacing w:after="0" w:line="240" w:lineRule="auto"/>
              <w:jc w:val="center"/>
            </w:pPr>
            <w:r>
              <w:rPr>
                <w:sz w:val="15"/>
              </w:rPr>
              <w:t>PASS</w:t>
            </w:r>
          </w:p>
        </w:tc>
      </w:tr>
      <w:tr w:rsidR="0045770F" w14:paraId="1363847D" w14:textId="77777777">
        <w:trPr>
          <w:cantSplit/>
          <w:jc w:val="center"/>
        </w:trPr>
        <w:tc>
          <w:tcPr>
            <w:tcW w:w="3880" w:type="dxa"/>
          </w:tcPr>
          <w:p w14:paraId="5AB95128" w14:textId="77777777" w:rsidR="0045770F" w:rsidRDefault="00DF25BF">
            <w:pPr>
              <w:spacing w:after="0" w:line="240" w:lineRule="auto"/>
            </w:pPr>
            <w:r>
              <w:rPr>
                <w:sz w:val="15"/>
              </w:rPr>
              <w:t>t164_recursion_stdin.py</w:t>
            </w:r>
          </w:p>
        </w:tc>
        <w:tc>
          <w:tcPr>
            <w:tcW w:w="1502" w:type="dxa"/>
          </w:tcPr>
          <w:p w14:paraId="126B5542" w14:textId="77777777" w:rsidR="0045770F" w:rsidRDefault="00DF25BF">
            <w:pPr>
              <w:spacing w:after="0" w:line="240" w:lineRule="auto"/>
              <w:jc w:val="right"/>
            </w:pPr>
            <w:r>
              <w:rPr>
                <w:sz w:val="15"/>
              </w:rPr>
              <w:t>99.2 ms</w:t>
            </w:r>
          </w:p>
        </w:tc>
        <w:tc>
          <w:tcPr>
            <w:tcW w:w="1502" w:type="dxa"/>
          </w:tcPr>
          <w:p w14:paraId="3AB283C4" w14:textId="77777777" w:rsidR="0045770F" w:rsidRDefault="00DF25BF">
            <w:pPr>
              <w:spacing w:after="0" w:line="240" w:lineRule="auto"/>
              <w:jc w:val="right"/>
            </w:pPr>
            <w:r>
              <w:rPr>
                <w:sz w:val="15"/>
              </w:rPr>
              <w:t>16.3 ms</w:t>
            </w:r>
          </w:p>
        </w:tc>
        <w:tc>
          <w:tcPr>
            <w:tcW w:w="1377" w:type="dxa"/>
          </w:tcPr>
          <w:p w14:paraId="6D75D848" w14:textId="77777777" w:rsidR="0045770F" w:rsidRDefault="00DF25BF">
            <w:pPr>
              <w:spacing w:after="0" w:line="240" w:lineRule="auto"/>
              <w:jc w:val="right"/>
            </w:pPr>
            <w:r>
              <w:rPr>
                <w:sz w:val="15"/>
              </w:rPr>
              <w:t>6.1x</w:t>
            </w:r>
          </w:p>
        </w:tc>
        <w:tc>
          <w:tcPr>
            <w:tcW w:w="1377" w:type="dxa"/>
          </w:tcPr>
          <w:p w14:paraId="5CF73971" w14:textId="77777777" w:rsidR="0045770F" w:rsidRDefault="00DF25BF">
            <w:pPr>
              <w:spacing w:after="0" w:line="240" w:lineRule="auto"/>
              <w:jc w:val="center"/>
            </w:pPr>
            <w:r>
              <w:rPr>
                <w:sz w:val="15"/>
              </w:rPr>
              <w:t>PASS</w:t>
            </w:r>
          </w:p>
        </w:tc>
      </w:tr>
      <w:tr w:rsidR="0045770F" w14:paraId="50B5F14E" w14:textId="77777777">
        <w:trPr>
          <w:cantSplit/>
          <w:jc w:val="center"/>
        </w:trPr>
        <w:tc>
          <w:tcPr>
            <w:tcW w:w="3880" w:type="dxa"/>
          </w:tcPr>
          <w:p w14:paraId="6BDE5A1E" w14:textId="77777777" w:rsidR="0045770F" w:rsidRDefault="00DF25BF">
            <w:pPr>
              <w:spacing w:after="0" w:line="240" w:lineRule="auto"/>
            </w:pPr>
            <w:r>
              <w:rPr>
                <w:sz w:val="15"/>
              </w:rPr>
              <w:t>t165_semicolons_inline.py</w:t>
            </w:r>
          </w:p>
        </w:tc>
        <w:tc>
          <w:tcPr>
            <w:tcW w:w="1502" w:type="dxa"/>
          </w:tcPr>
          <w:p w14:paraId="4C341F44" w14:textId="77777777" w:rsidR="0045770F" w:rsidRDefault="00DF25BF">
            <w:pPr>
              <w:spacing w:after="0" w:line="240" w:lineRule="auto"/>
              <w:jc w:val="right"/>
            </w:pPr>
            <w:r>
              <w:rPr>
                <w:sz w:val="15"/>
              </w:rPr>
              <w:t>113.2 ms</w:t>
            </w:r>
          </w:p>
        </w:tc>
        <w:tc>
          <w:tcPr>
            <w:tcW w:w="1502" w:type="dxa"/>
          </w:tcPr>
          <w:p w14:paraId="06A062FA" w14:textId="77777777" w:rsidR="0045770F" w:rsidRDefault="00DF25BF">
            <w:pPr>
              <w:spacing w:after="0" w:line="240" w:lineRule="auto"/>
              <w:jc w:val="right"/>
            </w:pPr>
            <w:r>
              <w:rPr>
                <w:sz w:val="15"/>
              </w:rPr>
              <w:t>8.2 ms</w:t>
            </w:r>
          </w:p>
        </w:tc>
        <w:tc>
          <w:tcPr>
            <w:tcW w:w="1377" w:type="dxa"/>
          </w:tcPr>
          <w:p w14:paraId="5201BA2E" w14:textId="77777777" w:rsidR="0045770F" w:rsidRDefault="00DF25BF">
            <w:pPr>
              <w:spacing w:after="0" w:line="240" w:lineRule="auto"/>
              <w:jc w:val="right"/>
            </w:pPr>
            <w:r>
              <w:rPr>
                <w:sz w:val="15"/>
              </w:rPr>
              <w:t>13.8x</w:t>
            </w:r>
          </w:p>
        </w:tc>
        <w:tc>
          <w:tcPr>
            <w:tcW w:w="1377" w:type="dxa"/>
          </w:tcPr>
          <w:p w14:paraId="27505ABE" w14:textId="77777777" w:rsidR="0045770F" w:rsidRDefault="00DF25BF">
            <w:pPr>
              <w:spacing w:after="0" w:line="240" w:lineRule="auto"/>
              <w:jc w:val="center"/>
            </w:pPr>
            <w:r>
              <w:rPr>
                <w:sz w:val="15"/>
              </w:rPr>
              <w:t>PASS</w:t>
            </w:r>
          </w:p>
        </w:tc>
      </w:tr>
      <w:tr w:rsidR="0045770F" w14:paraId="18362984" w14:textId="77777777">
        <w:trPr>
          <w:cantSplit/>
          <w:jc w:val="center"/>
        </w:trPr>
        <w:tc>
          <w:tcPr>
            <w:tcW w:w="3880" w:type="dxa"/>
          </w:tcPr>
          <w:p w14:paraId="6EF725B5" w14:textId="77777777" w:rsidR="0045770F" w:rsidRDefault="00DF25BF">
            <w:pPr>
              <w:spacing w:after="0" w:line="240" w:lineRule="auto"/>
            </w:pPr>
            <w:r>
              <w:rPr>
                <w:sz w:val="15"/>
              </w:rPr>
              <w:t>t16_classes_methods_exceptions.py</w:t>
            </w:r>
          </w:p>
        </w:tc>
        <w:tc>
          <w:tcPr>
            <w:tcW w:w="1502" w:type="dxa"/>
          </w:tcPr>
          <w:p w14:paraId="1A6E91EF" w14:textId="77777777" w:rsidR="0045770F" w:rsidRDefault="00DF25BF">
            <w:pPr>
              <w:spacing w:after="0" w:line="240" w:lineRule="auto"/>
              <w:jc w:val="right"/>
            </w:pPr>
            <w:r>
              <w:rPr>
                <w:sz w:val="15"/>
              </w:rPr>
              <w:t>121.6 ms</w:t>
            </w:r>
          </w:p>
        </w:tc>
        <w:tc>
          <w:tcPr>
            <w:tcW w:w="1502" w:type="dxa"/>
          </w:tcPr>
          <w:p w14:paraId="1EE136FF" w14:textId="77777777" w:rsidR="0045770F" w:rsidRDefault="00DF25BF">
            <w:pPr>
              <w:spacing w:after="0" w:line="240" w:lineRule="auto"/>
              <w:jc w:val="right"/>
            </w:pPr>
            <w:r>
              <w:rPr>
                <w:sz w:val="15"/>
              </w:rPr>
              <w:t>8.3 ms</w:t>
            </w:r>
          </w:p>
        </w:tc>
        <w:tc>
          <w:tcPr>
            <w:tcW w:w="1377" w:type="dxa"/>
          </w:tcPr>
          <w:p w14:paraId="41079ED1" w14:textId="77777777" w:rsidR="0045770F" w:rsidRDefault="00DF25BF">
            <w:pPr>
              <w:spacing w:after="0" w:line="240" w:lineRule="auto"/>
              <w:jc w:val="right"/>
            </w:pPr>
            <w:r>
              <w:rPr>
                <w:sz w:val="15"/>
              </w:rPr>
              <w:t>14.7x</w:t>
            </w:r>
          </w:p>
        </w:tc>
        <w:tc>
          <w:tcPr>
            <w:tcW w:w="1377" w:type="dxa"/>
          </w:tcPr>
          <w:p w14:paraId="5C648B05" w14:textId="77777777" w:rsidR="0045770F" w:rsidRDefault="00DF25BF">
            <w:pPr>
              <w:spacing w:after="0" w:line="240" w:lineRule="auto"/>
              <w:jc w:val="center"/>
            </w:pPr>
            <w:r>
              <w:rPr>
                <w:sz w:val="15"/>
              </w:rPr>
              <w:t>PASS</w:t>
            </w:r>
          </w:p>
        </w:tc>
      </w:tr>
      <w:tr w:rsidR="0045770F" w14:paraId="604173CF" w14:textId="77777777">
        <w:trPr>
          <w:cantSplit/>
          <w:jc w:val="center"/>
        </w:trPr>
        <w:tc>
          <w:tcPr>
            <w:tcW w:w="3880" w:type="dxa"/>
          </w:tcPr>
          <w:p w14:paraId="70E3799A" w14:textId="77777777" w:rsidR="0045770F" w:rsidRDefault="00DF25BF">
            <w:pPr>
              <w:spacing w:after="0" w:line="240" w:lineRule="auto"/>
            </w:pPr>
            <w:r>
              <w:rPr>
                <w:sz w:val="15"/>
              </w:rPr>
              <w:t>t17_loopvar_reassign_immune.py</w:t>
            </w:r>
          </w:p>
        </w:tc>
        <w:tc>
          <w:tcPr>
            <w:tcW w:w="1502" w:type="dxa"/>
          </w:tcPr>
          <w:p w14:paraId="61BD022D" w14:textId="77777777" w:rsidR="0045770F" w:rsidRDefault="00DF25BF">
            <w:pPr>
              <w:spacing w:after="0" w:line="240" w:lineRule="auto"/>
              <w:jc w:val="right"/>
            </w:pPr>
            <w:r>
              <w:rPr>
                <w:sz w:val="15"/>
              </w:rPr>
              <w:t>104.4 ms</w:t>
            </w:r>
          </w:p>
        </w:tc>
        <w:tc>
          <w:tcPr>
            <w:tcW w:w="1502" w:type="dxa"/>
          </w:tcPr>
          <w:p w14:paraId="2B0974A8" w14:textId="77777777" w:rsidR="0045770F" w:rsidRDefault="00DF25BF">
            <w:pPr>
              <w:spacing w:after="0" w:line="240" w:lineRule="auto"/>
              <w:jc w:val="right"/>
            </w:pPr>
            <w:r>
              <w:rPr>
                <w:sz w:val="15"/>
              </w:rPr>
              <w:t>8.8 ms</w:t>
            </w:r>
          </w:p>
        </w:tc>
        <w:tc>
          <w:tcPr>
            <w:tcW w:w="1377" w:type="dxa"/>
          </w:tcPr>
          <w:p w14:paraId="24CD119F" w14:textId="77777777" w:rsidR="0045770F" w:rsidRDefault="00DF25BF">
            <w:pPr>
              <w:spacing w:after="0" w:line="240" w:lineRule="auto"/>
              <w:jc w:val="right"/>
            </w:pPr>
            <w:r>
              <w:rPr>
                <w:sz w:val="15"/>
              </w:rPr>
              <w:t>11.9x</w:t>
            </w:r>
          </w:p>
        </w:tc>
        <w:tc>
          <w:tcPr>
            <w:tcW w:w="1377" w:type="dxa"/>
          </w:tcPr>
          <w:p w14:paraId="6A29CA44" w14:textId="77777777" w:rsidR="0045770F" w:rsidRDefault="00DF25BF">
            <w:pPr>
              <w:spacing w:after="0" w:line="240" w:lineRule="auto"/>
              <w:jc w:val="center"/>
            </w:pPr>
            <w:r>
              <w:rPr>
                <w:sz w:val="15"/>
              </w:rPr>
              <w:t>PASS</w:t>
            </w:r>
          </w:p>
        </w:tc>
      </w:tr>
      <w:tr w:rsidR="0045770F" w14:paraId="057B60CE" w14:textId="77777777">
        <w:trPr>
          <w:cantSplit/>
          <w:jc w:val="center"/>
        </w:trPr>
        <w:tc>
          <w:tcPr>
            <w:tcW w:w="3880" w:type="dxa"/>
          </w:tcPr>
          <w:p w14:paraId="4A04B59F" w14:textId="77777777" w:rsidR="0045770F" w:rsidRDefault="00DF25BF">
            <w:pPr>
              <w:spacing w:after="0" w:line="240" w:lineRule="auto"/>
            </w:pPr>
            <w:r>
              <w:rPr>
                <w:sz w:val="15"/>
              </w:rPr>
              <w:t>t18_pysub11_features.py</w:t>
            </w:r>
          </w:p>
        </w:tc>
        <w:tc>
          <w:tcPr>
            <w:tcW w:w="1502" w:type="dxa"/>
          </w:tcPr>
          <w:p w14:paraId="31B88468" w14:textId="77777777" w:rsidR="0045770F" w:rsidRDefault="00DF25BF">
            <w:pPr>
              <w:spacing w:after="0" w:line="240" w:lineRule="auto"/>
              <w:jc w:val="right"/>
            </w:pPr>
            <w:r>
              <w:rPr>
                <w:sz w:val="15"/>
              </w:rPr>
              <w:t>115.2 ms</w:t>
            </w:r>
          </w:p>
        </w:tc>
        <w:tc>
          <w:tcPr>
            <w:tcW w:w="1502" w:type="dxa"/>
          </w:tcPr>
          <w:p w14:paraId="0EBC55FD" w14:textId="77777777" w:rsidR="0045770F" w:rsidRDefault="00DF25BF">
            <w:pPr>
              <w:spacing w:after="0" w:line="240" w:lineRule="auto"/>
              <w:jc w:val="right"/>
            </w:pPr>
            <w:r>
              <w:rPr>
                <w:sz w:val="15"/>
              </w:rPr>
              <w:t>12.6 ms</w:t>
            </w:r>
          </w:p>
        </w:tc>
        <w:tc>
          <w:tcPr>
            <w:tcW w:w="1377" w:type="dxa"/>
          </w:tcPr>
          <w:p w14:paraId="6A3B73F8" w14:textId="77777777" w:rsidR="0045770F" w:rsidRDefault="00DF25BF">
            <w:pPr>
              <w:spacing w:after="0" w:line="240" w:lineRule="auto"/>
              <w:jc w:val="right"/>
            </w:pPr>
            <w:r>
              <w:rPr>
                <w:sz w:val="15"/>
              </w:rPr>
              <w:t>9.1x</w:t>
            </w:r>
          </w:p>
        </w:tc>
        <w:tc>
          <w:tcPr>
            <w:tcW w:w="1377" w:type="dxa"/>
          </w:tcPr>
          <w:p w14:paraId="05DCDF9E" w14:textId="77777777" w:rsidR="0045770F" w:rsidRDefault="00DF25BF">
            <w:pPr>
              <w:spacing w:after="0" w:line="240" w:lineRule="auto"/>
              <w:jc w:val="center"/>
            </w:pPr>
            <w:r>
              <w:rPr>
                <w:sz w:val="15"/>
              </w:rPr>
              <w:t>PASS</w:t>
            </w:r>
          </w:p>
        </w:tc>
      </w:tr>
      <w:tr w:rsidR="0045770F" w14:paraId="11596CAF" w14:textId="77777777">
        <w:trPr>
          <w:cantSplit/>
          <w:jc w:val="center"/>
        </w:trPr>
        <w:tc>
          <w:tcPr>
            <w:tcW w:w="3880" w:type="dxa"/>
          </w:tcPr>
          <w:p w14:paraId="693D7F59" w14:textId="77777777" w:rsidR="0045770F" w:rsidRDefault="00DF25BF">
            <w:pPr>
              <w:spacing w:after="0" w:line="240" w:lineRule="auto"/>
            </w:pPr>
            <w:r>
              <w:rPr>
                <w:sz w:val="15"/>
              </w:rPr>
              <w:t>t19_error_messages.py</w:t>
            </w:r>
          </w:p>
        </w:tc>
        <w:tc>
          <w:tcPr>
            <w:tcW w:w="1502" w:type="dxa"/>
          </w:tcPr>
          <w:p w14:paraId="774B623B" w14:textId="77777777" w:rsidR="0045770F" w:rsidRDefault="00DF25BF">
            <w:pPr>
              <w:spacing w:after="0" w:line="240" w:lineRule="auto"/>
              <w:jc w:val="right"/>
            </w:pPr>
            <w:r>
              <w:rPr>
                <w:sz w:val="15"/>
              </w:rPr>
              <w:t>129.3 ms</w:t>
            </w:r>
          </w:p>
        </w:tc>
        <w:tc>
          <w:tcPr>
            <w:tcW w:w="1502" w:type="dxa"/>
          </w:tcPr>
          <w:p w14:paraId="220456AA" w14:textId="77777777" w:rsidR="0045770F" w:rsidRDefault="00DF25BF">
            <w:pPr>
              <w:spacing w:after="0" w:line="240" w:lineRule="auto"/>
              <w:jc w:val="right"/>
            </w:pPr>
            <w:r>
              <w:rPr>
                <w:sz w:val="15"/>
              </w:rPr>
              <w:t>7.3 ms</w:t>
            </w:r>
          </w:p>
        </w:tc>
        <w:tc>
          <w:tcPr>
            <w:tcW w:w="1377" w:type="dxa"/>
          </w:tcPr>
          <w:p w14:paraId="1B7D7A85" w14:textId="77777777" w:rsidR="0045770F" w:rsidRDefault="00DF25BF">
            <w:pPr>
              <w:spacing w:after="0" w:line="240" w:lineRule="auto"/>
              <w:jc w:val="right"/>
            </w:pPr>
            <w:r>
              <w:rPr>
                <w:sz w:val="15"/>
              </w:rPr>
              <w:t>17.6x</w:t>
            </w:r>
          </w:p>
        </w:tc>
        <w:tc>
          <w:tcPr>
            <w:tcW w:w="1377" w:type="dxa"/>
          </w:tcPr>
          <w:p w14:paraId="37D21416" w14:textId="77777777" w:rsidR="0045770F" w:rsidRDefault="00DF25BF">
            <w:pPr>
              <w:spacing w:after="0" w:line="240" w:lineRule="auto"/>
              <w:jc w:val="center"/>
            </w:pPr>
            <w:r>
              <w:rPr>
                <w:sz w:val="15"/>
              </w:rPr>
              <w:t>PASS</w:t>
            </w:r>
          </w:p>
        </w:tc>
      </w:tr>
      <w:tr w:rsidR="0045770F" w14:paraId="5CD5C7B2" w14:textId="77777777">
        <w:trPr>
          <w:cantSplit/>
          <w:jc w:val="center"/>
        </w:trPr>
        <w:tc>
          <w:tcPr>
            <w:tcW w:w="3880" w:type="dxa"/>
          </w:tcPr>
          <w:p w14:paraId="2EAB1D23" w14:textId="77777777" w:rsidR="0045770F" w:rsidRDefault="00DF25BF">
            <w:pPr>
              <w:spacing w:after="0" w:line="240" w:lineRule="auto"/>
            </w:pPr>
            <w:r>
              <w:rPr>
                <w:sz w:val="15"/>
              </w:rPr>
              <w:t>t20_ifexp_not.py</w:t>
            </w:r>
          </w:p>
        </w:tc>
        <w:tc>
          <w:tcPr>
            <w:tcW w:w="1502" w:type="dxa"/>
          </w:tcPr>
          <w:p w14:paraId="75899DF4" w14:textId="77777777" w:rsidR="0045770F" w:rsidRDefault="00DF25BF">
            <w:pPr>
              <w:spacing w:after="0" w:line="240" w:lineRule="auto"/>
              <w:jc w:val="right"/>
            </w:pPr>
            <w:r>
              <w:rPr>
                <w:sz w:val="15"/>
              </w:rPr>
              <w:t>95.6 ms</w:t>
            </w:r>
          </w:p>
        </w:tc>
        <w:tc>
          <w:tcPr>
            <w:tcW w:w="1502" w:type="dxa"/>
          </w:tcPr>
          <w:p w14:paraId="3B7D9C77" w14:textId="77777777" w:rsidR="0045770F" w:rsidRDefault="00DF25BF">
            <w:pPr>
              <w:spacing w:after="0" w:line="240" w:lineRule="auto"/>
              <w:jc w:val="right"/>
            </w:pPr>
            <w:r>
              <w:rPr>
                <w:sz w:val="15"/>
              </w:rPr>
              <w:t>9.3 ms</w:t>
            </w:r>
          </w:p>
        </w:tc>
        <w:tc>
          <w:tcPr>
            <w:tcW w:w="1377" w:type="dxa"/>
          </w:tcPr>
          <w:p w14:paraId="5CE860C3" w14:textId="77777777" w:rsidR="0045770F" w:rsidRDefault="00DF25BF">
            <w:pPr>
              <w:spacing w:after="0" w:line="240" w:lineRule="auto"/>
              <w:jc w:val="right"/>
            </w:pPr>
            <w:r>
              <w:rPr>
                <w:sz w:val="15"/>
              </w:rPr>
              <w:t>10.3x</w:t>
            </w:r>
          </w:p>
        </w:tc>
        <w:tc>
          <w:tcPr>
            <w:tcW w:w="1377" w:type="dxa"/>
          </w:tcPr>
          <w:p w14:paraId="59D50962" w14:textId="77777777" w:rsidR="0045770F" w:rsidRDefault="00DF25BF">
            <w:pPr>
              <w:spacing w:after="0" w:line="240" w:lineRule="auto"/>
              <w:jc w:val="center"/>
            </w:pPr>
            <w:r>
              <w:rPr>
                <w:sz w:val="15"/>
              </w:rPr>
              <w:t>PASS</w:t>
            </w:r>
          </w:p>
        </w:tc>
      </w:tr>
      <w:tr w:rsidR="0045770F" w14:paraId="7BDC533F" w14:textId="77777777">
        <w:trPr>
          <w:cantSplit/>
          <w:jc w:val="center"/>
        </w:trPr>
        <w:tc>
          <w:tcPr>
            <w:tcW w:w="3880" w:type="dxa"/>
          </w:tcPr>
          <w:p w14:paraId="105AE25D" w14:textId="77777777" w:rsidR="0045770F" w:rsidRDefault="00DF25BF">
            <w:pPr>
              <w:spacing w:after="0" w:line="240" w:lineRule="auto"/>
            </w:pPr>
            <w:r>
              <w:rPr>
                <w:sz w:val="15"/>
              </w:rPr>
              <w:t>t21_list_sorted_sources.py</w:t>
            </w:r>
          </w:p>
        </w:tc>
        <w:tc>
          <w:tcPr>
            <w:tcW w:w="1502" w:type="dxa"/>
          </w:tcPr>
          <w:p w14:paraId="09AAD671" w14:textId="77777777" w:rsidR="0045770F" w:rsidRDefault="00DF25BF">
            <w:pPr>
              <w:spacing w:after="0" w:line="240" w:lineRule="auto"/>
              <w:jc w:val="right"/>
            </w:pPr>
            <w:r>
              <w:rPr>
                <w:sz w:val="15"/>
              </w:rPr>
              <w:t>120.7 ms</w:t>
            </w:r>
          </w:p>
        </w:tc>
        <w:tc>
          <w:tcPr>
            <w:tcW w:w="1502" w:type="dxa"/>
          </w:tcPr>
          <w:p w14:paraId="79F1598E" w14:textId="77777777" w:rsidR="0045770F" w:rsidRDefault="00DF25BF">
            <w:pPr>
              <w:spacing w:after="0" w:line="240" w:lineRule="auto"/>
              <w:jc w:val="right"/>
            </w:pPr>
            <w:r>
              <w:rPr>
                <w:sz w:val="15"/>
              </w:rPr>
              <w:t>7.8 ms</w:t>
            </w:r>
          </w:p>
        </w:tc>
        <w:tc>
          <w:tcPr>
            <w:tcW w:w="1377" w:type="dxa"/>
          </w:tcPr>
          <w:p w14:paraId="3B0598BE" w14:textId="77777777" w:rsidR="0045770F" w:rsidRDefault="00DF25BF">
            <w:pPr>
              <w:spacing w:after="0" w:line="240" w:lineRule="auto"/>
              <w:jc w:val="right"/>
            </w:pPr>
            <w:r>
              <w:rPr>
                <w:sz w:val="15"/>
              </w:rPr>
              <w:t>15.5x</w:t>
            </w:r>
          </w:p>
        </w:tc>
        <w:tc>
          <w:tcPr>
            <w:tcW w:w="1377" w:type="dxa"/>
          </w:tcPr>
          <w:p w14:paraId="60C18A1D" w14:textId="77777777" w:rsidR="0045770F" w:rsidRDefault="00DF25BF">
            <w:pPr>
              <w:spacing w:after="0" w:line="240" w:lineRule="auto"/>
              <w:jc w:val="center"/>
            </w:pPr>
            <w:r>
              <w:rPr>
                <w:sz w:val="15"/>
              </w:rPr>
              <w:t>PASS</w:t>
            </w:r>
          </w:p>
        </w:tc>
      </w:tr>
      <w:tr w:rsidR="0045770F" w14:paraId="6F2EDAAC" w14:textId="77777777">
        <w:trPr>
          <w:cantSplit/>
          <w:jc w:val="center"/>
        </w:trPr>
        <w:tc>
          <w:tcPr>
            <w:tcW w:w="3880" w:type="dxa"/>
          </w:tcPr>
          <w:p w14:paraId="4E729A7C" w14:textId="77777777" w:rsidR="0045770F" w:rsidRDefault="00DF25BF">
            <w:pPr>
              <w:spacing w:after="0" w:line="240" w:lineRule="auto"/>
            </w:pPr>
            <w:r>
              <w:rPr>
                <w:sz w:val="15"/>
              </w:rPr>
              <w:t>t22_ord_chr.py</w:t>
            </w:r>
          </w:p>
        </w:tc>
        <w:tc>
          <w:tcPr>
            <w:tcW w:w="1502" w:type="dxa"/>
          </w:tcPr>
          <w:p w14:paraId="1D9D77F7" w14:textId="77777777" w:rsidR="0045770F" w:rsidRDefault="00DF25BF">
            <w:pPr>
              <w:spacing w:after="0" w:line="240" w:lineRule="auto"/>
              <w:jc w:val="right"/>
            </w:pPr>
            <w:r>
              <w:rPr>
                <w:sz w:val="15"/>
              </w:rPr>
              <w:t>210.6 ms</w:t>
            </w:r>
          </w:p>
        </w:tc>
        <w:tc>
          <w:tcPr>
            <w:tcW w:w="1502" w:type="dxa"/>
          </w:tcPr>
          <w:p w14:paraId="3D100E4E" w14:textId="77777777" w:rsidR="0045770F" w:rsidRDefault="00DF25BF">
            <w:pPr>
              <w:spacing w:after="0" w:line="240" w:lineRule="auto"/>
              <w:jc w:val="right"/>
            </w:pPr>
            <w:r>
              <w:rPr>
                <w:sz w:val="15"/>
              </w:rPr>
              <w:t>8.6 ms</w:t>
            </w:r>
          </w:p>
        </w:tc>
        <w:tc>
          <w:tcPr>
            <w:tcW w:w="1377" w:type="dxa"/>
          </w:tcPr>
          <w:p w14:paraId="2C019C6E" w14:textId="77777777" w:rsidR="0045770F" w:rsidRDefault="00DF25BF">
            <w:pPr>
              <w:spacing w:after="0" w:line="240" w:lineRule="auto"/>
              <w:jc w:val="right"/>
            </w:pPr>
            <w:r>
              <w:rPr>
                <w:sz w:val="15"/>
              </w:rPr>
              <w:t>24.5x</w:t>
            </w:r>
          </w:p>
        </w:tc>
        <w:tc>
          <w:tcPr>
            <w:tcW w:w="1377" w:type="dxa"/>
          </w:tcPr>
          <w:p w14:paraId="54DAF67C" w14:textId="77777777" w:rsidR="0045770F" w:rsidRDefault="00DF25BF">
            <w:pPr>
              <w:spacing w:after="0" w:line="240" w:lineRule="auto"/>
              <w:jc w:val="center"/>
            </w:pPr>
            <w:r>
              <w:rPr>
                <w:sz w:val="15"/>
              </w:rPr>
              <w:t>PASS</w:t>
            </w:r>
          </w:p>
        </w:tc>
      </w:tr>
      <w:tr w:rsidR="0045770F" w14:paraId="6B4A5583" w14:textId="77777777">
        <w:trPr>
          <w:cantSplit/>
          <w:jc w:val="center"/>
        </w:trPr>
        <w:tc>
          <w:tcPr>
            <w:tcW w:w="3880" w:type="dxa"/>
          </w:tcPr>
          <w:p w14:paraId="7387DA57" w14:textId="77777777" w:rsidR="0045770F" w:rsidRDefault="00DF25BF">
            <w:pPr>
              <w:spacing w:after="0" w:line="240" w:lineRule="auto"/>
            </w:pPr>
            <w:r>
              <w:rPr>
                <w:sz w:val="15"/>
              </w:rPr>
              <w:t>t23_chained_compare.py</w:t>
            </w:r>
          </w:p>
        </w:tc>
        <w:tc>
          <w:tcPr>
            <w:tcW w:w="1502" w:type="dxa"/>
          </w:tcPr>
          <w:p w14:paraId="3DD01E23" w14:textId="77777777" w:rsidR="0045770F" w:rsidRDefault="00DF25BF">
            <w:pPr>
              <w:spacing w:after="0" w:line="240" w:lineRule="auto"/>
              <w:jc w:val="right"/>
            </w:pPr>
            <w:r>
              <w:rPr>
                <w:sz w:val="15"/>
              </w:rPr>
              <w:t>124.2 ms</w:t>
            </w:r>
          </w:p>
        </w:tc>
        <w:tc>
          <w:tcPr>
            <w:tcW w:w="1502" w:type="dxa"/>
          </w:tcPr>
          <w:p w14:paraId="7420F928" w14:textId="77777777" w:rsidR="0045770F" w:rsidRDefault="00DF25BF">
            <w:pPr>
              <w:spacing w:after="0" w:line="240" w:lineRule="auto"/>
              <w:jc w:val="right"/>
            </w:pPr>
            <w:r>
              <w:rPr>
                <w:sz w:val="15"/>
              </w:rPr>
              <w:t>8.8 ms</w:t>
            </w:r>
          </w:p>
        </w:tc>
        <w:tc>
          <w:tcPr>
            <w:tcW w:w="1377" w:type="dxa"/>
          </w:tcPr>
          <w:p w14:paraId="30036892" w14:textId="77777777" w:rsidR="0045770F" w:rsidRDefault="00DF25BF">
            <w:pPr>
              <w:spacing w:after="0" w:line="240" w:lineRule="auto"/>
              <w:jc w:val="right"/>
            </w:pPr>
            <w:r>
              <w:rPr>
                <w:sz w:val="15"/>
              </w:rPr>
              <w:t>14.2x</w:t>
            </w:r>
          </w:p>
        </w:tc>
        <w:tc>
          <w:tcPr>
            <w:tcW w:w="1377" w:type="dxa"/>
          </w:tcPr>
          <w:p w14:paraId="0DCF7864" w14:textId="77777777" w:rsidR="0045770F" w:rsidRDefault="00DF25BF">
            <w:pPr>
              <w:spacing w:after="0" w:line="240" w:lineRule="auto"/>
              <w:jc w:val="center"/>
            </w:pPr>
            <w:r>
              <w:rPr>
                <w:sz w:val="15"/>
              </w:rPr>
              <w:t>PASS</w:t>
            </w:r>
          </w:p>
        </w:tc>
      </w:tr>
      <w:tr w:rsidR="0045770F" w14:paraId="78E79F25" w14:textId="77777777">
        <w:trPr>
          <w:cantSplit/>
          <w:jc w:val="center"/>
        </w:trPr>
        <w:tc>
          <w:tcPr>
            <w:tcW w:w="3880" w:type="dxa"/>
          </w:tcPr>
          <w:p w14:paraId="1DBF83D8" w14:textId="77777777" w:rsidR="0045770F" w:rsidRDefault="00DF25BF">
            <w:pPr>
              <w:spacing w:after="0" w:line="240" w:lineRule="auto"/>
            </w:pPr>
            <w:r>
              <w:rPr>
                <w:sz w:val="15"/>
              </w:rPr>
              <w:t>t24_tuples.py</w:t>
            </w:r>
          </w:p>
        </w:tc>
        <w:tc>
          <w:tcPr>
            <w:tcW w:w="1502" w:type="dxa"/>
          </w:tcPr>
          <w:p w14:paraId="5731B5AE" w14:textId="77777777" w:rsidR="0045770F" w:rsidRDefault="00DF25BF">
            <w:pPr>
              <w:spacing w:after="0" w:line="240" w:lineRule="auto"/>
              <w:jc w:val="right"/>
            </w:pPr>
            <w:r>
              <w:rPr>
                <w:sz w:val="15"/>
              </w:rPr>
              <w:t>118.2 ms</w:t>
            </w:r>
          </w:p>
        </w:tc>
        <w:tc>
          <w:tcPr>
            <w:tcW w:w="1502" w:type="dxa"/>
          </w:tcPr>
          <w:p w14:paraId="2913C79A" w14:textId="77777777" w:rsidR="0045770F" w:rsidRDefault="00DF25BF">
            <w:pPr>
              <w:spacing w:after="0" w:line="240" w:lineRule="auto"/>
              <w:jc w:val="right"/>
            </w:pPr>
            <w:r>
              <w:rPr>
                <w:sz w:val="15"/>
              </w:rPr>
              <w:t>7.0 ms</w:t>
            </w:r>
          </w:p>
        </w:tc>
        <w:tc>
          <w:tcPr>
            <w:tcW w:w="1377" w:type="dxa"/>
          </w:tcPr>
          <w:p w14:paraId="76DD2E4B" w14:textId="77777777" w:rsidR="0045770F" w:rsidRDefault="00DF25BF">
            <w:pPr>
              <w:spacing w:after="0" w:line="240" w:lineRule="auto"/>
              <w:jc w:val="right"/>
            </w:pPr>
            <w:r>
              <w:rPr>
                <w:sz w:val="15"/>
              </w:rPr>
              <w:t>17.0x</w:t>
            </w:r>
          </w:p>
        </w:tc>
        <w:tc>
          <w:tcPr>
            <w:tcW w:w="1377" w:type="dxa"/>
          </w:tcPr>
          <w:p w14:paraId="1E45DACD" w14:textId="77777777" w:rsidR="0045770F" w:rsidRDefault="00DF25BF">
            <w:pPr>
              <w:spacing w:after="0" w:line="240" w:lineRule="auto"/>
              <w:jc w:val="center"/>
            </w:pPr>
            <w:r>
              <w:rPr>
                <w:sz w:val="15"/>
              </w:rPr>
              <w:t>PASS</w:t>
            </w:r>
          </w:p>
        </w:tc>
      </w:tr>
      <w:tr w:rsidR="0045770F" w14:paraId="1C96760F" w14:textId="77777777">
        <w:trPr>
          <w:cantSplit/>
          <w:jc w:val="center"/>
        </w:trPr>
        <w:tc>
          <w:tcPr>
            <w:tcW w:w="3880" w:type="dxa"/>
          </w:tcPr>
          <w:p w14:paraId="68D142E1" w14:textId="77777777" w:rsidR="0045770F" w:rsidRDefault="00DF25BF">
            <w:pPr>
              <w:spacing w:after="0" w:line="240" w:lineRule="auto"/>
            </w:pPr>
            <w:r>
              <w:rPr>
                <w:sz w:val="15"/>
              </w:rPr>
              <w:t>t40_list_dict_comprehensions.py</w:t>
            </w:r>
          </w:p>
        </w:tc>
        <w:tc>
          <w:tcPr>
            <w:tcW w:w="1502" w:type="dxa"/>
          </w:tcPr>
          <w:p w14:paraId="3EFF9611" w14:textId="77777777" w:rsidR="0045770F" w:rsidRDefault="00DF25BF">
            <w:pPr>
              <w:spacing w:after="0" w:line="240" w:lineRule="auto"/>
              <w:jc w:val="right"/>
            </w:pPr>
            <w:r>
              <w:rPr>
                <w:sz w:val="15"/>
              </w:rPr>
              <w:t>119.0 ms</w:t>
            </w:r>
          </w:p>
        </w:tc>
        <w:tc>
          <w:tcPr>
            <w:tcW w:w="1502" w:type="dxa"/>
          </w:tcPr>
          <w:p w14:paraId="6E2CEC54" w14:textId="77777777" w:rsidR="0045770F" w:rsidRDefault="00DF25BF">
            <w:pPr>
              <w:spacing w:after="0" w:line="240" w:lineRule="auto"/>
              <w:jc w:val="right"/>
            </w:pPr>
            <w:r>
              <w:rPr>
                <w:sz w:val="15"/>
              </w:rPr>
              <w:t>9.1 ms</w:t>
            </w:r>
          </w:p>
        </w:tc>
        <w:tc>
          <w:tcPr>
            <w:tcW w:w="1377" w:type="dxa"/>
          </w:tcPr>
          <w:p w14:paraId="4C7350C5" w14:textId="77777777" w:rsidR="0045770F" w:rsidRDefault="00DF25BF">
            <w:pPr>
              <w:spacing w:after="0" w:line="240" w:lineRule="auto"/>
              <w:jc w:val="right"/>
            </w:pPr>
            <w:r>
              <w:rPr>
                <w:sz w:val="15"/>
              </w:rPr>
              <w:t>13.0x</w:t>
            </w:r>
          </w:p>
        </w:tc>
        <w:tc>
          <w:tcPr>
            <w:tcW w:w="1377" w:type="dxa"/>
          </w:tcPr>
          <w:p w14:paraId="7EEE71F3" w14:textId="77777777" w:rsidR="0045770F" w:rsidRDefault="00DF25BF">
            <w:pPr>
              <w:spacing w:after="0" w:line="240" w:lineRule="auto"/>
              <w:jc w:val="center"/>
            </w:pPr>
            <w:r>
              <w:rPr>
                <w:sz w:val="15"/>
              </w:rPr>
              <w:t>PASS</w:t>
            </w:r>
          </w:p>
        </w:tc>
      </w:tr>
      <w:tr w:rsidR="0045770F" w14:paraId="2BF56053" w14:textId="77777777">
        <w:trPr>
          <w:cantSplit/>
          <w:jc w:val="center"/>
        </w:trPr>
        <w:tc>
          <w:tcPr>
            <w:tcW w:w="3880" w:type="dxa"/>
          </w:tcPr>
          <w:p w14:paraId="533BDDD0" w14:textId="77777777" w:rsidR="0045770F" w:rsidRDefault="00DF25BF">
            <w:pPr>
              <w:spacing w:after="0" w:line="240" w:lineRule="auto"/>
            </w:pPr>
            <w:r>
              <w:rPr>
                <w:sz w:val="15"/>
              </w:rPr>
              <w:t>t41_generator_consumers.py</w:t>
            </w:r>
          </w:p>
        </w:tc>
        <w:tc>
          <w:tcPr>
            <w:tcW w:w="1502" w:type="dxa"/>
          </w:tcPr>
          <w:p w14:paraId="3AB94F87" w14:textId="77777777" w:rsidR="0045770F" w:rsidRDefault="00DF25BF">
            <w:pPr>
              <w:spacing w:after="0" w:line="240" w:lineRule="auto"/>
              <w:jc w:val="right"/>
            </w:pPr>
            <w:r>
              <w:rPr>
                <w:sz w:val="15"/>
              </w:rPr>
              <w:t>112.2 ms</w:t>
            </w:r>
          </w:p>
        </w:tc>
        <w:tc>
          <w:tcPr>
            <w:tcW w:w="1502" w:type="dxa"/>
          </w:tcPr>
          <w:p w14:paraId="722CB526" w14:textId="77777777" w:rsidR="0045770F" w:rsidRDefault="00DF25BF">
            <w:pPr>
              <w:spacing w:after="0" w:line="240" w:lineRule="auto"/>
              <w:jc w:val="right"/>
            </w:pPr>
            <w:r>
              <w:rPr>
                <w:sz w:val="15"/>
              </w:rPr>
              <w:t>9.0 ms</w:t>
            </w:r>
          </w:p>
        </w:tc>
        <w:tc>
          <w:tcPr>
            <w:tcW w:w="1377" w:type="dxa"/>
          </w:tcPr>
          <w:p w14:paraId="382E5B1B" w14:textId="77777777" w:rsidR="0045770F" w:rsidRDefault="00DF25BF">
            <w:pPr>
              <w:spacing w:after="0" w:line="240" w:lineRule="auto"/>
              <w:jc w:val="right"/>
            </w:pPr>
            <w:r>
              <w:rPr>
                <w:sz w:val="15"/>
              </w:rPr>
              <w:t>12.5x</w:t>
            </w:r>
          </w:p>
        </w:tc>
        <w:tc>
          <w:tcPr>
            <w:tcW w:w="1377" w:type="dxa"/>
          </w:tcPr>
          <w:p w14:paraId="6569EEA7" w14:textId="77777777" w:rsidR="0045770F" w:rsidRDefault="00DF25BF">
            <w:pPr>
              <w:spacing w:after="0" w:line="240" w:lineRule="auto"/>
              <w:jc w:val="center"/>
            </w:pPr>
            <w:r>
              <w:rPr>
                <w:sz w:val="15"/>
              </w:rPr>
              <w:t>PASS</w:t>
            </w:r>
          </w:p>
        </w:tc>
      </w:tr>
      <w:tr w:rsidR="0045770F" w14:paraId="4083B8F0" w14:textId="77777777">
        <w:trPr>
          <w:cantSplit/>
          <w:jc w:val="center"/>
        </w:trPr>
        <w:tc>
          <w:tcPr>
            <w:tcW w:w="3880" w:type="dxa"/>
          </w:tcPr>
          <w:p w14:paraId="7F7D19F4" w14:textId="77777777" w:rsidR="0045770F" w:rsidRDefault="00DF25BF">
            <w:pPr>
              <w:spacing w:after="0" w:line="240" w:lineRule="auto"/>
            </w:pPr>
            <w:r>
              <w:rPr>
                <w:sz w:val="15"/>
              </w:rPr>
              <w:lastRenderedPageBreak/>
              <w:t>t42_enumerate_zip_reversed.py</w:t>
            </w:r>
          </w:p>
        </w:tc>
        <w:tc>
          <w:tcPr>
            <w:tcW w:w="1502" w:type="dxa"/>
          </w:tcPr>
          <w:p w14:paraId="7D59A29E" w14:textId="77777777" w:rsidR="0045770F" w:rsidRDefault="00DF25BF">
            <w:pPr>
              <w:spacing w:after="0" w:line="240" w:lineRule="auto"/>
              <w:jc w:val="right"/>
            </w:pPr>
            <w:r>
              <w:rPr>
                <w:sz w:val="15"/>
              </w:rPr>
              <w:t>120.3 ms</w:t>
            </w:r>
          </w:p>
        </w:tc>
        <w:tc>
          <w:tcPr>
            <w:tcW w:w="1502" w:type="dxa"/>
          </w:tcPr>
          <w:p w14:paraId="72C086B3" w14:textId="77777777" w:rsidR="0045770F" w:rsidRDefault="00DF25BF">
            <w:pPr>
              <w:spacing w:after="0" w:line="240" w:lineRule="auto"/>
              <w:jc w:val="right"/>
            </w:pPr>
            <w:r>
              <w:rPr>
                <w:sz w:val="15"/>
              </w:rPr>
              <w:t>7.1 ms</w:t>
            </w:r>
          </w:p>
        </w:tc>
        <w:tc>
          <w:tcPr>
            <w:tcW w:w="1377" w:type="dxa"/>
          </w:tcPr>
          <w:p w14:paraId="5EFC723E" w14:textId="77777777" w:rsidR="0045770F" w:rsidRDefault="00DF25BF">
            <w:pPr>
              <w:spacing w:after="0" w:line="240" w:lineRule="auto"/>
              <w:jc w:val="right"/>
            </w:pPr>
            <w:r>
              <w:rPr>
                <w:sz w:val="15"/>
              </w:rPr>
              <w:t>17.1x</w:t>
            </w:r>
          </w:p>
        </w:tc>
        <w:tc>
          <w:tcPr>
            <w:tcW w:w="1377" w:type="dxa"/>
          </w:tcPr>
          <w:p w14:paraId="15B7A00C" w14:textId="77777777" w:rsidR="0045770F" w:rsidRDefault="00DF25BF">
            <w:pPr>
              <w:spacing w:after="0" w:line="240" w:lineRule="auto"/>
              <w:jc w:val="center"/>
            </w:pPr>
            <w:r>
              <w:rPr>
                <w:sz w:val="15"/>
              </w:rPr>
              <w:t>PASS</w:t>
            </w:r>
          </w:p>
        </w:tc>
      </w:tr>
      <w:tr w:rsidR="0045770F" w14:paraId="0CE0F7E4" w14:textId="77777777">
        <w:trPr>
          <w:cantSplit/>
          <w:jc w:val="center"/>
        </w:trPr>
        <w:tc>
          <w:tcPr>
            <w:tcW w:w="3880" w:type="dxa"/>
          </w:tcPr>
          <w:p w14:paraId="185A9B18" w14:textId="77777777" w:rsidR="0045770F" w:rsidRDefault="00DF25BF">
            <w:pPr>
              <w:spacing w:after="0" w:line="240" w:lineRule="auto"/>
            </w:pPr>
            <w:r>
              <w:rPr>
                <w:sz w:val="15"/>
              </w:rPr>
              <w:t>t43_key_functions.py</w:t>
            </w:r>
          </w:p>
        </w:tc>
        <w:tc>
          <w:tcPr>
            <w:tcW w:w="1502" w:type="dxa"/>
          </w:tcPr>
          <w:p w14:paraId="66FC9B44" w14:textId="77777777" w:rsidR="0045770F" w:rsidRDefault="00DF25BF">
            <w:pPr>
              <w:spacing w:after="0" w:line="240" w:lineRule="auto"/>
              <w:jc w:val="right"/>
            </w:pPr>
            <w:r>
              <w:rPr>
                <w:sz w:val="15"/>
              </w:rPr>
              <w:t>124.2 ms</w:t>
            </w:r>
          </w:p>
        </w:tc>
        <w:tc>
          <w:tcPr>
            <w:tcW w:w="1502" w:type="dxa"/>
          </w:tcPr>
          <w:p w14:paraId="03DD7EB6" w14:textId="77777777" w:rsidR="0045770F" w:rsidRDefault="00DF25BF">
            <w:pPr>
              <w:spacing w:after="0" w:line="240" w:lineRule="auto"/>
              <w:jc w:val="right"/>
            </w:pPr>
            <w:r>
              <w:rPr>
                <w:sz w:val="15"/>
              </w:rPr>
              <w:t>11.2 ms</w:t>
            </w:r>
          </w:p>
        </w:tc>
        <w:tc>
          <w:tcPr>
            <w:tcW w:w="1377" w:type="dxa"/>
          </w:tcPr>
          <w:p w14:paraId="6352BB05" w14:textId="77777777" w:rsidR="0045770F" w:rsidRDefault="00DF25BF">
            <w:pPr>
              <w:spacing w:after="0" w:line="240" w:lineRule="auto"/>
              <w:jc w:val="right"/>
            </w:pPr>
            <w:r>
              <w:rPr>
                <w:sz w:val="15"/>
              </w:rPr>
              <w:t>11.1x</w:t>
            </w:r>
          </w:p>
        </w:tc>
        <w:tc>
          <w:tcPr>
            <w:tcW w:w="1377" w:type="dxa"/>
          </w:tcPr>
          <w:p w14:paraId="77DDA3C7" w14:textId="77777777" w:rsidR="0045770F" w:rsidRDefault="00DF25BF">
            <w:pPr>
              <w:spacing w:after="0" w:line="240" w:lineRule="auto"/>
              <w:jc w:val="center"/>
            </w:pPr>
            <w:r>
              <w:rPr>
                <w:sz w:val="15"/>
              </w:rPr>
              <w:t>PASS</w:t>
            </w:r>
          </w:p>
        </w:tc>
      </w:tr>
      <w:tr w:rsidR="0045770F" w14:paraId="5AB92B3D" w14:textId="77777777">
        <w:trPr>
          <w:cantSplit/>
          <w:jc w:val="center"/>
        </w:trPr>
        <w:tc>
          <w:tcPr>
            <w:tcW w:w="3880" w:type="dxa"/>
          </w:tcPr>
          <w:p w14:paraId="2D929D34" w14:textId="77777777" w:rsidR="0045770F" w:rsidRDefault="00DF25BF">
            <w:pPr>
              <w:spacing w:after="0" w:line="240" w:lineRule="auto"/>
            </w:pPr>
            <w:r>
              <w:rPr>
                <w:sz w:val="15"/>
              </w:rPr>
              <w:t>t44_comprehension_edges.py</w:t>
            </w:r>
          </w:p>
        </w:tc>
        <w:tc>
          <w:tcPr>
            <w:tcW w:w="1502" w:type="dxa"/>
          </w:tcPr>
          <w:p w14:paraId="6CA59048" w14:textId="77777777" w:rsidR="0045770F" w:rsidRDefault="00DF25BF">
            <w:pPr>
              <w:spacing w:after="0" w:line="240" w:lineRule="auto"/>
              <w:jc w:val="right"/>
            </w:pPr>
            <w:r>
              <w:rPr>
                <w:sz w:val="15"/>
              </w:rPr>
              <w:t>225.2 ms</w:t>
            </w:r>
          </w:p>
        </w:tc>
        <w:tc>
          <w:tcPr>
            <w:tcW w:w="1502" w:type="dxa"/>
          </w:tcPr>
          <w:p w14:paraId="269D036F" w14:textId="77777777" w:rsidR="0045770F" w:rsidRDefault="00DF25BF">
            <w:pPr>
              <w:spacing w:after="0" w:line="240" w:lineRule="auto"/>
              <w:jc w:val="right"/>
            </w:pPr>
            <w:r>
              <w:rPr>
                <w:sz w:val="15"/>
              </w:rPr>
              <w:t>12.6 ms</w:t>
            </w:r>
          </w:p>
        </w:tc>
        <w:tc>
          <w:tcPr>
            <w:tcW w:w="1377" w:type="dxa"/>
          </w:tcPr>
          <w:p w14:paraId="709974BD" w14:textId="77777777" w:rsidR="0045770F" w:rsidRDefault="00DF25BF">
            <w:pPr>
              <w:spacing w:after="0" w:line="240" w:lineRule="auto"/>
              <w:jc w:val="right"/>
            </w:pPr>
            <w:r>
              <w:rPr>
                <w:sz w:val="15"/>
              </w:rPr>
              <w:t>17.9x</w:t>
            </w:r>
          </w:p>
        </w:tc>
        <w:tc>
          <w:tcPr>
            <w:tcW w:w="1377" w:type="dxa"/>
          </w:tcPr>
          <w:p w14:paraId="4A207870" w14:textId="77777777" w:rsidR="0045770F" w:rsidRDefault="00DF25BF">
            <w:pPr>
              <w:spacing w:after="0" w:line="240" w:lineRule="auto"/>
              <w:jc w:val="center"/>
            </w:pPr>
            <w:r>
              <w:rPr>
                <w:sz w:val="15"/>
              </w:rPr>
              <w:t>PASS</w:t>
            </w:r>
          </w:p>
        </w:tc>
      </w:tr>
      <w:tr w:rsidR="0045770F" w14:paraId="6F114FEB" w14:textId="77777777">
        <w:trPr>
          <w:cantSplit/>
          <w:jc w:val="center"/>
        </w:trPr>
        <w:tc>
          <w:tcPr>
            <w:tcW w:w="3880" w:type="dxa"/>
          </w:tcPr>
          <w:p w14:paraId="0CBCB91A" w14:textId="77777777" w:rsidR="0045770F" w:rsidRDefault="00DF25BF">
            <w:pPr>
              <w:spacing w:after="0" w:line="240" w:lineRule="auto"/>
            </w:pPr>
            <w:r>
              <w:rPr>
                <w:sz w:val="15"/>
              </w:rPr>
              <w:t>t45_dict_changed_during_iteration.py</w:t>
            </w:r>
          </w:p>
        </w:tc>
        <w:tc>
          <w:tcPr>
            <w:tcW w:w="1502" w:type="dxa"/>
          </w:tcPr>
          <w:p w14:paraId="3F15CA2D" w14:textId="77777777" w:rsidR="0045770F" w:rsidRDefault="00DF25BF">
            <w:pPr>
              <w:spacing w:after="0" w:line="240" w:lineRule="auto"/>
              <w:jc w:val="right"/>
            </w:pPr>
            <w:r>
              <w:rPr>
                <w:sz w:val="15"/>
              </w:rPr>
              <w:t>226.1 ms</w:t>
            </w:r>
          </w:p>
        </w:tc>
        <w:tc>
          <w:tcPr>
            <w:tcW w:w="1502" w:type="dxa"/>
          </w:tcPr>
          <w:p w14:paraId="41F9EEDF" w14:textId="77777777" w:rsidR="0045770F" w:rsidRDefault="00DF25BF">
            <w:pPr>
              <w:spacing w:after="0" w:line="240" w:lineRule="auto"/>
              <w:jc w:val="right"/>
            </w:pPr>
            <w:r>
              <w:rPr>
                <w:sz w:val="15"/>
              </w:rPr>
              <w:t>8.2 ms</w:t>
            </w:r>
          </w:p>
        </w:tc>
        <w:tc>
          <w:tcPr>
            <w:tcW w:w="1377" w:type="dxa"/>
          </w:tcPr>
          <w:p w14:paraId="2C4DC8A4" w14:textId="77777777" w:rsidR="0045770F" w:rsidRDefault="00DF25BF">
            <w:pPr>
              <w:spacing w:after="0" w:line="240" w:lineRule="auto"/>
              <w:jc w:val="right"/>
            </w:pPr>
            <w:r>
              <w:rPr>
                <w:sz w:val="15"/>
              </w:rPr>
              <w:t>27.7x</w:t>
            </w:r>
          </w:p>
        </w:tc>
        <w:tc>
          <w:tcPr>
            <w:tcW w:w="1377" w:type="dxa"/>
          </w:tcPr>
          <w:p w14:paraId="3F16F712" w14:textId="77777777" w:rsidR="0045770F" w:rsidRDefault="00DF25BF">
            <w:pPr>
              <w:spacing w:after="0" w:line="240" w:lineRule="auto"/>
              <w:jc w:val="center"/>
            </w:pPr>
            <w:r>
              <w:rPr>
                <w:sz w:val="15"/>
              </w:rPr>
              <w:t>PASS</w:t>
            </w:r>
          </w:p>
        </w:tc>
      </w:tr>
      <w:tr w:rsidR="0045770F" w14:paraId="3F246254" w14:textId="77777777">
        <w:trPr>
          <w:cantSplit/>
          <w:jc w:val="center"/>
        </w:trPr>
        <w:tc>
          <w:tcPr>
            <w:tcW w:w="3880" w:type="dxa"/>
          </w:tcPr>
          <w:p w14:paraId="0633D72C" w14:textId="77777777" w:rsidR="0045770F" w:rsidRDefault="00DF25BF">
            <w:pPr>
              <w:spacing w:after="0" w:line="240" w:lineRule="auto"/>
            </w:pPr>
            <w:r>
              <w:rPr>
                <w:sz w:val="15"/>
              </w:rPr>
              <w:t>t46_tuples_with_iteration.py</w:t>
            </w:r>
          </w:p>
        </w:tc>
        <w:tc>
          <w:tcPr>
            <w:tcW w:w="1502" w:type="dxa"/>
          </w:tcPr>
          <w:p w14:paraId="0DD25C93" w14:textId="77777777" w:rsidR="0045770F" w:rsidRDefault="00DF25BF">
            <w:pPr>
              <w:spacing w:after="0" w:line="240" w:lineRule="auto"/>
              <w:jc w:val="right"/>
            </w:pPr>
            <w:r>
              <w:rPr>
                <w:sz w:val="15"/>
              </w:rPr>
              <w:t>111.7 ms</w:t>
            </w:r>
          </w:p>
        </w:tc>
        <w:tc>
          <w:tcPr>
            <w:tcW w:w="1502" w:type="dxa"/>
          </w:tcPr>
          <w:p w14:paraId="5A361F9C" w14:textId="77777777" w:rsidR="0045770F" w:rsidRDefault="00DF25BF">
            <w:pPr>
              <w:spacing w:after="0" w:line="240" w:lineRule="auto"/>
              <w:jc w:val="right"/>
            </w:pPr>
            <w:r>
              <w:rPr>
                <w:sz w:val="15"/>
              </w:rPr>
              <w:t>7.9 ms</w:t>
            </w:r>
          </w:p>
        </w:tc>
        <w:tc>
          <w:tcPr>
            <w:tcW w:w="1377" w:type="dxa"/>
          </w:tcPr>
          <w:p w14:paraId="696783F4" w14:textId="77777777" w:rsidR="0045770F" w:rsidRDefault="00DF25BF">
            <w:pPr>
              <w:spacing w:after="0" w:line="240" w:lineRule="auto"/>
              <w:jc w:val="right"/>
            </w:pPr>
            <w:r>
              <w:rPr>
                <w:sz w:val="15"/>
              </w:rPr>
              <w:t>14.1x</w:t>
            </w:r>
          </w:p>
        </w:tc>
        <w:tc>
          <w:tcPr>
            <w:tcW w:w="1377" w:type="dxa"/>
          </w:tcPr>
          <w:p w14:paraId="433E1124" w14:textId="77777777" w:rsidR="0045770F" w:rsidRDefault="00DF25BF">
            <w:pPr>
              <w:spacing w:after="0" w:line="240" w:lineRule="auto"/>
              <w:jc w:val="center"/>
            </w:pPr>
            <w:r>
              <w:rPr>
                <w:sz w:val="15"/>
              </w:rPr>
              <w:t>PASS</w:t>
            </w:r>
          </w:p>
        </w:tc>
      </w:tr>
      <w:tr w:rsidR="0045770F" w14:paraId="3C13BEB4" w14:textId="77777777">
        <w:trPr>
          <w:cantSplit/>
          <w:jc w:val="center"/>
        </w:trPr>
        <w:tc>
          <w:tcPr>
            <w:tcW w:w="3880" w:type="dxa"/>
          </w:tcPr>
          <w:p w14:paraId="71DCF898" w14:textId="77777777" w:rsidR="0045770F" w:rsidRDefault="00DF25BF">
            <w:pPr>
              <w:spacing w:after="0" w:line="240" w:lineRule="auto"/>
            </w:pPr>
            <w:r>
              <w:rPr>
                <w:sz w:val="15"/>
              </w:rPr>
              <w:t>t50_defaults_kwargs.py</w:t>
            </w:r>
          </w:p>
        </w:tc>
        <w:tc>
          <w:tcPr>
            <w:tcW w:w="1502" w:type="dxa"/>
          </w:tcPr>
          <w:p w14:paraId="4539D561" w14:textId="77777777" w:rsidR="0045770F" w:rsidRDefault="00DF25BF">
            <w:pPr>
              <w:spacing w:after="0" w:line="240" w:lineRule="auto"/>
              <w:jc w:val="right"/>
            </w:pPr>
            <w:r>
              <w:rPr>
                <w:sz w:val="15"/>
              </w:rPr>
              <w:t>150.8 ms</w:t>
            </w:r>
          </w:p>
        </w:tc>
        <w:tc>
          <w:tcPr>
            <w:tcW w:w="1502" w:type="dxa"/>
          </w:tcPr>
          <w:p w14:paraId="56BBD54F" w14:textId="77777777" w:rsidR="0045770F" w:rsidRDefault="00DF25BF">
            <w:pPr>
              <w:spacing w:after="0" w:line="240" w:lineRule="auto"/>
              <w:jc w:val="right"/>
            </w:pPr>
            <w:r>
              <w:rPr>
                <w:sz w:val="15"/>
              </w:rPr>
              <w:t>10.3 ms</w:t>
            </w:r>
          </w:p>
        </w:tc>
        <w:tc>
          <w:tcPr>
            <w:tcW w:w="1377" w:type="dxa"/>
          </w:tcPr>
          <w:p w14:paraId="7EF32730" w14:textId="77777777" w:rsidR="0045770F" w:rsidRDefault="00DF25BF">
            <w:pPr>
              <w:spacing w:after="0" w:line="240" w:lineRule="auto"/>
              <w:jc w:val="right"/>
            </w:pPr>
            <w:r>
              <w:rPr>
                <w:sz w:val="15"/>
              </w:rPr>
              <w:t>14.7x</w:t>
            </w:r>
          </w:p>
        </w:tc>
        <w:tc>
          <w:tcPr>
            <w:tcW w:w="1377" w:type="dxa"/>
          </w:tcPr>
          <w:p w14:paraId="5133676E" w14:textId="77777777" w:rsidR="0045770F" w:rsidRDefault="00DF25BF">
            <w:pPr>
              <w:spacing w:after="0" w:line="240" w:lineRule="auto"/>
              <w:jc w:val="center"/>
            </w:pPr>
            <w:r>
              <w:rPr>
                <w:sz w:val="15"/>
              </w:rPr>
              <w:t>PASS</w:t>
            </w:r>
          </w:p>
        </w:tc>
      </w:tr>
      <w:tr w:rsidR="0045770F" w14:paraId="26A367F1" w14:textId="77777777">
        <w:trPr>
          <w:cantSplit/>
          <w:jc w:val="center"/>
        </w:trPr>
        <w:tc>
          <w:tcPr>
            <w:tcW w:w="3880" w:type="dxa"/>
          </w:tcPr>
          <w:p w14:paraId="5C87CDC4" w14:textId="77777777" w:rsidR="0045770F" w:rsidRDefault="00DF25BF">
            <w:pPr>
              <w:spacing w:after="0" w:line="240" w:lineRule="auto"/>
            </w:pPr>
            <w:r>
              <w:rPr>
                <w:sz w:val="15"/>
              </w:rPr>
              <w:t>t51_optional_linked.py</w:t>
            </w:r>
          </w:p>
        </w:tc>
        <w:tc>
          <w:tcPr>
            <w:tcW w:w="1502" w:type="dxa"/>
          </w:tcPr>
          <w:p w14:paraId="60EDB1E4" w14:textId="77777777" w:rsidR="0045770F" w:rsidRDefault="00DF25BF">
            <w:pPr>
              <w:spacing w:after="0" w:line="240" w:lineRule="auto"/>
              <w:jc w:val="right"/>
            </w:pPr>
            <w:r>
              <w:rPr>
                <w:sz w:val="15"/>
              </w:rPr>
              <w:t>224.5 ms</w:t>
            </w:r>
          </w:p>
        </w:tc>
        <w:tc>
          <w:tcPr>
            <w:tcW w:w="1502" w:type="dxa"/>
          </w:tcPr>
          <w:p w14:paraId="19CE61EE" w14:textId="77777777" w:rsidR="0045770F" w:rsidRDefault="00DF25BF">
            <w:pPr>
              <w:spacing w:after="0" w:line="240" w:lineRule="auto"/>
              <w:jc w:val="right"/>
            </w:pPr>
            <w:r>
              <w:rPr>
                <w:sz w:val="15"/>
              </w:rPr>
              <w:t>9.1 ms</w:t>
            </w:r>
          </w:p>
        </w:tc>
        <w:tc>
          <w:tcPr>
            <w:tcW w:w="1377" w:type="dxa"/>
          </w:tcPr>
          <w:p w14:paraId="1D8FA2BB" w14:textId="77777777" w:rsidR="0045770F" w:rsidRDefault="00DF25BF">
            <w:pPr>
              <w:spacing w:after="0" w:line="240" w:lineRule="auto"/>
              <w:jc w:val="right"/>
            </w:pPr>
            <w:r>
              <w:rPr>
                <w:sz w:val="15"/>
              </w:rPr>
              <w:t>24.8x</w:t>
            </w:r>
          </w:p>
        </w:tc>
        <w:tc>
          <w:tcPr>
            <w:tcW w:w="1377" w:type="dxa"/>
          </w:tcPr>
          <w:p w14:paraId="2A62AD69" w14:textId="77777777" w:rsidR="0045770F" w:rsidRDefault="00DF25BF">
            <w:pPr>
              <w:spacing w:after="0" w:line="240" w:lineRule="auto"/>
              <w:jc w:val="center"/>
            </w:pPr>
            <w:r>
              <w:rPr>
                <w:sz w:val="15"/>
              </w:rPr>
              <w:t>PASS</w:t>
            </w:r>
          </w:p>
        </w:tc>
      </w:tr>
      <w:tr w:rsidR="0045770F" w14:paraId="03431057" w14:textId="77777777">
        <w:trPr>
          <w:cantSplit/>
          <w:jc w:val="center"/>
        </w:trPr>
        <w:tc>
          <w:tcPr>
            <w:tcW w:w="3880" w:type="dxa"/>
          </w:tcPr>
          <w:p w14:paraId="65D75760" w14:textId="77777777" w:rsidR="0045770F" w:rsidRDefault="00DF25BF">
            <w:pPr>
              <w:spacing w:after="0" w:line="240" w:lineRule="auto"/>
            </w:pPr>
            <w:r>
              <w:rPr>
                <w:sz w:val="15"/>
              </w:rPr>
              <w:t>t52_isinstance.py</w:t>
            </w:r>
          </w:p>
        </w:tc>
        <w:tc>
          <w:tcPr>
            <w:tcW w:w="1502" w:type="dxa"/>
          </w:tcPr>
          <w:p w14:paraId="113FDB04" w14:textId="77777777" w:rsidR="0045770F" w:rsidRDefault="00DF25BF">
            <w:pPr>
              <w:spacing w:after="0" w:line="240" w:lineRule="auto"/>
              <w:jc w:val="right"/>
            </w:pPr>
            <w:r>
              <w:rPr>
                <w:sz w:val="15"/>
              </w:rPr>
              <w:t>201.8 ms</w:t>
            </w:r>
          </w:p>
        </w:tc>
        <w:tc>
          <w:tcPr>
            <w:tcW w:w="1502" w:type="dxa"/>
          </w:tcPr>
          <w:p w14:paraId="59C1D376" w14:textId="77777777" w:rsidR="0045770F" w:rsidRDefault="00DF25BF">
            <w:pPr>
              <w:spacing w:after="0" w:line="240" w:lineRule="auto"/>
              <w:jc w:val="right"/>
            </w:pPr>
            <w:r>
              <w:rPr>
                <w:sz w:val="15"/>
              </w:rPr>
              <w:t>6.9 ms</w:t>
            </w:r>
          </w:p>
        </w:tc>
        <w:tc>
          <w:tcPr>
            <w:tcW w:w="1377" w:type="dxa"/>
          </w:tcPr>
          <w:p w14:paraId="7BDA39BE" w14:textId="77777777" w:rsidR="0045770F" w:rsidRDefault="00DF25BF">
            <w:pPr>
              <w:spacing w:after="0" w:line="240" w:lineRule="auto"/>
              <w:jc w:val="right"/>
            </w:pPr>
            <w:r>
              <w:rPr>
                <w:sz w:val="15"/>
              </w:rPr>
              <w:t>29.2x</w:t>
            </w:r>
          </w:p>
        </w:tc>
        <w:tc>
          <w:tcPr>
            <w:tcW w:w="1377" w:type="dxa"/>
          </w:tcPr>
          <w:p w14:paraId="7DE63318" w14:textId="77777777" w:rsidR="0045770F" w:rsidRDefault="00DF25BF">
            <w:pPr>
              <w:spacing w:after="0" w:line="240" w:lineRule="auto"/>
              <w:jc w:val="center"/>
            </w:pPr>
            <w:r>
              <w:rPr>
                <w:sz w:val="15"/>
              </w:rPr>
              <w:t>PASS</w:t>
            </w:r>
          </w:p>
        </w:tc>
      </w:tr>
      <w:tr w:rsidR="0045770F" w14:paraId="68FE1731" w14:textId="77777777">
        <w:trPr>
          <w:cantSplit/>
          <w:jc w:val="center"/>
        </w:trPr>
        <w:tc>
          <w:tcPr>
            <w:tcW w:w="3880" w:type="dxa"/>
          </w:tcPr>
          <w:p w14:paraId="3ED68D62" w14:textId="77777777" w:rsidR="0045770F" w:rsidRDefault="00DF25BF">
            <w:pPr>
              <w:spacing w:after="0" w:line="240" w:lineRule="auto"/>
            </w:pPr>
            <w:r>
              <w:rPr>
                <w:sz w:val="15"/>
              </w:rPr>
              <w:t>t53_module_globals.py</w:t>
            </w:r>
          </w:p>
        </w:tc>
        <w:tc>
          <w:tcPr>
            <w:tcW w:w="1502" w:type="dxa"/>
          </w:tcPr>
          <w:p w14:paraId="47FAAFC9" w14:textId="77777777" w:rsidR="0045770F" w:rsidRDefault="00DF25BF">
            <w:pPr>
              <w:spacing w:after="0" w:line="240" w:lineRule="auto"/>
              <w:jc w:val="right"/>
            </w:pPr>
            <w:r>
              <w:rPr>
                <w:sz w:val="15"/>
              </w:rPr>
              <w:t>223.6 ms</w:t>
            </w:r>
          </w:p>
        </w:tc>
        <w:tc>
          <w:tcPr>
            <w:tcW w:w="1502" w:type="dxa"/>
          </w:tcPr>
          <w:p w14:paraId="773691ED" w14:textId="77777777" w:rsidR="0045770F" w:rsidRDefault="00DF25BF">
            <w:pPr>
              <w:spacing w:after="0" w:line="240" w:lineRule="auto"/>
              <w:jc w:val="right"/>
            </w:pPr>
            <w:r>
              <w:rPr>
                <w:sz w:val="15"/>
              </w:rPr>
              <w:t>7.8 ms</w:t>
            </w:r>
          </w:p>
        </w:tc>
        <w:tc>
          <w:tcPr>
            <w:tcW w:w="1377" w:type="dxa"/>
          </w:tcPr>
          <w:p w14:paraId="03891E1F" w14:textId="77777777" w:rsidR="0045770F" w:rsidRDefault="00DF25BF">
            <w:pPr>
              <w:spacing w:after="0" w:line="240" w:lineRule="auto"/>
              <w:jc w:val="right"/>
            </w:pPr>
            <w:r>
              <w:rPr>
                <w:sz w:val="15"/>
              </w:rPr>
              <w:t>28.7x</w:t>
            </w:r>
          </w:p>
        </w:tc>
        <w:tc>
          <w:tcPr>
            <w:tcW w:w="1377" w:type="dxa"/>
          </w:tcPr>
          <w:p w14:paraId="3E5549D4" w14:textId="77777777" w:rsidR="0045770F" w:rsidRDefault="00DF25BF">
            <w:pPr>
              <w:spacing w:after="0" w:line="240" w:lineRule="auto"/>
              <w:jc w:val="center"/>
            </w:pPr>
            <w:r>
              <w:rPr>
                <w:sz w:val="15"/>
              </w:rPr>
              <w:t>PASS</w:t>
            </w:r>
          </w:p>
        </w:tc>
      </w:tr>
      <w:tr w:rsidR="0045770F" w14:paraId="4DDA9E87" w14:textId="77777777">
        <w:trPr>
          <w:cantSplit/>
          <w:jc w:val="center"/>
        </w:trPr>
        <w:tc>
          <w:tcPr>
            <w:tcW w:w="3880" w:type="dxa"/>
          </w:tcPr>
          <w:p w14:paraId="76CC9015" w14:textId="77777777" w:rsidR="0045770F" w:rsidRDefault="00DF25BF">
            <w:pPr>
              <w:spacing w:after="0" w:line="240" w:lineRule="auto"/>
            </w:pPr>
            <w:r>
              <w:rPr>
                <w:sz w:val="15"/>
              </w:rPr>
              <w:t>t54_sets.py</w:t>
            </w:r>
          </w:p>
        </w:tc>
        <w:tc>
          <w:tcPr>
            <w:tcW w:w="1502" w:type="dxa"/>
          </w:tcPr>
          <w:p w14:paraId="20C07B4E" w14:textId="77777777" w:rsidR="0045770F" w:rsidRDefault="00DF25BF">
            <w:pPr>
              <w:spacing w:after="0" w:line="240" w:lineRule="auto"/>
              <w:jc w:val="right"/>
            </w:pPr>
            <w:r>
              <w:rPr>
                <w:sz w:val="15"/>
              </w:rPr>
              <w:t>220.9 ms</w:t>
            </w:r>
          </w:p>
        </w:tc>
        <w:tc>
          <w:tcPr>
            <w:tcW w:w="1502" w:type="dxa"/>
          </w:tcPr>
          <w:p w14:paraId="1347149D" w14:textId="77777777" w:rsidR="0045770F" w:rsidRDefault="00DF25BF">
            <w:pPr>
              <w:spacing w:after="0" w:line="240" w:lineRule="auto"/>
              <w:jc w:val="right"/>
            </w:pPr>
            <w:r>
              <w:rPr>
                <w:sz w:val="15"/>
              </w:rPr>
              <w:t>7.4 ms</w:t>
            </w:r>
          </w:p>
        </w:tc>
        <w:tc>
          <w:tcPr>
            <w:tcW w:w="1377" w:type="dxa"/>
          </w:tcPr>
          <w:p w14:paraId="28EE8422" w14:textId="77777777" w:rsidR="0045770F" w:rsidRDefault="00DF25BF">
            <w:pPr>
              <w:spacing w:after="0" w:line="240" w:lineRule="auto"/>
              <w:jc w:val="right"/>
            </w:pPr>
            <w:r>
              <w:rPr>
                <w:sz w:val="15"/>
              </w:rPr>
              <w:t>29.9x</w:t>
            </w:r>
          </w:p>
        </w:tc>
        <w:tc>
          <w:tcPr>
            <w:tcW w:w="1377" w:type="dxa"/>
          </w:tcPr>
          <w:p w14:paraId="614FCF8F" w14:textId="77777777" w:rsidR="0045770F" w:rsidRDefault="00DF25BF">
            <w:pPr>
              <w:spacing w:after="0" w:line="240" w:lineRule="auto"/>
              <w:jc w:val="center"/>
            </w:pPr>
            <w:r>
              <w:rPr>
                <w:sz w:val="15"/>
              </w:rPr>
              <w:t>PASS</w:t>
            </w:r>
          </w:p>
        </w:tc>
      </w:tr>
      <w:tr w:rsidR="0045770F" w14:paraId="62892FA5" w14:textId="77777777">
        <w:trPr>
          <w:cantSplit/>
          <w:jc w:val="center"/>
        </w:trPr>
        <w:tc>
          <w:tcPr>
            <w:tcW w:w="3880" w:type="dxa"/>
          </w:tcPr>
          <w:p w14:paraId="57008B5D" w14:textId="77777777" w:rsidR="0045770F" w:rsidRDefault="00DF25BF">
            <w:pPr>
              <w:spacing w:after="0" w:line="240" w:lineRule="auto"/>
            </w:pPr>
            <w:r>
              <w:rPr>
                <w:sz w:val="15"/>
              </w:rPr>
              <w:t>t55_dict_values.py</w:t>
            </w:r>
          </w:p>
        </w:tc>
        <w:tc>
          <w:tcPr>
            <w:tcW w:w="1502" w:type="dxa"/>
          </w:tcPr>
          <w:p w14:paraId="4AEF6552" w14:textId="77777777" w:rsidR="0045770F" w:rsidRDefault="00DF25BF">
            <w:pPr>
              <w:spacing w:after="0" w:line="240" w:lineRule="auto"/>
              <w:jc w:val="right"/>
            </w:pPr>
            <w:r>
              <w:rPr>
                <w:sz w:val="15"/>
              </w:rPr>
              <w:t>215.3 ms</w:t>
            </w:r>
          </w:p>
        </w:tc>
        <w:tc>
          <w:tcPr>
            <w:tcW w:w="1502" w:type="dxa"/>
          </w:tcPr>
          <w:p w14:paraId="5D0EE243" w14:textId="77777777" w:rsidR="0045770F" w:rsidRDefault="00DF25BF">
            <w:pPr>
              <w:spacing w:after="0" w:line="240" w:lineRule="auto"/>
              <w:jc w:val="right"/>
            </w:pPr>
            <w:r>
              <w:rPr>
                <w:sz w:val="15"/>
              </w:rPr>
              <w:t>8.9 ms</w:t>
            </w:r>
          </w:p>
        </w:tc>
        <w:tc>
          <w:tcPr>
            <w:tcW w:w="1377" w:type="dxa"/>
          </w:tcPr>
          <w:p w14:paraId="1F0B1EA0" w14:textId="77777777" w:rsidR="0045770F" w:rsidRDefault="00DF25BF">
            <w:pPr>
              <w:spacing w:after="0" w:line="240" w:lineRule="auto"/>
              <w:jc w:val="right"/>
            </w:pPr>
            <w:r>
              <w:rPr>
                <w:sz w:val="15"/>
              </w:rPr>
              <w:t>24.2x</w:t>
            </w:r>
          </w:p>
        </w:tc>
        <w:tc>
          <w:tcPr>
            <w:tcW w:w="1377" w:type="dxa"/>
          </w:tcPr>
          <w:p w14:paraId="08A2A463" w14:textId="77777777" w:rsidR="0045770F" w:rsidRDefault="00DF25BF">
            <w:pPr>
              <w:spacing w:after="0" w:line="240" w:lineRule="auto"/>
              <w:jc w:val="center"/>
            </w:pPr>
            <w:r>
              <w:rPr>
                <w:sz w:val="15"/>
              </w:rPr>
              <w:t>PASS</w:t>
            </w:r>
          </w:p>
        </w:tc>
      </w:tr>
      <w:tr w:rsidR="0045770F" w14:paraId="5F8A1DD0" w14:textId="77777777">
        <w:trPr>
          <w:cantSplit/>
          <w:jc w:val="center"/>
        </w:trPr>
        <w:tc>
          <w:tcPr>
            <w:tcW w:w="3880" w:type="dxa"/>
          </w:tcPr>
          <w:p w14:paraId="43F5CA4C" w14:textId="77777777" w:rsidR="0045770F" w:rsidRDefault="00DF25BF">
            <w:pPr>
              <w:spacing w:after="0" w:line="240" w:lineRule="auto"/>
            </w:pPr>
            <w:r>
              <w:rPr>
                <w:sz w:val="15"/>
              </w:rPr>
              <w:t>t56_optional_scalars.py</w:t>
            </w:r>
          </w:p>
        </w:tc>
        <w:tc>
          <w:tcPr>
            <w:tcW w:w="1502" w:type="dxa"/>
          </w:tcPr>
          <w:p w14:paraId="475E9B07" w14:textId="77777777" w:rsidR="0045770F" w:rsidRDefault="00DF25BF">
            <w:pPr>
              <w:spacing w:after="0" w:line="240" w:lineRule="auto"/>
              <w:jc w:val="right"/>
            </w:pPr>
            <w:r>
              <w:rPr>
                <w:sz w:val="15"/>
              </w:rPr>
              <w:t>150.7 ms</w:t>
            </w:r>
          </w:p>
        </w:tc>
        <w:tc>
          <w:tcPr>
            <w:tcW w:w="1502" w:type="dxa"/>
          </w:tcPr>
          <w:p w14:paraId="136E3815" w14:textId="77777777" w:rsidR="0045770F" w:rsidRDefault="00DF25BF">
            <w:pPr>
              <w:spacing w:after="0" w:line="240" w:lineRule="auto"/>
              <w:jc w:val="right"/>
            </w:pPr>
            <w:r>
              <w:rPr>
                <w:sz w:val="15"/>
              </w:rPr>
              <w:t>10.8 ms</w:t>
            </w:r>
          </w:p>
        </w:tc>
        <w:tc>
          <w:tcPr>
            <w:tcW w:w="1377" w:type="dxa"/>
          </w:tcPr>
          <w:p w14:paraId="066A3D9F" w14:textId="77777777" w:rsidR="0045770F" w:rsidRDefault="00DF25BF">
            <w:pPr>
              <w:spacing w:after="0" w:line="240" w:lineRule="auto"/>
              <w:jc w:val="right"/>
            </w:pPr>
            <w:r>
              <w:rPr>
                <w:sz w:val="15"/>
              </w:rPr>
              <w:t>13.9x</w:t>
            </w:r>
          </w:p>
        </w:tc>
        <w:tc>
          <w:tcPr>
            <w:tcW w:w="1377" w:type="dxa"/>
          </w:tcPr>
          <w:p w14:paraId="34CAB4E2" w14:textId="77777777" w:rsidR="0045770F" w:rsidRDefault="00DF25BF">
            <w:pPr>
              <w:spacing w:after="0" w:line="240" w:lineRule="auto"/>
              <w:jc w:val="center"/>
            </w:pPr>
            <w:r>
              <w:rPr>
                <w:sz w:val="15"/>
              </w:rPr>
              <w:t>PASS</w:t>
            </w:r>
          </w:p>
        </w:tc>
      </w:tr>
      <w:tr w:rsidR="0045770F" w14:paraId="4C3F56A4" w14:textId="77777777">
        <w:trPr>
          <w:cantSplit/>
          <w:jc w:val="center"/>
        </w:trPr>
        <w:tc>
          <w:tcPr>
            <w:tcW w:w="3880" w:type="dxa"/>
          </w:tcPr>
          <w:p w14:paraId="50A69AFD" w14:textId="77777777" w:rsidR="0045770F" w:rsidRDefault="00DF25BF">
            <w:pPr>
              <w:spacing w:after="0" w:line="240" w:lineRule="auto"/>
            </w:pPr>
            <w:r>
              <w:rPr>
                <w:sz w:val="15"/>
              </w:rPr>
              <w:t>t57_collections.py</w:t>
            </w:r>
          </w:p>
        </w:tc>
        <w:tc>
          <w:tcPr>
            <w:tcW w:w="1502" w:type="dxa"/>
          </w:tcPr>
          <w:p w14:paraId="2294C15D" w14:textId="77777777" w:rsidR="0045770F" w:rsidRDefault="00DF25BF">
            <w:pPr>
              <w:spacing w:after="0" w:line="240" w:lineRule="auto"/>
              <w:jc w:val="right"/>
            </w:pPr>
            <w:r>
              <w:rPr>
                <w:sz w:val="15"/>
              </w:rPr>
              <w:t>244.3 ms</w:t>
            </w:r>
          </w:p>
        </w:tc>
        <w:tc>
          <w:tcPr>
            <w:tcW w:w="1502" w:type="dxa"/>
          </w:tcPr>
          <w:p w14:paraId="3FCAE460" w14:textId="77777777" w:rsidR="0045770F" w:rsidRDefault="00DF25BF">
            <w:pPr>
              <w:spacing w:after="0" w:line="240" w:lineRule="auto"/>
              <w:jc w:val="right"/>
            </w:pPr>
            <w:r>
              <w:rPr>
                <w:sz w:val="15"/>
              </w:rPr>
              <w:t>19.0 ms</w:t>
            </w:r>
          </w:p>
        </w:tc>
        <w:tc>
          <w:tcPr>
            <w:tcW w:w="1377" w:type="dxa"/>
          </w:tcPr>
          <w:p w14:paraId="65A81DAD" w14:textId="77777777" w:rsidR="0045770F" w:rsidRDefault="00DF25BF">
            <w:pPr>
              <w:spacing w:after="0" w:line="240" w:lineRule="auto"/>
              <w:jc w:val="right"/>
            </w:pPr>
            <w:r>
              <w:rPr>
                <w:sz w:val="15"/>
              </w:rPr>
              <w:t>12.8x</w:t>
            </w:r>
          </w:p>
        </w:tc>
        <w:tc>
          <w:tcPr>
            <w:tcW w:w="1377" w:type="dxa"/>
          </w:tcPr>
          <w:p w14:paraId="7D8757C7" w14:textId="77777777" w:rsidR="0045770F" w:rsidRDefault="00DF25BF">
            <w:pPr>
              <w:spacing w:after="0" w:line="240" w:lineRule="auto"/>
              <w:jc w:val="center"/>
            </w:pPr>
            <w:r>
              <w:rPr>
                <w:sz w:val="15"/>
              </w:rPr>
              <w:t>PASS</w:t>
            </w:r>
          </w:p>
        </w:tc>
      </w:tr>
      <w:tr w:rsidR="0045770F" w14:paraId="2B0A975B" w14:textId="77777777">
        <w:trPr>
          <w:cantSplit/>
          <w:jc w:val="center"/>
        </w:trPr>
        <w:tc>
          <w:tcPr>
            <w:tcW w:w="3880" w:type="dxa"/>
          </w:tcPr>
          <w:p w14:paraId="34EBBA67" w14:textId="77777777" w:rsidR="0045770F" w:rsidRDefault="00DF25BF">
            <w:pPr>
              <w:spacing w:after="0" w:line="240" w:lineRule="auto"/>
            </w:pPr>
            <w:r>
              <w:rPr>
                <w:sz w:val="15"/>
              </w:rPr>
              <w:t>t70_bitops.py</w:t>
            </w:r>
          </w:p>
        </w:tc>
        <w:tc>
          <w:tcPr>
            <w:tcW w:w="1502" w:type="dxa"/>
          </w:tcPr>
          <w:p w14:paraId="525ADFAD" w14:textId="77777777" w:rsidR="0045770F" w:rsidRDefault="00DF25BF">
            <w:pPr>
              <w:spacing w:after="0" w:line="240" w:lineRule="auto"/>
              <w:jc w:val="right"/>
            </w:pPr>
            <w:r>
              <w:rPr>
                <w:sz w:val="15"/>
              </w:rPr>
              <w:t>150.0 ms</w:t>
            </w:r>
          </w:p>
        </w:tc>
        <w:tc>
          <w:tcPr>
            <w:tcW w:w="1502" w:type="dxa"/>
          </w:tcPr>
          <w:p w14:paraId="0343DD06" w14:textId="77777777" w:rsidR="0045770F" w:rsidRDefault="00DF25BF">
            <w:pPr>
              <w:spacing w:after="0" w:line="240" w:lineRule="auto"/>
              <w:jc w:val="right"/>
            </w:pPr>
            <w:r>
              <w:rPr>
                <w:sz w:val="15"/>
              </w:rPr>
              <w:t>10.5 ms</w:t>
            </w:r>
          </w:p>
        </w:tc>
        <w:tc>
          <w:tcPr>
            <w:tcW w:w="1377" w:type="dxa"/>
          </w:tcPr>
          <w:p w14:paraId="5D82D53E" w14:textId="77777777" w:rsidR="0045770F" w:rsidRDefault="00DF25BF">
            <w:pPr>
              <w:spacing w:after="0" w:line="240" w:lineRule="auto"/>
              <w:jc w:val="right"/>
            </w:pPr>
            <w:r>
              <w:rPr>
                <w:sz w:val="15"/>
              </w:rPr>
              <w:t>14.2x</w:t>
            </w:r>
          </w:p>
        </w:tc>
        <w:tc>
          <w:tcPr>
            <w:tcW w:w="1377" w:type="dxa"/>
          </w:tcPr>
          <w:p w14:paraId="7F3B8FDA" w14:textId="77777777" w:rsidR="0045770F" w:rsidRDefault="00DF25BF">
            <w:pPr>
              <w:spacing w:after="0" w:line="240" w:lineRule="auto"/>
              <w:jc w:val="center"/>
            </w:pPr>
            <w:r>
              <w:rPr>
                <w:sz w:val="15"/>
              </w:rPr>
              <w:t>PASS</w:t>
            </w:r>
          </w:p>
        </w:tc>
      </w:tr>
      <w:tr w:rsidR="0045770F" w14:paraId="2A551498" w14:textId="77777777">
        <w:trPr>
          <w:cantSplit/>
          <w:jc w:val="center"/>
        </w:trPr>
        <w:tc>
          <w:tcPr>
            <w:tcW w:w="3880" w:type="dxa"/>
          </w:tcPr>
          <w:p w14:paraId="505D4CF5" w14:textId="77777777" w:rsidR="0045770F" w:rsidRDefault="00DF25BF">
            <w:pPr>
              <w:spacing w:after="0" w:line="240" w:lineRule="auto"/>
            </w:pPr>
            <w:r>
              <w:rPr>
                <w:sz w:val="15"/>
              </w:rPr>
              <w:t>t71_math.py</w:t>
            </w:r>
          </w:p>
        </w:tc>
        <w:tc>
          <w:tcPr>
            <w:tcW w:w="1502" w:type="dxa"/>
          </w:tcPr>
          <w:p w14:paraId="265E371C" w14:textId="77777777" w:rsidR="0045770F" w:rsidRDefault="00DF25BF">
            <w:pPr>
              <w:spacing w:after="0" w:line="240" w:lineRule="auto"/>
              <w:jc w:val="right"/>
            </w:pPr>
            <w:r>
              <w:rPr>
                <w:sz w:val="15"/>
              </w:rPr>
              <w:t>135.4 ms</w:t>
            </w:r>
          </w:p>
        </w:tc>
        <w:tc>
          <w:tcPr>
            <w:tcW w:w="1502" w:type="dxa"/>
          </w:tcPr>
          <w:p w14:paraId="0774FA6D" w14:textId="77777777" w:rsidR="0045770F" w:rsidRDefault="00DF25BF">
            <w:pPr>
              <w:spacing w:after="0" w:line="240" w:lineRule="auto"/>
              <w:jc w:val="right"/>
            </w:pPr>
            <w:r>
              <w:rPr>
                <w:sz w:val="15"/>
              </w:rPr>
              <w:t>12.7 ms</w:t>
            </w:r>
          </w:p>
        </w:tc>
        <w:tc>
          <w:tcPr>
            <w:tcW w:w="1377" w:type="dxa"/>
          </w:tcPr>
          <w:p w14:paraId="2DB7E57D" w14:textId="77777777" w:rsidR="0045770F" w:rsidRDefault="00DF25BF">
            <w:pPr>
              <w:spacing w:after="0" w:line="240" w:lineRule="auto"/>
              <w:jc w:val="right"/>
            </w:pPr>
            <w:r>
              <w:rPr>
                <w:sz w:val="15"/>
              </w:rPr>
              <w:t>10.7x</w:t>
            </w:r>
          </w:p>
        </w:tc>
        <w:tc>
          <w:tcPr>
            <w:tcW w:w="1377" w:type="dxa"/>
          </w:tcPr>
          <w:p w14:paraId="02EBC79A" w14:textId="77777777" w:rsidR="0045770F" w:rsidRDefault="00DF25BF">
            <w:pPr>
              <w:spacing w:after="0" w:line="240" w:lineRule="auto"/>
              <w:jc w:val="center"/>
            </w:pPr>
            <w:r>
              <w:rPr>
                <w:sz w:val="15"/>
              </w:rPr>
              <w:t>PASS</w:t>
            </w:r>
          </w:p>
        </w:tc>
      </w:tr>
      <w:tr w:rsidR="0045770F" w14:paraId="73719F8D" w14:textId="77777777">
        <w:trPr>
          <w:cantSplit/>
          <w:jc w:val="center"/>
        </w:trPr>
        <w:tc>
          <w:tcPr>
            <w:tcW w:w="3880" w:type="dxa"/>
          </w:tcPr>
          <w:p w14:paraId="1D03E729" w14:textId="77777777" w:rsidR="0045770F" w:rsidRDefault="00DF25BF">
            <w:pPr>
              <w:spacing w:after="0" w:line="240" w:lineRule="auto"/>
            </w:pPr>
            <w:r>
              <w:rPr>
                <w:sz w:val="15"/>
              </w:rPr>
              <w:t>t72_slices.py</w:t>
            </w:r>
          </w:p>
        </w:tc>
        <w:tc>
          <w:tcPr>
            <w:tcW w:w="1502" w:type="dxa"/>
          </w:tcPr>
          <w:p w14:paraId="39C7D581" w14:textId="77777777" w:rsidR="0045770F" w:rsidRDefault="00DF25BF">
            <w:pPr>
              <w:spacing w:after="0" w:line="240" w:lineRule="auto"/>
              <w:jc w:val="right"/>
            </w:pPr>
            <w:r>
              <w:rPr>
                <w:sz w:val="15"/>
              </w:rPr>
              <w:t>104.8 ms</w:t>
            </w:r>
          </w:p>
        </w:tc>
        <w:tc>
          <w:tcPr>
            <w:tcW w:w="1502" w:type="dxa"/>
          </w:tcPr>
          <w:p w14:paraId="425685E3" w14:textId="77777777" w:rsidR="0045770F" w:rsidRDefault="00DF25BF">
            <w:pPr>
              <w:spacing w:after="0" w:line="240" w:lineRule="auto"/>
              <w:jc w:val="right"/>
            </w:pPr>
            <w:r>
              <w:rPr>
                <w:sz w:val="15"/>
              </w:rPr>
              <w:t>8.1 ms</w:t>
            </w:r>
          </w:p>
        </w:tc>
        <w:tc>
          <w:tcPr>
            <w:tcW w:w="1377" w:type="dxa"/>
          </w:tcPr>
          <w:p w14:paraId="0C5B2F02" w14:textId="77777777" w:rsidR="0045770F" w:rsidRDefault="00DF25BF">
            <w:pPr>
              <w:spacing w:after="0" w:line="240" w:lineRule="auto"/>
              <w:jc w:val="right"/>
            </w:pPr>
            <w:r>
              <w:rPr>
                <w:sz w:val="15"/>
              </w:rPr>
              <w:t>12.9x</w:t>
            </w:r>
          </w:p>
        </w:tc>
        <w:tc>
          <w:tcPr>
            <w:tcW w:w="1377" w:type="dxa"/>
          </w:tcPr>
          <w:p w14:paraId="21271587" w14:textId="77777777" w:rsidR="0045770F" w:rsidRDefault="00DF25BF">
            <w:pPr>
              <w:spacing w:after="0" w:line="240" w:lineRule="auto"/>
              <w:jc w:val="center"/>
            </w:pPr>
            <w:r>
              <w:rPr>
                <w:sz w:val="15"/>
              </w:rPr>
              <w:t>PASS</w:t>
            </w:r>
          </w:p>
        </w:tc>
      </w:tr>
      <w:tr w:rsidR="0045770F" w14:paraId="25F7BD4A" w14:textId="77777777">
        <w:trPr>
          <w:cantSplit/>
          <w:jc w:val="center"/>
        </w:trPr>
        <w:tc>
          <w:tcPr>
            <w:tcW w:w="3880" w:type="dxa"/>
          </w:tcPr>
          <w:p w14:paraId="6902D74F" w14:textId="77777777" w:rsidR="0045770F" w:rsidRDefault="00DF25BF">
            <w:pPr>
              <w:spacing w:after="0" w:line="240" w:lineRule="auto"/>
            </w:pPr>
            <w:r>
              <w:rPr>
                <w:sz w:val="15"/>
              </w:rPr>
              <w:t>t73_str_methods.py</w:t>
            </w:r>
          </w:p>
        </w:tc>
        <w:tc>
          <w:tcPr>
            <w:tcW w:w="1502" w:type="dxa"/>
          </w:tcPr>
          <w:p w14:paraId="2D0AF1E7" w14:textId="77777777" w:rsidR="0045770F" w:rsidRDefault="00DF25BF">
            <w:pPr>
              <w:spacing w:after="0" w:line="240" w:lineRule="auto"/>
              <w:jc w:val="right"/>
            </w:pPr>
            <w:r>
              <w:rPr>
                <w:sz w:val="15"/>
              </w:rPr>
              <w:t>122.2 ms</w:t>
            </w:r>
          </w:p>
        </w:tc>
        <w:tc>
          <w:tcPr>
            <w:tcW w:w="1502" w:type="dxa"/>
          </w:tcPr>
          <w:p w14:paraId="17EEFC98" w14:textId="77777777" w:rsidR="0045770F" w:rsidRDefault="00DF25BF">
            <w:pPr>
              <w:spacing w:after="0" w:line="240" w:lineRule="auto"/>
              <w:jc w:val="right"/>
            </w:pPr>
            <w:r>
              <w:rPr>
                <w:sz w:val="15"/>
              </w:rPr>
              <w:t>15.8 ms</w:t>
            </w:r>
          </w:p>
        </w:tc>
        <w:tc>
          <w:tcPr>
            <w:tcW w:w="1377" w:type="dxa"/>
          </w:tcPr>
          <w:p w14:paraId="465D063F" w14:textId="77777777" w:rsidR="0045770F" w:rsidRDefault="00DF25BF">
            <w:pPr>
              <w:spacing w:after="0" w:line="240" w:lineRule="auto"/>
              <w:jc w:val="right"/>
            </w:pPr>
            <w:r>
              <w:rPr>
                <w:sz w:val="15"/>
              </w:rPr>
              <w:t>7.7x</w:t>
            </w:r>
          </w:p>
        </w:tc>
        <w:tc>
          <w:tcPr>
            <w:tcW w:w="1377" w:type="dxa"/>
          </w:tcPr>
          <w:p w14:paraId="79C56D1C" w14:textId="77777777" w:rsidR="0045770F" w:rsidRDefault="00DF25BF">
            <w:pPr>
              <w:spacing w:after="0" w:line="240" w:lineRule="auto"/>
              <w:jc w:val="center"/>
            </w:pPr>
            <w:r>
              <w:rPr>
                <w:sz w:val="15"/>
              </w:rPr>
              <w:t>PASS</w:t>
            </w:r>
          </w:p>
        </w:tc>
      </w:tr>
      <w:tr w:rsidR="0045770F" w14:paraId="444D0A7D" w14:textId="77777777">
        <w:trPr>
          <w:cantSplit/>
          <w:jc w:val="center"/>
        </w:trPr>
        <w:tc>
          <w:tcPr>
            <w:tcW w:w="3880" w:type="dxa"/>
          </w:tcPr>
          <w:p w14:paraId="2C258BF0" w14:textId="77777777" w:rsidR="0045770F" w:rsidRDefault="00DF25BF">
            <w:pPr>
              <w:spacing w:after="0" w:line="240" w:lineRule="auto"/>
            </w:pPr>
            <w:r>
              <w:rPr>
                <w:sz w:val="15"/>
              </w:rPr>
              <w:t>t74_list_dict_methods.py</w:t>
            </w:r>
          </w:p>
        </w:tc>
        <w:tc>
          <w:tcPr>
            <w:tcW w:w="1502" w:type="dxa"/>
          </w:tcPr>
          <w:p w14:paraId="377637AD" w14:textId="77777777" w:rsidR="0045770F" w:rsidRDefault="00DF25BF">
            <w:pPr>
              <w:spacing w:after="0" w:line="240" w:lineRule="auto"/>
              <w:jc w:val="right"/>
            </w:pPr>
            <w:r>
              <w:rPr>
                <w:sz w:val="15"/>
              </w:rPr>
              <w:t>103.8 ms</w:t>
            </w:r>
          </w:p>
        </w:tc>
        <w:tc>
          <w:tcPr>
            <w:tcW w:w="1502" w:type="dxa"/>
          </w:tcPr>
          <w:p w14:paraId="4D42B83F" w14:textId="77777777" w:rsidR="0045770F" w:rsidRDefault="00DF25BF">
            <w:pPr>
              <w:spacing w:after="0" w:line="240" w:lineRule="auto"/>
              <w:jc w:val="right"/>
            </w:pPr>
            <w:r>
              <w:rPr>
                <w:sz w:val="15"/>
              </w:rPr>
              <w:t>11.6 ms</w:t>
            </w:r>
          </w:p>
        </w:tc>
        <w:tc>
          <w:tcPr>
            <w:tcW w:w="1377" w:type="dxa"/>
          </w:tcPr>
          <w:p w14:paraId="13A31EE8" w14:textId="77777777" w:rsidR="0045770F" w:rsidRDefault="00DF25BF">
            <w:pPr>
              <w:spacing w:after="0" w:line="240" w:lineRule="auto"/>
              <w:jc w:val="right"/>
            </w:pPr>
            <w:r>
              <w:rPr>
                <w:sz w:val="15"/>
              </w:rPr>
              <w:t>8.9x</w:t>
            </w:r>
          </w:p>
        </w:tc>
        <w:tc>
          <w:tcPr>
            <w:tcW w:w="1377" w:type="dxa"/>
          </w:tcPr>
          <w:p w14:paraId="73E571D6" w14:textId="77777777" w:rsidR="0045770F" w:rsidRDefault="00DF25BF">
            <w:pPr>
              <w:spacing w:after="0" w:line="240" w:lineRule="auto"/>
              <w:jc w:val="center"/>
            </w:pPr>
            <w:r>
              <w:rPr>
                <w:sz w:val="15"/>
              </w:rPr>
              <w:t>PASS</w:t>
            </w:r>
          </w:p>
        </w:tc>
      </w:tr>
      <w:tr w:rsidR="0045770F" w14:paraId="3BE54986" w14:textId="77777777">
        <w:trPr>
          <w:cantSplit/>
          <w:jc w:val="center"/>
        </w:trPr>
        <w:tc>
          <w:tcPr>
            <w:tcW w:w="3880" w:type="dxa"/>
          </w:tcPr>
          <w:p w14:paraId="5A983F0A" w14:textId="77777777" w:rsidR="0045770F" w:rsidRDefault="00DF25BF">
            <w:pPr>
              <w:spacing w:after="0" w:line="240" w:lineRule="auto"/>
            </w:pPr>
            <w:r>
              <w:rPr>
                <w:sz w:val="15"/>
              </w:rPr>
              <w:t>t75_pow_int_conv.py</w:t>
            </w:r>
          </w:p>
        </w:tc>
        <w:tc>
          <w:tcPr>
            <w:tcW w:w="1502" w:type="dxa"/>
          </w:tcPr>
          <w:p w14:paraId="1DB75679" w14:textId="77777777" w:rsidR="0045770F" w:rsidRDefault="00DF25BF">
            <w:pPr>
              <w:spacing w:after="0" w:line="240" w:lineRule="auto"/>
              <w:jc w:val="right"/>
            </w:pPr>
            <w:r>
              <w:rPr>
                <w:sz w:val="15"/>
              </w:rPr>
              <w:t>110.6 ms</w:t>
            </w:r>
          </w:p>
        </w:tc>
        <w:tc>
          <w:tcPr>
            <w:tcW w:w="1502" w:type="dxa"/>
          </w:tcPr>
          <w:p w14:paraId="1D7D32C1" w14:textId="77777777" w:rsidR="0045770F" w:rsidRDefault="00DF25BF">
            <w:pPr>
              <w:spacing w:after="0" w:line="240" w:lineRule="auto"/>
              <w:jc w:val="right"/>
            </w:pPr>
            <w:r>
              <w:rPr>
                <w:sz w:val="15"/>
              </w:rPr>
              <w:t>9.8 ms</w:t>
            </w:r>
          </w:p>
        </w:tc>
        <w:tc>
          <w:tcPr>
            <w:tcW w:w="1377" w:type="dxa"/>
          </w:tcPr>
          <w:p w14:paraId="6710E4F0" w14:textId="77777777" w:rsidR="0045770F" w:rsidRDefault="00DF25BF">
            <w:pPr>
              <w:spacing w:after="0" w:line="240" w:lineRule="auto"/>
              <w:jc w:val="right"/>
            </w:pPr>
            <w:r>
              <w:rPr>
                <w:sz w:val="15"/>
              </w:rPr>
              <w:t>11.3x</w:t>
            </w:r>
          </w:p>
        </w:tc>
        <w:tc>
          <w:tcPr>
            <w:tcW w:w="1377" w:type="dxa"/>
          </w:tcPr>
          <w:p w14:paraId="0E2BA854" w14:textId="77777777" w:rsidR="0045770F" w:rsidRDefault="00DF25BF">
            <w:pPr>
              <w:spacing w:after="0" w:line="240" w:lineRule="auto"/>
              <w:jc w:val="center"/>
            </w:pPr>
            <w:r>
              <w:rPr>
                <w:sz w:val="15"/>
              </w:rPr>
              <w:t>PASS</w:t>
            </w:r>
          </w:p>
        </w:tc>
      </w:tr>
      <w:tr w:rsidR="0045770F" w14:paraId="04A398AD" w14:textId="77777777">
        <w:trPr>
          <w:cantSplit/>
          <w:jc w:val="center"/>
        </w:trPr>
        <w:tc>
          <w:tcPr>
            <w:tcW w:w="3880" w:type="dxa"/>
          </w:tcPr>
          <w:p w14:paraId="66427D8F" w14:textId="77777777" w:rsidR="0045770F" w:rsidRDefault="00DF25BF">
            <w:pPr>
              <w:spacing w:after="0" w:line="240" w:lineRule="auto"/>
            </w:pPr>
            <w:r>
              <w:rPr>
                <w:sz w:val="15"/>
              </w:rPr>
              <w:t>t76_format_percent.py</w:t>
            </w:r>
          </w:p>
        </w:tc>
        <w:tc>
          <w:tcPr>
            <w:tcW w:w="1502" w:type="dxa"/>
          </w:tcPr>
          <w:p w14:paraId="1FD7B5A9" w14:textId="77777777" w:rsidR="0045770F" w:rsidRDefault="00DF25BF">
            <w:pPr>
              <w:spacing w:after="0" w:line="240" w:lineRule="auto"/>
              <w:jc w:val="right"/>
            </w:pPr>
            <w:r>
              <w:rPr>
                <w:sz w:val="15"/>
              </w:rPr>
              <w:t>99.2 ms</w:t>
            </w:r>
          </w:p>
        </w:tc>
        <w:tc>
          <w:tcPr>
            <w:tcW w:w="1502" w:type="dxa"/>
          </w:tcPr>
          <w:p w14:paraId="3160DEA6" w14:textId="77777777" w:rsidR="0045770F" w:rsidRDefault="00DF25BF">
            <w:pPr>
              <w:spacing w:after="0" w:line="240" w:lineRule="auto"/>
              <w:jc w:val="right"/>
            </w:pPr>
            <w:r>
              <w:rPr>
                <w:sz w:val="15"/>
              </w:rPr>
              <w:t>8.1 ms</w:t>
            </w:r>
          </w:p>
        </w:tc>
        <w:tc>
          <w:tcPr>
            <w:tcW w:w="1377" w:type="dxa"/>
          </w:tcPr>
          <w:p w14:paraId="6C4A605E" w14:textId="77777777" w:rsidR="0045770F" w:rsidRDefault="00DF25BF">
            <w:pPr>
              <w:spacing w:after="0" w:line="240" w:lineRule="auto"/>
              <w:jc w:val="right"/>
            </w:pPr>
            <w:r>
              <w:rPr>
                <w:sz w:val="15"/>
              </w:rPr>
              <w:t>12.3x</w:t>
            </w:r>
          </w:p>
        </w:tc>
        <w:tc>
          <w:tcPr>
            <w:tcW w:w="1377" w:type="dxa"/>
          </w:tcPr>
          <w:p w14:paraId="7C5FDCB9" w14:textId="77777777" w:rsidR="0045770F" w:rsidRDefault="00DF25BF">
            <w:pPr>
              <w:spacing w:after="0" w:line="240" w:lineRule="auto"/>
              <w:jc w:val="center"/>
            </w:pPr>
            <w:r>
              <w:rPr>
                <w:sz w:val="15"/>
              </w:rPr>
              <w:t>PASS</w:t>
            </w:r>
          </w:p>
        </w:tc>
      </w:tr>
      <w:tr w:rsidR="0045770F" w14:paraId="3E5F2826" w14:textId="77777777">
        <w:trPr>
          <w:cantSplit/>
          <w:jc w:val="center"/>
        </w:trPr>
        <w:tc>
          <w:tcPr>
            <w:tcW w:w="3880" w:type="dxa"/>
          </w:tcPr>
          <w:p w14:paraId="1324D4E1" w14:textId="77777777" w:rsidR="0045770F" w:rsidRDefault="00DF25BF">
            <w:pPr>
              <w:spacing w:after="0" w:line="240" w:lineRule="auto"/>
            </w:pPr>
            <w:r>
              <w:rPr>
                <w:sz w:val="15"/>
              </w:rPr>
              <w:t>t77_err_sqrt.py</w:t>
            </w:r>
          </w:p>
        </w:tc>
        <w:tc>
          <w:tcPr>
            <w:tcW w:w="1502" w:type="dxa"/>
          </w:tcPr>
          <w:p w14:paraId="07077FC7" w14:textId="77777777" w:rsidR="0045770F" w:rsidRDefault="00DF25BF">
            <w:pPr>
              <w:spacing w:after="0" w:line="240" w:lineRule="auto"/>
              <w:jc w:val="right"/>
            </w:pPr>
            <w:r>
              <w:rPr>
                <w:sz w:val="15"/>
              </w:rPr>
              <w:t>228.0 ms</w:t>
            </w:r>
          </w:p>
        </w:tc>
        <w:tc>
          <w:tcPr>
            <w:tcW w:w="1502" w:type="dxa"/>
          </w:tcPr>
          <w:p w14:paraId="45BDA612" w14:textId="77777777" w:rsidR="0045770F" w:rsidRDefault="00DF25BF">
            <w:pPr>
              <w:spacing w:after="0" w:line="240" w:lineRule="auto"/>
              <w:jc w:val="right"/>
            </w:pPr>
            <w:r>
              <w:rPr>
                <w:sz w:val="15"/>
              </w:rPr>
              <w:t>5.8 ms</w:t>
            </w:r>
          </w:p>
        </w:tc>
        <w:tc>
          <w:tcPr>
            <w:tcW w:w="1377" w:type="dxa"/>
          </w:tcPr>
          <w:p w14:paraId="1798E3E6" w14:textId="77777777" w:rsidR="0045770F" w:rsidRDefault="00DF25BF">
            <w:pPr>
              <w:spacing w:after="0" w:line="240" w:lineRule="auto"/>
              <w:jc w:val="right"/>
            </w:pPr>
            <w:r>
              <w:rPr>
                <w:sz w:val="15"/>
              </w:rPr>
              <w:t>39.0x</w:t>
            </w:r>
          </w:p>
        </w:tc>
        <w:tc>
          <w:tcPr>
            <w:tcW w:w="1377" w:type="dxa"/>
          </w:tcPr>
          <w:p w14:paraId="5F6B9C7C" w14:textId="77777777" w:rsidR="0045770F" w:rsidRDefault="00DF25BF">
            <w:pPr>
              <w:spacing w:after="0" w:line="240" w:lineRule="auto"/>
              <w:jc w:val="center"/>
            </w:pPr>
            <w:r>
              <w:rPr>
                <w:sz w:val="15"/>
              </w:rPr>
              <w:t>PASS</w:t>
            </w:r>
          </w:p>
        </w:tc>
      </w:tr>
      <w:tr w:rsidR="0045770F" w14:paraId="7E3CF3D3" w14:textId="77777777">
        <w:trPr>
          <w:cantSplit/>
          <w:jc w:val="center"/>
        </w:trPr>
        <w:tc>
          <w:tcPr>
            <w:tcW w:w="3880" w:type="dxa"/>
          </w:tcPr>
          <w:p w14:paraId="6394113F" w14:textId="77777777" w:rsidR="0045770F" w:rsidRDefault="00DF25BF">
            <w:pPr>
              <w:spacing w:after="0" w:line="240" w:lineRule="auto"/>
            </w:pPr>
            <w:r>
              <w:rPr>
                <w:sz w:val="15"/>
              </w:rPr>
              <w:t>t78_err_dict_pop.py</w:t>
            </w:r>
          </w:p>
        </w:tc>
        <w:tc>
          <w:tcPr>
            <w:tcW w:w="1502" w:type="dxa"/>
          </w:tcPr>
          <w:p w14:paraId="426676C0" w14:textId="77777777" w:rsidR="0045770F" w:rsidRDefault="00DF25BF">
            <w:pPr>
              <w:spacing w:after="0" w:line="240" w:lineRule="auto"/>
              <w:jc w:val="right"/>
            </w:pPr>
            <w:r>
              <w:rPr>
                <w:sz w:val="15"/>
              </w:rPr>
              <w:t>188.9 ms</w:t>
            </w:r>
          </w:p>
        </w:tc>
        <w:tc>
          <w:tcPr>
            <w:tcW w:w="1502" w:type="dxa"/>
          </w:tcPr>
          <w:p w14:paraId="6FE68DEC" w14:textId="77777777" w:rsidR="0045770F" w:rsidRDefault="00DF25BF">
            <w:pPr>
              <w:spacing w:after="0" w:line="240" w:lineRule="auto"/>
              <w:jc w:val="right"/>
            </w:pPr>
            <w:r>
              <w:rPr>
                <w:sz w:val="15"/>
              </w:rPr>
              <w:t>8.4 ms</w:t>
            </w:r>
          </w:p>
        </w:tc>
        <w:tc>
          <w:tcPr>
            <w:tcW w:w="1377" w:type="dxa"/>
          </w:tcPr>
          <w:p w14:paraId="7ADF7F55" w14:textId="77777777" w:rsidR="0045770F" w:rsidRDefault="00DF25BF">
            <w:pPr>
              <w:spacing w:after="0" w:line="240" w:lineRule="auto"/>
              <w:jc w:val="right"/>
            </w:pPr>
            <w:r>
              <w:rPr>
                <w:sz w:val="15"/>
              </w:rPr>
              <w:t>22.5x</w:t>
            </w:r>
          </w:p>
        </w:tc>
        <w:tc>
          <w:tcPr>
            <w:tcW w:w="1377" w:type="dxa"/>
          </w:tcPr>
          <w:p w14:paraId="6B24CF98" w14:textId="77777777" w:rsidR="0045770F" w:rsidRDefault="00DF25BF">
            <w:pPr>
              <w:spacing w:after="0" w:line="240" w:lineRule="auto"/>
              <w:jc w:val="center"/>
            </w:pPr>
            <w:r>
              <w:rPr>
                <w:sz w:val="15"/>
              </w:rPr>
              <w:t>PASS</w:t>
            </w:r>
          </w:p>
        </w:tc>
      </w:tr>
      <w:tr w:rsidR="0045770F" w14:paraId="38B2C1C6" w14:textId="77777777">
        <w:trPr>
          <w:cantSplit/>
          <w:jc w:val="center"/>
        </w:trPr>
        <w:tc>
          <w:tcPr>
            <w:tcW w:w="3880" w:type="dxa"/>
          </w:tcPr>
          <w:p w14:paraId="0362DE5E" w14:textId="77777777" w:rsidR="0045770F" w:rsidRDefault="00DF25BF">
            <w:pPr>
              <w:spacing w:after="0" w:line="240" w:lineRule="auto"/>
            </w:pPr>
            <w:r>
              <w:rPr>
                <w:sz w:val="15"/>
              </w:rPr>
              <w:t>t79_err_negshift.py</w:t>
            </w:r>
          </w:p>
        </w:tc>
        <w:tc>
          <w:tcPr>
            <w:tcW w:w="1502" w:type="dxa"/>
          </w:tcPr>
          <w:p w14:paraId="02F9613E" w14:textId="77777777" w:rsidR="0045770F" w:rsidRDefault="00DF25BF">
            <w:pPr>
              <w:spacing w:after="0" w:line="240" w:lineRule="auto"/>
              <w:jc w:val="right"/>
            </w:pPr>
            <w:r>
              <w:rPr>
                <w:sz w:val="15"/>
              </w:rPr>
              <w:t>182.0 ms</w:t>
            </w:r>
          </w:p>
        </w:tc>
        <w:tc>
          <w:tcPr>
            <w:tcW w:w="1502" w:type="dxa"/>
          </w:tcPr>
          <w:p w14:paraId="341437A1" w14:textId="77777777" w:rsidR="0045770F" w:rsidRDefault="00DF25BF">
            <w:pPr>
              <w:spacing w:after="0" w:line="240" w:lineRule="auto"/>
              <w:jc w:val="right"/>
            </w:pPr>
            <w:r>
              <w:rPr>
                <w:sz w:val="15"/>
              </w:rPr>
              <w:t>7.3 ms</w:t>
            </w:r>
          </w:p>
        </w:tc>
        <w:tc>
          <w:tcPr>
            <w:tcW w:w="1377" w:type="dxa"/>
          </w:tcPr>
          <w:p w14:paraId="06A6E67F" w14:textId="77777777" w:rsidR="0045770F" w:rsidRDefault="00DF25BF">
            <w:pPr>
              <w:spacing w:after="0" w:line="240" w:lineRule="auto"/>
              <w:jc w:val="right"/>
            </w:pPr>
            <w:r>
              <w:rPr>
                <w:sz w:val="15"/>
              </w:rPr>
              <w:t>25.0x</w:t>
            </w:r>
          </w:p>
        </w:tc>
        <w:tc>
          <w:tcPr>
            <w:tcW w:w="1377" w:type="dxa"/>
          </w:tcPr>
          <w:p w14:paraId="4BE559CC" w14:textId="77777777" w:rsidR="0045770F" w:rsidRDefault="00DF25BF">
            <w:pPr>
              <w:spacing w:after="0" w:line="240" w:lineRule="auto"/>
              <w:jc w:val="center"/>
            </w:pPr>
            <w:r>
              <w:rPr>
                <w:sz w:val="15"/>
              </w:rPr>
              <w:t>PASS</w:t>
            </w:r>
          </w:p>
        </w:tc>
      </w:tr>
      <w:tr w:rsidR="0045770F" w14:paraId="1E3091C1" w14:textId="77777777">
        <w:trPr>
          <w:cantSplit/>
          <w:jc w:val="center"/>
        </w:trPr>
        <w:tc>
          <w:tcPr>
            <w:tcW w:w="3880" w:type="dxa"/>
          </w:tcPr>
          <w:p w14:paraId="3CC09A87" w14:textId="77777777" w:rsidR="0045770F" w:rsidRDefault="00DF25BF">
            <w:pPr>
              <w:spacing w:after="0" w:line="240" w:lineRule="auto"/>
            </w:pPr>
            <w:r>
              <w:rPr>
                <w:sz w:val="15"/>
              </w:rPr>
              <w:t>t80_err_pow_inverse.py</w:t>
            </w:r>
          </w:p>
        </w:tc>
        <w:tc>
          <w:tcPr>
            <w:tcW w:w="1502" w:type="dxa"/>
          </w:tcPr>
          <w:p w14:paraId="43F4FF77" w14:textId="77777777" w:rsidR="0045770F" w:rsidRDefault="00DF25BF">
            <w:pPr>
              <w:spacing w:after="0" w:line="240" w:lineRule="auto"/>
              <w:jc w:val="right"/>
            </w:pPr>
            <w:r>
              <w:rPr>
                <w:sz w:val="15"/>
              </w:rPr>
              <w:t>186.2 ms</w:t>
            </w:r>
          </w:p>
        </w:tc>
        <w:tc>
          <w:tcPr>
            <w:tcW w:w="1502" w:type="dxa"/>
          </w:tcPr>
          <w:p w14:paraId="28F94A94" w14:textId="77777777" w:rsidR="0045770F" w:rsidRDefault="00DF25BF">
            <w:pPr>
              <w:spacing w:after="0" w:line="240" w:lineRule="auto"/>
              <w:jc w:val="right"/>
            </w:pPr>
            <w:r>
              <w:rPr>
                <w:sz w:val="15"/>
              </w:rPr>
              <w:t>7.8 ms</w:t>
            </w:r>
          </w:p>
        </w:tc>
        <w:tc>
          <w:tcPr>
            <w:tcW w:w="1377" w:type="dxa"/>
          </w:tcPr>
          <w:p w14:paraId="7EAEDB24" w14:textId="77777777" w:rsidR="0045770F" w:rsidRDefault="00DF25BF">
            <w:pPr>
              <w:spacing w:after="0" w:line="240" w:lineRule="auto"/>
              <w:jc w:val="right"/>
            </w:pPr>
            <w:r>
              <w:rPr>
                <w:sz w:val="15"/>
              </w:rPr>
              <w:t>23.7x</w:t>
            </w:r>
          </w:p>
        </w:tc>
        <w:tc>
          <w:tcPr>
            <w:tcW w:w="1377" w:type="dxa"/>
          </w:tcPr>
          <w:p w14:paraId="1519E9F1" w14:textId="77777777" w:rsidR="0045770F" w:rsidRDefault="00DF25BF">
            <w:pPr>
              <w:spacing w:after="0" w:line="240" w:lineRule="auto"/>
              <w:jc w:val="center"/>
            </w:pPr>
            <w:r>
              <w:rPr>
                <w:sz w:val="15"/>
              </w:rPr>
              <w:t>PASS</w:t>
            </w:r>
          </w:p>
        </w:tc>
      </w:tr>
      <w:tr w:rsidR="0045770F" w14:paraId="4814F814" w14:textId="77777777">
        <w:trPr>
          <w:cantSplit/>
          <w:jc w:val="center"/>
        </w:trPr>
        <w:tc>
          <w:tcPr>
            <w:tcW w:w="3880" w:type="dxa"/>
          </w:tcPr>
          <w:p w14:paraId="48544C5D" w14:textId="77777777" w:rsidR="0045770F" w:rsidRDefault="00DF25BF">
            <w:pPr>
              <w:spacing w:after="0" w:line="240" w:lineRule="auto"/>
            </w:pPr>
            <w:r>
              <w:rPr>
                <w:sz w:val="15"/>
              </w:rPr>
              <w:t>t81_err_slice_step.py</w:t>
            </w:r>
          </w:p>
        </w:tc>
        <w:tc>
          <w:tcPr>
            <w:tcW w:w="1502" w:type="dxa"/>
          </w:tcPr>
          <w:p w14:paraId="65026EEA" w14:textId="77777777" w:rsidR="0045770F" w:rsidRDefault="00DF25BF">
            <w:pPr>
              <w:spacing w:after="0" w:line="240" w:lineRule="auto"/>
              <w:jc w:val="right"/>
            </w:pPr>
            <w:r>
              <w:rPr>
                <w:sz w:val="15"/>
              </w:rPr>
              <w:t>251.1 ms</w:t>
            </w:r>
          </w:p>
        </w:tc>
        <w:tc>
          <w:tcPr>
            <w:tcW w:w="1502" w:type="dxa"/>
          </w:tcPr>
          <w:p w14:paraId="2965ECC3" w14:textId="77777777" w:rsidR="0045770F" w:rsidRDefault="00DF25BF">
            <w:pPr>
              <w:spacing w:after="0" w:line="240" w:lineRule="auto"/>
              <w:jc w:val="right"/>
            </w:pPr>
            <w:r>
              <w:rPr>
                <w:sz w:val="15"/>
              </w:rPr>
              <w:t>6.6 ms</w:t>
            </w:r>
          </w:p>
        </w:tc>
        <w:tc>
          <w:tcPr>
            <w:tcW w:w="1377" w:type="dxa"/>
          </w:tcPr>
          <w:p w14:paraId="4638C1F1" w14:textId="77777777" w:rsidR="0045770F" w:rsidRDefault="00DF25BF">
            <w:pPr>
              <w:spacing w:after="0" w:line="240" w:lineRule="auto"/>
              <w:jc w:val="right"/>
            </w:pPr>
            <w:r>
              <w:rPr>
                <w:sz w:val="15"/>
              </w:rPr>
              <w:t>38.3x</w:t>
            </w:r>
          </w:p>
        </w:tc>
        <w:tc>
          <w:tcPr>
            <w:tcW w:w="1377" w:type="dxa"/>
          </w:tcPr>
          <w:p w14:paraId="0A7510DF" w14:textId="77777777" w:rsidR="0045770F" w:rsidRDefault="00DF25BF">
            <w:pPr>
              <w:spacing w:after="0" w:line="240" w:lineRule="auto"/>
              <w:jc w:val="center"/>
            </w:pPr>
            <w:r>
              <w:rPr>
                <w:sz w:val="15"/>
              </w:rPr>
              <w:t>PASS</w:t>
            </w:r>
          </w:p>
        </w:tc>
      </w:tr>
      <w:tr w:rsidR="0045770F" w14:paraId="44F4F65F" w14:textId="77777777">
        <w:trPr>
          <w:cantSplit/>
          <w:jc w:val="center"/>
        </w:trPr>
        <w:tc>
          <w:tcPr>
            <w:tcW w:w="3880" w:type="dxa"/>
          </w:tcPr>
          <w:p w14:paraId="677DF287" w14:textId="77777777" w:rsidR="0045770F" w:rsidRDefault="00DF25BF">
            <w:pPr>
              <w:spacing w:after="0" w:line="240" w:lineRule="auto"/>
            </w:pPr>
            <w:r>
              <w:rPr>
                <w:sz w:val="15"/>
              </w:rPr>
              <w:t>t82_err_log0.py</w:t>
            </w:r>
          </w:p>
        </w:tc>
        <w:tc>
          <w:tcPr>
            <w:tcW w:w="1502" w:type="dxa"/>
          </w:tcPr>
          <w:p w14:paraId="65CE0805" w14:textId="77777777" w:rsidR="0045770F" w:rsidRDefault="00DF25BF">
            <w:pPr>
              <w:spacing w:after="0" w:line="240" w:lineRule="auto"/>
              <w:jc w:val="right"/>
            </w:pPr>
            <w:r>
              <w:rPr>
                <w:sz w:val="15"/>
              </w:rPr>
              <w:t>197.4 ms</w:t>
            </w:r>
          </w:p>
        </w:tc>
        <w:tc>
          <w:tcPr>
            <w:tcW w:w="1502" w:type="dxa"/>
          </w:tcPr>
          <w:p w14:paraId="2C16A5FF" w14:textId="77777777" w:rsidR="0045770F" w:rsidRDefault="00DF25BF">
            <w:pPr>
              <w:spacing w:after="0" w:line="240" w:lineRule="auto"/>
              <w:jc w:val="right"/>
            </w:pPr>
            <w:r>
              <w:rPr>
                <w:sz w:val="15"/>
              </w:rPr>
              <w:t>8.7 ms</w:t>
            </w:r>
          </w:p>
        </w:tc>
        <w:tc>
          <w:tcPr>
            <w:tcW w:w="1377" w:type="dxa"/>
          </w:tcPr>
          <w:p w14:paraId="7BEAFCFA" w14:textId="77777777" w:rsidR="0045770F" w:rsidRDefault="00DF25BF">
            <w:pPr>
              <w:spacing w:after="0" w:line="240" w:lineRule="auto"/>
              <w:jc w:val="right"/>
            </w:pPr>
            <w:r>
              <w:rPr>
                <w:sz w:val="15"/>
              </w:rPr>
              <w:t>22.6x</w:t>
            </w:r>
          </w:p>
        </w:tc>
        <w:tc>
          <w:tcPr>
            <w:tcW w:w="1377" w:type="dxa"/>
          </w:tcPr>
          <w:p w14:paraId="00F7FEC2" w14:textId="77777777" w:rsidR="0045770F" w:rsidRDefault="00DF25BF">
            <w:pPr>
              <w:spacing w:after="0" w:line="240" w:lineRule="auto"/>
              <w:jc w:val="center"/>
            </w:pPr>
            <w:r>
              <w:rPr>
                <w:sz w:val="15"/>
              </w:rPr>
              <w:t>PASS</w:t>
            </w:r>
          </w:p>
        </w:tc>
      </w:tr>
      <w:tr w:rsidR="0045770F" w14:paraId="2603FE0C" w14:textId="77777777">
        <w:trPr>
          <w:cantSplit/>
          <w:jc w:val="center"/>
        </w:trPr>
        <w:tc>
          <w:tcPr>
            <w:tcW w:w="3880" w:type="dxa"/>
          </w:tcPr>
          <w:p w14:paraId="049C8690" w14:textId="77777777" w:rsidR="0045770F" w:rsidRDefault="00DF25BF">
            <w:pPr>
              <w:spacing w:after="0" w:line="240" w:lineRule="auto"/>
            </w:pPr>
            <w:r>
              <w:rPr>
                <w:sz w:val="15"/>
              </w:rPr>
              <w:t>t83_repr_concat.py</w:t>
            </w:r>
          </w:p>
        </w:tc>
        <w:tc>
          <w:tcPr>
            <w:tcW w:w="1502" w:type="dxa"/>
          </w:tcPr>
          <w:p w14:paraId="03E2FE69" w14:textId="77777777" w:rsidR="0045770F" w:rsidRDefault="00DF25BF">
            <w:pPr>
              <w:spacing w:after="0" w:line="240" w:lineRule="auto"/>
              <w:jc w:val="right"/>
            </w:pPr>
            <w:r>
              <w:rPr>
                <w:sz w:val="15"/>
              </w:rPr>
              <w:t>101.0 ms</w:t>
            </w:r>
          </w:p>
        </w:tc>
        <w:tc>
          <w:tcPr>
            <w:tcW w:w="1502" w:type="dxa"/>
          </w:tcPr>
          <w:p w14:paraId="3646A92F" w14:textId="77777777" w:rsidR="0045770F" w:rsidRDefault="00DF25BF">
            <w:pPr>
              <w:spacing w:after="0" w:line="240" w:lineRule="auto"/>
              <w:jc w:val="right"/>
            </w:pPr>
            <w:r>
              <w:rPr>
                <w:sz w:val="15"/>
              </w:rPr>
              <w:t>7.7 ms</w:t>
            </w:r>
          </w:p>
        </w:tc>
        <w:tc>
          <w:tcPr>
            <w:tcW w:w="1377" w:type="dxa"/>
          </w:tcPr>
          <w:p w14:paraId="4FD53BE7" w14:textId="77777777" w:rsidR="0045770F" w:rsidRDefault="00DF25BF">
            <w:pPr>
              <w:spacing w:after="0" w:line="240" w:lineRule="auto"/>
              <w:jc w:val="right"/>
            </w:pPr>
            <w:r>
              <w:rPr>
                <w:sz w:val="15"/>
              </w:rPr>
              <w:t>13.2x</w:t>
            </w:r>
          </w:p>
        </w:tc>
        <w:tc>
          <w:tcPr>
            <w:tcW w:w="1377" w:type="dxa"/>
          </w:tcPr>
          <w:p w14:paraId="4267DFDD" w14:textId="77777777" w:rsidR="0045770F" w:rsidRDefault="00DF25BF">
            <w:pPr>
              <w:spacing w:after="0" w:line="240" w:lineRule="auto"/>
              <w:jc w:val="center"/>
            </w:pPr>
            <w:r>
              <w:rPr>
                <w:sz w:val="15"/>
              </w:rPr>
              <w:t>PASS</w:t>
            </w:r>
          </w:p>
        </w:tc>
      </w:tr>
      <w:tr w:rsidR="0045770F" w14:paraId="147AD0D5" w14:textId="77777777">
        <w:trPr>
          <w:cantSplit/>
          <w:jc w:val="center"/>
        </w:trPr>
        <w:tc>
          <w:tcPr>
            <w:tcW w:w="3880" w:type="dxa"/>
          </w:tcPr>
          <w:p w14:paraId="0235E742" w14:textId="77777777" w:rsidR="0045770F" w:rsidRDefault="00DF25BF">
            <w:pPr>
              <w:spacing w:after="0" w:line="240" w:lineRule="auto"/>
            </w:pPr>
            <w:r>
              <w:rPr>
                <w:sz w:val="15"/>
              </w:rPr>
              <w:t>t90_list_repeat.py</w:t>
            </w:r>
          </w:p>
        </w:tc>
        <w:tc>
          <w:tcPr>
            <w:tcW w:w="1502" w:type="dxa"/>
          </w:tcPr>
          <w:p w14:paraId="68F57ABC" w14:textId="77777777" w:rsidR="0045770F" w:rsidRDefault="00DF25BF">
            <w:pPr>
              <w:spacing w:after="0" w:line="240" w:lineRule="auto"/>
              <w:jc w:val="right"/>
            </w:pPr>
            <w:r>
              <w:rPr>
                <w:sz w:val="15"/>
              </w:rPr>
              <w:t>111.2 ms</w:t>
            </w:r>
          </w:p>
        </w:tc>
        <w:tc>
          <w:tcPr>
            <w:tcW w:w="1502" w:type="dxa"/>
          </w:tcPr>
          <w:p w14:paraId="2C725B23" w14:textId="77777777" w:rsidR="0045770F" w:rsidRDefault="00DF25BF">
            <w:pPr>
              <w:spacing w:after="0" w:line="240" w:lineRule="auto"/>
              <w:jc w:val="right"/>
            </w:pPr>
            <w:r>
              <w:rPr>
                <w:sz w:val="15"/>
              </w:rPr>
              <w:t>7.9 ms</w:t>
            </w:r>
          </w:p>
        </w:tc>
        <w:tc>
          <w:tcPr>
            <w:tcW w:w="1377" w:type="dxa"/>
          </w:tcPr>
          <w:p w14:paraId="3A1F1A38" w14:textId="77777777" w:rsidR="0045770F" w:rsidRDefault="00DF25BF">
            <w:pPr>
              <w:spacing w:after="0" w:line="240" w:lineRule="auto"/>
              <w:jc w:val="right"/>
            </w:pPr>
            <w:r>
              <w:rPr>
                <w:sz w:val="15"/>
              </w:rPr>
              <w:t>14.1x</w:t>
            </w:r>
          </w:p>
        </w:tc>
        <w:tc>
          <w:tcPr>
            <w:tcW w:w="1377" w:type="dxa"/>
          </w:tcPr>
          <w:p w14:paraId="563D9B47" w14:textId="77777777" w:rsidR="0045770F" w:rsidRDefault="00DF25BF">
            <w:pPr>
              <w:spacing w:after="0" w:line="240" w:lineRule="auto"/>
              <w:jc w:val="center"/>
            </w:pPr>
            <w:r>
              <w:rPr>
                <w:sz w:val="15"/>
              </w:rPr>
              <w:t>PASS</w:t>
            </w:r>
          </w:p>
        </w:tc>
      </w:tr>
      <w:tr w:rsidR="0045770F" w14:paraId="46C8ACB7" w14:textId="77777777">
        <w:trPr>
          <w:cantSplit/>
          <w:jc w:val="center"/>
        </w:trPr>
        <w:tc>
          <w:tcPr>
            <w:tcW w:w="3880" w:type="dxa"/>
          </w:tcPr>
          <w:p w14:paraId="46AA2D48" w14:textId="77777777" w:rsidR="0045770F" w:rsidRDefault="00DF25BF">
            <w:pPr>
              <w:spacing w:after="0" w:line="240" w:lineRule="auto"/>
            </w:pPr>
            <w:r>
              <w:rPr>
                <w:sz w:val="15"/>
              </w:rPr>
              <w:t>t91_chained_assign.py</w:t>
            </w:r>
          </w:p>
        </w:tc>
        <w:tc>
          <w:tcPr>
            <w:tcW w:w="1502" w:type="dxa"/>
          </w:tcPr>
          <w:p w14:paraId="0997FBF3" w14:textId="77777777" w:rsidR="0045770F" w:rsidRDefault="00DF25BF">
            <w:pPr>
              <w:spacing w:after="0" w:line="240" w:lineRule="auto"/>
              <w:jc w:val="right"/>
            </w:pPr>
            <w:r>
              <w:rPr>
                <w:sz w:val="15"/>
              </w:rPr>
              <w:t>112.9 ms</w:t>
            </w:r>
          </w:p>
        </w:tc>
        <w:tc>
          <w:tcPr>
            <w:tcW w:w="1502" w:type="dxa"/>
          </w:tcPr>
          <w:p w14:paraId="26A9561F" w14:textId="77777777" w:rsidR="0045770F" w:rsidRDefault="00DF25BF">
            <w:pPr>
              <w:spacing w:after="0" w:line="240" w:lineRule="auto"/>
              <w:jc w:val="right"/>
            </w:pPr>
            <w:r>
              <w:rPr>
                <w:sz w:val="15"/>
              </w:rPr>
              <w:t>7.5 ms</w:t>
            </w:r>
          </w:p>
        </w:tc>
        <w:tc>
          <w:tcPr>
            <w:tcW w:w="1377" w:type="dxa"/>
          </w:tcPr>
          <w:p w14:paraId="4959A99F" w14:textId="77777777" w:rsidR="0045770F" w:rsidRDefault="00DF25BF">
            <w:pPr>
              <w:spacing w:after="0" w:line="240" w:lineRule="auto"/>
              <w:jc w:val="right"/>
            </w:pPr>
            <w:r>
              <w:rPr>
                <w:sz w:val="15"/>
              </w:rPr>
              <w:t>15.0x</w:t>
            </w:r>
          </w:p>
        </w:tc>
        <w:tc>
          <w:tcPr>
            <w:tcW w:w="1377" w:type="dxa"/>
          </w:tcPr>
          <w:p w14:paraId="0FCD01BF" w14:textId="77777777" w:rsidR="0045770F" w:rsidRDefault="00DF25BF">
            <w:pPr>
              <w:spacing w:after="0" w:line="240" w:lineRule="auto"/>
              <w:jc w:val="center"/>
            </w:pPr>
            <w:r>
              <w:rPr>
                <w:sz w:val="15"/>
              </w:rPr>
              <w:t>PASS</w:t>
            </w:r>
          </w:p>
        </w:tc>
      </w:tr>
      <w:tr w:rsidR="0045770F" w14:paraId="702BB6A2" w14:textId="77777777">
        <w:trPr>
          <w:cantSplit/>
          <w:jc w:val="center"/>
        </w:trPr>
        <w:tc>
          <w:tcPr>
            <w:tcW w:w="3880" w:type="dxa"/>
          </w:tcPr>
          <w:p w14:paraId="1B96C864" w14:textId="77777777" w:rsidR="0045770F" w:rsidRDefault="00DF25BF">
            <w:pPr>
              <w:spacing w:after="0" w:line="240" w:lineRule="auto"/>
            </w:pPr>
            <w:r>
              <w:rPr>
                <w:sz w:val="15"/>
              </w:rPr>
              <w:t>t92_fstring_eq.py</w:t>
            </w:r>
          </w:p>
        </w:tc>
        <w:tc>
          <w:tcPr>
            <w:tcW w:w="1502" w:type="dxa"/>
          </w:tcPr>
          <w:p w14:paraId="02926AFD" w14:textId="77777777" w:rsidR="0045770F" w:rsidRDefault="00DF25BF">
            <w:pPr>
              <w:spacing w:after="0" w:line="240" w:lineRule="auto"/>
              <w:jc w:val="right"/>
            </w:pPr>
            <w:r>
              <w:rPr>
                <w:sz w:val="15"/>
              </w:rPr>
              <w:t>116.8 ms</w:t>
            </w:r>
          </w:p>
        </w:tc>
        <w:tc>
          <w:tcPr>
            <w:tcW w:w="1502" w:type="dxa"/>
          </w:tcPr>
          <w:p w14:paraId="461F2A66" w14:textId="77777777" w:rsidR="0045770F" w:rsidRDefault="00DF25BF">
            <w:pPr>
              <w:spacing w:after="0" w:line="240" w:lineRule="auto"/>
              <w:jc w:val="right"/>
            </w:pPr>
            <w:r>
              <w:rPr>
                <w:sz w:val="15"/>
              </w:rPr>
              <w:t>6.9 ms</w:t>
            </w:r>
          </w:p>
        </w:tc>
        <w:tc>
          <w:tcPr>
            <w:tcW w:w="1377" w:type="dxa"/>
          </w:tcPr>
          <w:p w14:paraId="34AA77A1" w14:textId="77777777" w:rsidR="0045770F" w:rsidRDefault="00DF25BF">
            <w:pPr>
              <w:spacing w:after="0" w:line="240" w:lineRule="auto"/>
              <w:jc w:val="right"/>
            </w:pPr>
            <w:r>
              <w:rPr>
                <w:sz w:val="15"/>
              </w:rPr>
              <w:t>17.0x</w:t>
            </w:r>
          </w:p>
        </w:tc>
        <w:tc>
          <w:tcPr>
            <w:tcW w:w="1377" w:type="dxa"/>
          </w:tcPr>
          <w:p w14:paraId="0ABC2D8A" w14:textId="77777777" w:rsidR="0045770F" w:rsidRDefault="00DF25BF">
            <w:pPr>
              <w:spacing w:after="0" w:line="240" w:lineRule="auto"/>
              <w:jc w:val="center"/>
            </w:pPr>
            <w:r>
              <w:rPr>
                <w:sz w:val="15"/>
              </w:rPr>
              <w:t>PASS</w:t>
            </w:r>
          </w:p>
        </w:tc>
      </w:tr>
      <w:tr w:rsidR="0045770F" w14:paraId="761810A9" w14:textId="77777777">
        <w:trPr>
          <w:cantSplit/>
          <w:jc w:val="center"/>
        </w:trPr>
        <w:tc>
          <w:tcPr>
            <w:tcW w:w="3880" w:type="dxa"/>
          </w:tcPr>
          <w:p w14:paraId="580A6B32" w14:textId="77777777" w:rsidR="0045770F" w:rsidRDefault="00DF25BF">
            <w:pPr>
              <w:spacing w:after="0" w:line="240" w:lineRule="auto"/>
            </w:pPr>
            <w:r>
              <w:rPr>
                <w:sz w:val="15"/>
              </w:rPr>
              <w:t>t93_cond_mixed_boolop.py</w:t>
            </w:r>
          </w:p>
        </w:tc>
        <w:tc>
          <w:tcPr>
            <w:tcW w:w="1502" w:type="dxa"/>
          </w:tcPr>
          <w:p w14:paraId="22BF513B" w14:textId="77777777" w:rsidR="0045770F" w:rsidRDefault="00DF25BF">
            <w:pPr>
              <w:spacing w:after="0" w:line="240" w:lineRule="auto"/>
              <w:jc w:val="right"/>
            </w:pPr>
            <w:r>
              <w:rPr>
                <w:sz w:val="15"/>
              </w:rPr>
              <w:t>127.2 ms</w:t>
            </w:r>
          </w:p>
        </w:tc>
        <w:tc>
          <w:tcPr>
            <w:tcW w:w="1502" w:type="dxa"/>
          </w:tcPr>
          <w:p w14:paraId="209C05C6" w14:textId="77777777" w:rsidR="0045770F" w:rsidRDefault="00DF25BF">
            <w:pPr>
              <w:spacing w:after="0" w:line="240" w:lineRule="auto"/>
              <w:jc w:val="right"/>
            </w:pPr>
            <w:r>
              <w:rPr>
                <w:sz w:val="15"/>
              </w:rPr>
              <w:t>8.0 ms</w:t>
            </w:r>
          </w:p>
        </w:tc>
        <w:tc>
          <w:tcPr>
            <w:tcW w:w="1377" w:type="dxa"/>
          </w:tcPr>
          <w:p w14:paraId="1C963F65" w14:textId="77777777" w:rsidR="0045770F" w:rsidRDefault="00DF25BF">
            <w:pPr>
              <w:spacing w:after="0" w:line="240" w:lineRule="auto"/>
              <w:jc w:val="right"/>
            </w:pPr>
            <w:r>
              <w:rPr>
                <w:sz w:val="15"/>
              </w:rPr>
              <w:t>15.9x</w:t>
            </w:r>
          </w:p>
        </w:tc>
        <w:tc>
          <w:tcPr>
            <w:tcW w:w="1377" w:type="dxa"/>
          </w:tcPr>
          <w:p w14:paraId="4B0ABD96" w14:textId="77777777" w:rsidR="0045770F" w:rsidRDefault="00DF25BF">
            <w:pPr>
              <w:spacing w:after="0" w:line="240" w:lineRule="auto"/>
              <w:jc w:val="center"/>
            </w:pPr>
            <w:r>
              <w:rPr>
                <w:sz w:val="15"/>
              </w:rPr>
              <w:t>PASS</w:t>
            </w:r>
          </w:p>
        </w:tc>
      </w:tr>
      <w:tr w:rsidR="0045770F" w14:paraId="16155D45" w14:textId="77777777">
        <w:trPr>
          <w:cantSplit/>
          <w:jc w:val="center"/>
        </w:trPr>
        <w:tc>
          <w:tcPr>
            <w:tcW w:w="3880" w:type="dxa"/>
          </w:tcPr>
          <w:p w14:paraId="14441630" w14:textId="77777777" w:rsidR="0045770F" w:rsidRDefault="00DF25BF">
            <w:pPr>
              <w:spacing w:after="0" w:line="240" w:lineRule="auto"/>
            </w:pPr>
            <w:r>
              <w:rPr>
                <w:sz w:val="15"/>
              </w:rPr>
              <w:t>t94_optional_tuple.py</w:t>
            </w:r>
          </w:p>
        </w:tc>
        <w:tc>
          <w:tcPr>
            <w:tcW w:w="1502" w:type="dxa"/>
          </w:tcPr>
          <w:p w14:paraId="1313ED68" w14:textId="77777777" w:rsidR="0045770F" w:rsidRDefault="00DF25BF">
            <w:pPr>
              <w:spacing w:after="0" w:line="240" w:lineRule="auto"/>
              <w:jc w:val="right"/>
            </w:pPr>
            <w:r>
              <w:rPr>
                <w:sz w:val="15"/>
              </w:rPr>
              <w:t>147.7 ms</w:t>
            </w:r>
          </w:p>
        </w:tc>
        <w:tc>
          <w:tcPr>
            <w:tcW w:w="1502" w:type="dxa"/>
          </w:tcPr>
          <w:p w14:paraId="7E876A92" w14:textId="77777777" w:rsidR="0045770F" w:rsidRDefault="00DF25BF">
            <w:pPr>
              <w:spacing w:after="0" w:line="240" w:lineRule="auto"/>
              <w:jc w:val="right"/>
            </w:pPr>
            <w:r>
              <w:rPr>
                <w:sz w:val="15"/>
              </w:rPr>
              <w:t>7.2 ms</w:t>
            </w:r>
          </w:p>
        </w:tc>
        <w:tc>
          <w:tcPr>
            <w:tcW w:w="1377" w:type="dxa"/>
          </w:tcPr>
          <w:p w14:paraId="2C10614B" w14:textId="77777777" w:rsidR="0045770F" w:rsidRDefault="00DF25BF">
            <w:pPr>
              <w:spacing w:after="0" w:line="240" w:lineRule="auto"/>
              <w:jc w:val="right"/>
            </w:pPr>
            <w:r>
              <w:rPr>
                <w:sz w:val="15"/>
              </w:rPr>
              <w:t>20.6x</w:t>
            </w:r>
          </w:p>
        </w:tc>
        <w:tc>
          <w:tcPr>
            <w:tcW w:w="1377" w:type="dxa"/>
          </w:tcPr>
          <w:p w14:paraId="0B7156A3" w14:textId="77777777" w:rsidR="0045770F" w:rsidRDefault="00DF25BF">
            <w:pPr>
              <w:spacing w:after="0" w:line="240" w:lineRule="auto"/>
              <w:jc w:val="center"/>
            </w:pPr>
            <w:r>
              <w:rPr>
                <w:sz w:val="15"/>
              </w:rPr>
              <w:t>PASS</w:t>
            </w:r>
          </w:p>
        </w:tc>
      </w:tr>
    </w:tbl>
    <w:p w14:paraId="4CA7E06E" w14:textId="77777777" w:rsidR="0045770F" w:rsidRDefault="0045770F">
      <w:pPr>
        <w:spacing w:line="144" w:lineRule="auto"/>
      </w:pPr>
    </w:p>
    <w:p w14:paraId="5F59B6EC" w14:textId="77777777" w:rsidR="0045770F" w:rsidRDefault="00DF25BF">
      <w:pPr>
        <w:keepNext/>
        <w:spacing w:before="120" w:after="60"/>
      </w:pPr>
      <w:r>
        <w:rPr>
          <w:b/>
          <w:color w:val="3B30C4"/>
          <w:sz w:val="18"/>
        </w:rPr>
        <w:t xml:space="preserve">Table D.2. </w:t>
      </w:r>
      <w:r>
        <w:rPr>
          <w:color w:val="5B6270"/>
          <w:sz w:val="18"/>
        </w:rPr>
        <w:t>Negative corpus (</w:t>
      </w:r>
      <w:r>
        <w:rPr>
          <w:rFonts w:ascii="Consolas" w:eastAsia="Consolas" w:hAnsi="Consolas"/>
          <w:color w:val="2E2A9E"/>
          <w:sz w:val="16"/>
        </w:rPr>
        <w:t>tests/negative</w:t>
      </w:r>
      <w:r>
        <w:rPr>
          <w:color w:val="5B6270"/>
          <w:sz w:val="18"/>
        </w:rPr>
        <w:t>): the compiler must reject each with a diagnostic containing the expected text.</w:t>
      </w:r>
    </w:p>
    <w:tbl>
      <w:tblPr>
        <w:tblW w:w="0" w:type="auto"/>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Look w:val="04A0" w:firstRow="1" w:lastRow="0" w:firstColumn="1" w:lastColumn="0" w:noHBand="0" w:noVBand="1"/>
      </w:tblPr>
      <w:tblGrid>
        <w:gridCol w:w="3832"/>
        <w:gridCol w:w="4180"/>
        <w:gridCol w:w="1626"/>
      </w:tblGrid>
      <w:tr w:rsidR="0045770F" w14:paraId="4C43D498" w14:textId="77777777">
        <w:trPr>
          <w:tblHeader/>
          <w:jc w:val="center"/>
        </w:trPr>
        <w:tc>
          <w:tcPr>
            <w:tcW w:w="3832" w:type="dxa"/>
            <w:shd w:val="clear" w:color="auto" w:fill="ECEBFB"/>
          </w:tcPr>
          <w:p w14:paraId="0FCB6935" w14:textId="77777777" w:rsidR="0045770F" w:rsidRDefault="00DF25BF">
            <w:pPr>
              <w:spacing w:after="0"/>
            </w:pPr>
            <w:r>
              <w:rPr>
                <w:b/>
                <w:color w:val="14171F"/>
                <w:sz w:val="15"/>
              </w:rPr>
              <w:t>Negative program</w:t>
            </w:r>
          </w:p>
        </w:tc>
        <w:tc>
          <w:tcPr>
            <w:tcW w:w="4180" w:type="dxa"/>
            <w:shd w:val="clear" w:color="auto" w:fill="ECEBFB"/>
          </w:tcPr>
          <w:p w14:paraId="098FD832" w14:textId="77777777" w:rsidR="0045770F" w:rsidRDefault="00DF25BF">
            <w:pPr>
              <w:spacing w:after="0"/>
            </w:pPr>
            <w:r>
              <w:rPr>
                <w:b/>
                <w:color w:val="14171F"/>
                <w:sz w:val="15"/>
              </w:rPr>
              <w:t>Expected text</w:t>
            </w:r>
          </w:p>
        </w:tc>
        <w:tc>
          <w:tcPr>
            <w:tcW w:w="1626" w:type="dxa"/>
            <w:shd w:val="clear" w:color="auto" w:fill="ECEBFB"/>
          </w:tcPr>
          <w:p w14:paraId="6E65A3A5" w14:textId="77777777" w:rsidR="0045770F" w:rsidRDefault="00DF25BF">
            <w:pPr>
              <w:spacing w:after="0"/>
            </w:pPr>
            <w:r>
              <w:rPr>
                <w:b/>
                <w:color w:val="14171F"/>
                <w:sz w:val="15"/>
              </w:rPr>
              <w:t>Result</w:t>
            </w:r>
          </w:p>
        </w:tc>
      </w:tr>
      <w:tr w:rsidR="0045770F" w14:paraId="122A29BA" w14:textId="77777777">
        <w:trPr>
          <w:cantSplit/>
          <w:jc w:val="center"/>
        </w:trPr>
        <w:tc>
          <w:tcPr>
            <w:tcW w:w="3832" w:type="dxa"/>
          </w:tcPr>
          <w:p w14:paraId="613FBB89" w14:textId="77777777" w:rsidR="0045770F" w:rsidRDefault="00DF25BF">
            <w:pPr>
              <w:spacing w:after="0" w:line="240" w:lineRule="auto"/>
            </w:pPr>
            <w:r>
              <w:rPr>
                <w:sz w:val="15"/>
              </w:rPr>
              <w:t>n01_rebind.py</w:t>
            </w:r>
          </w:p>
        </w:tc>
        <w:tc>
          <w:tcPr>
            <w:tcW w:w="4180" w:type="dxa"/>
          </w:tcPr>
          <w:p w14:paraId="650A5B52" w14:textId="77777777" w:rsidR="0045770F" w:rsidRDefault="00DF25BF">
            <w:pPr>
              <w:spacing w:after="0" w:line="240" w:lineRule="auto"/>
            </w:pPr>
            <w:r>
              <w:rPr>
                <w:sz w:val="15"/>
              </w:rPr>
              <w:t>cannot assign</w:t>
            </w:r>
          </w:p>
        </w:tc>
        <w:tc>
          <w:tcPr>
            <w:tcW w:w="1626" w:type="dxa"/>
          </w:tcPr>
          <w:p w14:paraId="595E4FD9" w14:textId="77777777" w:rsidR="0045770F" w:rsidRDefault="00DF25BF">
            <w:pPr>
              <w:spacing w:after="0" w:line="240" w:lineRule="auto"/>
            </w:pPr>
            <w:r>
              <w:rPr>
                <w:sz w:val="15"/>
              </w:rPr>
              <w:t>REJECTED</w:t>
            </w:r>
          </w:p>
        </w:tc>
      </w:tr>
      <w:tr w:rsidR="0045770F" w14:paraId="5CFCBD62" w14:textId="77777777">
        <w:trPr>
          <w:cantSplit/>
          <w:jc w:val="center"/>
        </w:trPr>
        <w:tc>
          <w:tcPr>
            <w:tcW w:w="3832" w:type="dxa"/>
          </w:tcPr>
          <w:p w14:paraId="768F7BA4" w14:textId="77777777" w:rsidR="0045770F" w:rsidRDefault="00DF25BF">
            <w:pPr>
              <w:spacing w:after="0" w:line="240" w:lineRule="auto"/>
            </w:pPr>
            <w:r>
              <w:rPr>
                <w:sz w:val="15"/>
              </w:rPr>
              <w:t>n02_badarg.py</w:t>
            </w:r>
          </w:p>
        </w:tc>
        <w:tc>
          <w:tcPr>
            <w:tcW w:w="4180" w:type="dxa"/>
          </w:tcPr>
          <w:p w14:paraId="79872FD2" w14:textId="77777777" w:rsidR="0045770F" w:rsidRDefault="00DF25BF">
            <w:pPr>
              <w:spacing w:after="0" w:line="240" w:lineRule="auto"/>
            </w:pPr>
            <w:r>
              <w:rPr>
                <w:sz w:val="15"/>
              </w:rPr>
              <w:t>expected int, found str</w:t>
            </w:r>
          </w:p>
        </w:tc>
        <w:tc>
          <w:tcPr>
            <w:tcW w:w="1626" w:type="dxa"/>
          </w:tcPr>
          <w:p w14:paraId="52428532" w14:textId="77777777" w:rsidR="0045770F" w:rsidRDefault="00DF25BF">
            <w:pPr>
              <w:spacing w:after="0" w:line="240" w:lineRule="auto"/>
            </w:pPr>
            <w:r>
              <w:rPr>
                <w:sz w:val="15"/>
              </w:rPr>
              <w:t>REJECTED</w:t>
            </w:r>
          </w:p>
        </w:tc>
      </w:tr>
      <w:tr w:rsidR="0045770F" w14:paraId="761E83E1" w14:textId="77777777">
        <w:trPr>
          <w:cantSplit/>
          <w:jc w:val="center"/>
        </w:trPr>
        <w:tc>
          <w:tcPr>
            <w:tcW w:w="3832" w:type="dxa"/>
          </w:tcPr>
          <w:p w14:paraId="66FA39DB" w14:textId="77777777" w:rsidR="0045770F" w:rsidRDefault="00DF25BF">
            <w:pPr>
              <w:spacing w:after="0" w:line="240" w:lineRule="auto"/>
            </w:pPr>
            <w:r>
              <w:rPr>
                <w:sz w:val="15"/>
              </w:rPr>
              <w:t>n03_undefined.py</w:t>
            </w:r>
          </w:p>
        </w:tc>
        <w:tc>
          <w:tcPr>
            <w:tcW w:w="4180" w:type="dxa"/>
          </w:tcPr>
          <w:p w14:paraId="288A7DEC" w14:textId="77777777" w:rsidR="0045770F" w:rsidRDefault="00DF25BF">
            <w:pPr>
              <w:spacing w:after="0" w:line="240" w:lineRule="auto"/>
            </w:pPr>
            <w:r>
              <w:rPr>
                <w:sz w:val="15"/>
              </w:rPr>
              <w:t>is not defined</w:t>
            </w:r>
          </w:p>
        </w:tc>
        <w:tc>
          <w:tcPr>
            <w:tcW w:w="1626" w:type="dxa"/>
          </w:tcPr>
          <w:p w14:paraId="640D87C5" w14:textId="77777777" w:rsidR="0045770F" w:rsidRDefault="00DF25BF">
            <w:pPr>
              <w:spacing w:after="0" w:line="240" w:lineRule="auto"/>
            </w:pPr>
            <w:r>
              <w:rPr>
                <w:sz w:val="15"/>
              </w:rPr>
              <w:t>REJECTED</w:t>
            </w:r>
          </w:p>
        </w:tc>
      </w:tr>
      <w:tr w:rsidR="0045770F" w14:paraId="3723E2D8" w14:textId="77777777">
        <w:trPr>
          <w:cantSplit/>
          <w:jc w:val="center"/>
        </w:trPr>
        <w:tc>
          <w:tcPr>
            <w:tcW w:w="3832" w:type="dxa"/>
          </w:tcPr>
          <w:p w14:paraId="0BB63D7C" w14:textId="77777777" w:rsidR="0045770F" w:rsidRDefault="00DF25BF">
            <w:pPr>
              <w:spacing w:after="0" w:line="240" w:lineRule="auto"/>
            </w:pPr>
            <w:r>
              <w:rPr>
                <w:sz w:val="15"/>
              </w:rPr>
              <w:t>n04_return_type.py</w:t>
            </w:r>
          </w:p>
        </w:tc>
        <w:tc>
          <w:tcPr>
            <w:tcW w:w="4180" w:type="dxa"/>
          </w:tcPr>
          <w:p w14:paraId="69618381" w14:textId="77777777" w:rsidR="0045770F" w:rsidRDefault="00DF25BF">
            <w:pPr>
              <w:spacing w:after="0" w:line="240" w:lineRule="auto"/>
            </w:pPr>
            <w:r>
              <w:rPr>
                <w:sz w:val="15"/>
              </w:rPr>
              <w:t>returning str from a function declared -&gt; int</w:t>
            </w:r>
          </w:p>
        </w:tc>
        <w:tc>
          <w:tcPr>
            <w:tcW w:w="1626" w:type="dxa"/>
          </w:tcPr>
          <w:p w14:paraId="5CFED450" w14:textId="77777777" w:rsidR="0045770F" w:rsidRDefault="00DF25BF">
            <w:pPr>
              <w:spacing w:after="0" w:line="240" w:lineRule="auto"/>
            </w:pPr>
            <w:r>
              <w:rPr>
                <w:sz w:val="15"/>
              </w:rPr>
              <w:t>REJECTED</w:t>
            </w:r>
          </w:p>
        </w:tc>
      </w:tr>
      <w:tr w:rsidR="0045770F" w14:paraId="48A90346" w14:textId="77777777">
        <w:trPr>
          <w:cantSplit/>
          <w:jc w:val="center"/>
        </w:trPr>
        <w:tc>
          <w:tcPr>
            <w:tcW w:w="3832" w:type="dxa"/>
          </w:tcPr>
          <w:p w14:paraId="76C253E1" w14:textId="77777777" w:rsidR="0045770F" w:rsidRDefault="00DF25BF">
            <w:pPr>
              <w:spacing w:after="0" w:line="240" w:lineRule="auto"/>
            </w:pPr>
            <w:r>
              <w:rPr>
                <w:sz w:val="15"/>
              </w:rPr>
              <w:t>n05_mixed_list.py</w:t>
            </w:r>
          </w:p>
        </w:tc>
        <w:tc>
          <w:tcPr>
            <w:tcW w:w="4180" w:type="dxa"/>
          </w:tcPr>
          <w:p w14:paraId="1818CFA8" w14:textId="77777777" w:rsidR="0045770F" w:rsidRDefault="00DF25BF">
            <w:pPr>
              <w:spacing w:after="0" w:line="240" w:lineRule="auto"/>
            </w:pPr>
            <w:r>
              <w:rPr>
                <w:sz w:val="15"/>
              </w:rPr>
              <w:t>incompatible element types</w:t>
            </w:r>
          </w:p>
        </w:tc>
        <w:tc>
          <w:tcPr>
            <w:tcW w:w="1626" w:type="dxa"/>
          </w:tcPr>
          <w:p w14:paraId="0AE32FAF" w14:textId="77777777" w:rsidR="0045770F" w:rsidRDefault="00DF25BF">
            <w:pPr>
              <w:spacing w:after="0" w:line="240" w:lineRule="auto"/>
            </w:pPr>
            <w:r>
              <w:rPr>
                <w:sz w:val="15"/>
              </w:rPr>
              <w:t>REJECTED</w:t>
            </w:r>
          </w:p>
        </w:tc>
      </w:tr>
      <w:tr w:rsidR="0045770F" w14:paraId="4E76C141" w14:textId="77777777">
        <w:trPr>
          <w:cantSplit/>
          <w:jc w:val="center"/>
        </w:trPr>
        <w:tc>
          <w:tcPr>
            <w:tcW w:w="3832" w:type="dxa"/>
          </w:tcPr>
          <w:p w14:paraId="16EF5ED6" w14:textId="77777777" w:rsidR="0045770F" w:rsidRDefault="00DF25BF">
            <w:pPr>
              <w:spacing w:after="0" w:line="240" w:lineRule="auto"/>
            </w:pPr>
            <w:r>
              <w:rPr>
                <w:sz w:val="15"/>
              </w:rPr>
              <w:t>n06_missing_return.py</w:t>
            </w:r>
          </w:p>
        </w:tc>
        <w:tc>
          <w:tcPr>
            <w:tcW w:w="4180" w:type="dxa"/>
          </w:tcPr>
          <w:p w14:paraId="7815F960" w14:textId="77777777" w:rsidR="0045770F" w:rsidRDefault="00DF25BF">
            <w:pPr>
              <w:spacing w:after="0" w:line="240" w:lineRule="auto"/>
            </w:pPr>
            <w:r>
              <w:rPr>
                <w:sz w:val="15"/>
              </w:rPr>
              <w:t>without returning a value</w:t>
            </w:r>
          </w:p>
        </w:tc>
        <w:tc>
          <w:tcPr>
            <w:tcW w:w="1626" w:type="dxa"/>
          </w:tcPr>
          <w:p w14:paraId="7E0CDC92" w14:textId="77777777" w:rsidR="0045770F" w:rsidRDefault="00DF25BF">
            <w:pPr>
              <w:spacing w:after="0" w:line="240" w:lineRule="auto"/>
            </w:pPr>
            <w:r>
              <w:rPr>
                <w:sz w:val="15"/>
              </w:rPr>
              <w:t>REJECTED</w:t>
            </w:r>
          </w:p>
        </w:tc>
      </w:tr>
      <w:tr w:rsidR="0045770F" w14:paraId="716B857A" w14:textId="77777777">
        <w:trPr>
          <w:cantSplit/>
          <w:jc w:val="center"/>
        </w:trPr>
        <w:tc>
          <w:tcPr>
            <w:tcW w:w="3832" w:type="dxa"/>
          </w:tcPr>
          <w:p w14:paraId="3CE0A9F6" w14:textId="77777777" w:rsidR="0045770F" w:rsidRDefault="00DF25BF">
            <w:pPr>
              <w:spacing w:after="0" w:line="240" w:lineRule="auto"/>
            </w:pPr>
            <w:r>
              <w:rPr>
                <w:sz w:val="15"/>
              </w:rPr>
              <w:t>n07_empty_list_infer.py</w:t>
            </w:r>
          </w:p>
        </w:tc>
        <w:tc>
          <w:tcPr>
            <w:tcW w:w="4180" w:type="dxa"/>
          </w:tcPr>
          <w:p w14:paraId="11E529EC" w14:textId="77777777" w:rsidR="0045770F" w:rsidRDefault="00DF25BF">
            <w:pPr>
              <w:spacing w:after="0" w:line="240" w:lineRule="auto"/>
            </w:pPr>
            <w:r>
              <w:rPr>
                <w:sz w:val="15"/>
              </w:rPr>
              <w:t>cannot infer element type</w:t>
            </w:r>
          </w:p>
        </w:tc>
        <w:tc>
          <w:tcPr>
            <w:tcW w:w="1626" w:type="dxa"/>
          </w:tcPr>
          <w:p w14:paraId="1F85F743" w14:textId="77777777" w:rsidR="0045770F" w:rsidRDefault="00DF25BF">
            <w:pPr>
              <w:spacing w:after="0" w:line="240" w:lineRule="auto"/>
            </w:pPr>
            <w:r>
              <w:rPr>
                <w:sz w:val="15"/>
              </w:rPr>
              <w:t>REJECTED</w:t>
            </w:r>
          </w:p>
        </w:tc>
      </w:tr>
      <w:tr w:rsidR="0045770F" w14:paraId="5FC29F93" w14:textId="77777777">
        <w:trPr>
          <w:cantSplit/>
          <w:jc w:val="center"/>
        </w:trPr>
        <w:tc>
          <w:tcPr>
            <w:tcW w:w="3832" w:type="dxa"/>
          </w:tcPr>
          <w:p w14:paraId="44EC85BE" w14:textId="77777777" w:rsidR="0045770F" w:rsidRDefault="00DF25BF">
            <w:pPr>
              <w:spacing w:after="0" w:line="240" w:lineRule="auto"/>
            </w:pPr>
            <w:r>
              <w:rPr>
                <w:sz w:val="15"/>
              </w:rPr>
              <w:t>n08_arity.py</w:t>
            </w:r>
          </w:p>
        </w:tc>
        <w:tc>
          <w:tcPr>
            <w:tcW w:w="4180" w:type="dxa"/>
          </w:tcPr>
          <w:p w14:paraId="40D39D92" w14:textId="77777777" w:rsidR="0045770F" w:rsidRDefault="00DF25BF">
            <w:pPr>
              <w:spacing w:after="0" w:line="240" w:lineRule="auto"/>
            </w:pPr>
            <w:r>
              <w:rPr>
                <w:sz w:val="15"/>
              </w:rPr>
              <w:t>expects 2 argument</w:t>
            </w:r>
          </w:p>
        </w:tc>
        <w:tc>
          <w:tcPr>
            <w:tcW w:w="1626" w:type="dxa"/>
          </w:tcPr>
          <w:p w14:paraId="1150B1D3" w14:textId="77777777" w:rsidR="0045770F" w:rsidRDefault="00DF25BF">
            <w:pPr>
              <w:spacing w:after="0" w:line="240" w:lineRule="auto"/>
            </w:pPr>
            <w:r>
              <w:rPr>
                <w:sz w:val="15"/>
              </w:rPr>
              <w:t>REJECTED</w:t>
            </w:r>
          </w:p>
        </w:tc>
      </w:tr>
      <w:tr w:rsidR="0045770F" w14:paraId="50A38BDA" w14:textId="77777777">
        <w:trPr>
          <w:cantSplit/>
          <w:jc w:val="center"/>
        </w:trPr>
        <w:tc>
          <w:tcPr>
            <w:tcW w:w="3832" w:type="dxa"/>
          </w:tcPr>
          <w:p w14:paraId="4870C5E2" w14:textId="77777777" w:rsidR="0045770F" w:rsidRDefault="00DF25BF">
            <w:pPr>
              <w:spacing w:after="0" w:line="240" w:lineRule="auto"/>
            </w:pPr>
            <w:r>
              <w:rPr>
                <w:sz w:val="15"/>
              </w:rPr>
              <w:t>n09_bad_index.py</w:t>
            </w:r>
          </w:p>
        </w:tc>
        <w:tc>
          <w:tcPr>
            <w:tcW w:w="4180" w:type="dxa"/>
          </w:tcPr>
          <w:p w14:paraId="29645621" w14:textId="77777777" w:rsidR="0045770F" w:rsidRDefault="00DF25BF">
            <w:pPr>
              <w:spacing w:after="0" w:line="240" w:lineRule="auto"/>
            </w:pPr>
            <w:r>
              <w:rPr>
                <w:sz w:val="15"/>
              </w:rPr>
              <w:t>index must be int</w:t>
            </w:r>
          </w:p>
        </w:tc>
        <w:tc>
          <w:tcPr>
            <w:tcW w:w="1626" w:type="dxa"/>
          </w:tcPr>
          <w:p w14:paraId="09490077" w14:textId="77777777" w:rsidR="0045770F" w:rsidRDefault="00DF25BF">
            <w:pPr>
              <w:spacing w:after="0" w:line="240" w:lineRule="auto"/>
            </w:pPr>
            <w:r>
              <w:rPr>
                <w:sz w:val="15"/>
              </w:rPr>
              <w:t>REJECTED</w:t>
            </w:r>
          </w:p>
        </w:tc>
      </w:tr>
      <w:tr w:rsidR="0045770F" w14:paraId="415B12F8" w14:textId="77777777">
        <w:trPr>
          <w:cantSplit/>
          <w:jc w:val="center"/>
        </w:trPr>
        <w:tc>
          <w:tcPr>
            <w:tcW w:w="3832" w:type="dxa"/>
          </w:tcPr>
          <w:p w14:paraId="2D3913FF" w14:textId="77777777" w:rsidR="0045770F" w:rsidRDefault="00DF25BF">
            <w:pPr>
              <w:spacing w:after="0" w:line="240" w:lineRule="auto"/>
            </w:pPr>
            <w:r>
              <w:rPr>
                <w:sz w:val="15"/>
              </w:rPr>
              <w:t>n100_print_subclass_no_repr.py</w:t>
            </w:r>
          </w:p>
        </w:tc>
        <w:tc>
          <w:tcPr>
            <w:tcW w:w="4180" w:type="dxa"/>
          </w:tcPr>
          <w:p w14:paraId="01C0E366" w14:textId="77777777" w:rsidR="0045770F" w:rsidRDefault="00DF25BF">
            <w:pPr>
              <w:spacing w:after="0" w:line="240" w:lineRule="auto"/>
            </w:pPr>
            <w:r>
              <w:rPr>
                <w:sz w:val="15"/>
              </w:rPr>
              <w:t>defines neither __str__ nor __repr__</w:t>
            </w:r>
          </w:p>
        </w:tc>
        <w:tc>
          <w:tcPr>
            <w:tcW w:w="1626" w:type="dxa"/>
          </w:tcPr>
          <w:p w14:paraId="5FE077A6" w14:textId="77777777" w:rsidR="0045770F" w:rsidRDefault="00DF25BF">
            <w:pPr>
              <w:spacing w:after="0" w:line="240" w:lineRule="auto"/>
            </w:pPr>
            <w:r>
              <w:rPr>
                <w:sz w:val="15"/>
              </w:rPr>
              <w:t>REJECTED</w:t>
            </w:r>
          </w:p>
        </w:tc>
      </w:tr>
      <w:tr w:rsidR="0045770F" w14:paraId="05EB5805" w14:textId="77777777">
        <w:trPr>
          <w:cantSplit/>
          <w:jc w:val="center"/>
        </w:trPr>
        <w:tc>
          <w:tcPr>
            <w:tcW w:w="3832" w:type="dxa"/>
          </w:tcPr>
          <w:p w14:paraId="5DF381A5" w14:textId="77777777" w:rsidR="0045770F" w:rsidRDefault="00DF25BF">
            <w:pPr>
              <w:spacing w:after="0" w:line="240" w:lineRule="auto"/>
            </w:pPr>
            <w:r>
              <w:rPr>
                <w:sz w:val="15"/>
              </w:rPr>
              <w:t>n101_multiple_inheritance.py</w:t>
            </w:r>
          </w:p>
        </w:tc>
        <w:tc>
          <w:tcPr>
            <w:tcW w:w="4180" w:type="dxa"/>
          </w:tcPr>
          <w:p w14:paraId="61C170B4" w14:textId="77777777" w:rsidR="0045770F" w:rsidRDefault="00DF25BF">
            <w:pPr>
              <w:spacing w:after="0" w:line="240" w:lineRule="auto"/>
            </w:pPr>
            <w:r>
              <w:rPr>
                <w:sz w:val="15"/>
              </w:rPr>
              <w:t>multiple inheritance</w:t>
            </w:r>
          </w:p>
        </w:tc>
        <w:tc>
          <w:tcPr>
            <w:tcW w:w="1626" w:type="dxa"/>
          </w:tcPr>
          <w:p w14:paraId="550D9A75" w14:textId="77777777" w:rsidR="0045770F" w:rsidRDefault="00DF25BF">
            <w:pPr>
              <w:spacing w:after="0" w:line="240" w:lineRule="auto"/>
            </w:pPr>
            <w:r>
              <w:rPr>
                <w:sz w:val="15"/>
              </w:rPr>
              <w:t>REJECTED</w:t>
            </w:r>
          </w:p>
        </w:tc>
      </w:tr>
      <w:tr w:rsidR="0045770F" w14:paraId="602CCBB2" w14:textId="77777777">
        <w:trPr>
          <w:cantSplit/>
          <w:jc w:val="center"/>
        </w:trPr>
        <w:tc>
          <w:tcPr>
            <w:tcW w:w="3832" w:type="dxa"/>
          </w:tcPr>
          <w:p w14:paraId="309C5F4E" w14:textId="77777777" w:rsidR="0045770F" w:rsidRDefault="00DF25BF">
            <w:pPr>
              <w:spacing w:after="0" w:line="240" w:lineRule="auto"/>
            </w:pPr>
            <w:r>
              <w:rPr>
                <w:sz w:val="15"/>
              </w:rPr>
              <w:t>n102_override_signature.py</w:t>
            </w:r>
          </w:p>
        </w:tc>
        <w:tc>
          <w:tcPr>
            <w:tcW w:w="4180" w:type="dxa"/>
          </w:tcPr>
          <w:p w14:paraId="7A01029B" w14:textId="77777777" w:rsidR="0045770F" w:rsidRDefault="00DF25BF">
            <w:pPr>
              <w:spacing w:after="0" w:line="240" w:lineRule="auto"/>
            </w:pPr>
            <w:r>
              <w:rPr>
                <w:sz w:val="15"/>
              </w:rPr>
              <w:t>different signature</w:t>
            </w:r>
          </w:p>
        </w:tc>
        <w:tc>
          <w:tcPr>
            <w:tcW w:w="1626" w:type="dxa"/>
          </w:tcPr>
          <w:p w14:paraId="13CDFB42" w14:textId="77777777" w:rsidR="0045770F" w:rsidRDefault="00DF25BF">
            <w:pPr>
              <w:spacing w:after="0" w:line="240" w:lineRule="auto"/>
            </w:pPr>
            <w:r>
              <w:rPr>
                <w:sz w:val="15"/>
              </w:rPr>
              <w:t>REJECTED</w:t>
            </w:r>
          </w:p>
        </w:tc>
      </w:tr>
      <w:tr w:rsidR="0045770F" w14:paraId="6135E33B" w14:textId="77777777">
        <w:trPr>
          <w:cantSplit/>
          <w:jc w:val="center"/>
        </w:trPr>
        <w:tc>
          <w:tcPr>
            <w:tcW w:w="3832" w:type="dxa"/>
          </w:tcPr>
          <w:p w14:paraId="318F58C3" w14:textId="77777777" w:rsidR="0045770F" w:rsidRDefault="00DF25BF">
            <w:pPr>
              <w:spacing w:after="0" w:line="240" w:lineRule="auto"/>
            </w:pPr>
            <w:r>
              <w:rPr>
                <w:sz w:val="15"/>
              </w:rPr>
              <w:t>n103_classmethod_via_subclass.py</w:t>
            </w:r>
          </w:p>
        </w:tc>
        <w:tc>
          <w:tcPr>
            <w:tcW w:w="4180" w:type="dxa"/>
          </w:tcPr>
          <w:p w14:paraId="634CF64C" w14:textId="77777777" w:rsidR="0045770F" w:rsidRDefault="00DF25BF">
            <w:pPr>
              <w:spacing w:after="0" w:line="240" w:lineRule="auto"/>
            </w:pPr>
            <w:r>
              <w:rPr>
                <w:sz w:val="15"/>
              </w:rPr>
              <w:t>called through subclass</w:t>
            </w:r>
          </w:p>
        </w:tc>
        <w:tc>
          <w:tcPr>
            <w:tcW w:w="1626" w:type="dxa"/>
          </w:tcPr>
          <w:p w14:paraId="1A91AA10" w14:textId="77777777" w:rsidR="0045770F" w:rsidRDefault="00DF25BF">
            <w:pPr>
              <w:spacing w:after="0" w:line="240" w:lineRule="auto"/>
            </w:pPr>
            <w:r>
              <w:rPr>
                <w:sz w:val="15"/>
              </w:rPr>
              <w:t>REJECTED</w:t>
            </w:r>
          </w:p>
        </w:tc>
      </w:tr>
      <w:tr w:rsidR="0045770F" w14:paraId="65632918" w14:textId="77777777">
        <w:trPr>
          <w:cantSplit/>
          <w:jc w:val="center"/>
        </w:trPr>
        <w:tc>
          <w:tcPr>
            <w:tcW w:w="3832" w:type="dxa"/>
          </w:tcPr>
          <w:p w14:paraId="6B5B29D8" w14:textId="77777777" w:rsidR="0045770F" w:rsidRDefault="00DF25BF">
            <w:pPr>
              <w:spacing w:after="0" w:line="240" w:lineRule="auto"/>
            </w:pPr>
            <w:r>
              <w:rPr>
                <w:sz w:val="15"/>
              </w:rPr>
              <w:t>n104_field_not_inferable.py</w:t>
            </w:r>
          </w:p>
        </w:tc>
        <w:tc>
          <w:tcPr>
            <w:tcW w:w="4180" w:type="dxa"/>
          </w:tcPr>
          <w:p w14:paraId="23613463" w14:textId="77777777" w:rsidR="0045770F" w:rsidRDefault="00DF25BF">
            <w:pPr>
              <w:spacing w:after="0" w:line="240" w:lineRule="auto"/>
            </w:pPr>
            <w:r>
              <w:rPr>
                <w:sz w:val="15"/>
              </w:rPr>
              <w:t>cannot infer the type of field 'items'</w:t>
            </w:r>
          </w:p>
        </w:tc>
        <w:tc>
          <w:tcPr>
            <w:tcW w:w="1626" w:type="dxa"/>
          </w:tcPr>
          <w:p w14:paraId="6323899D" w14:textId="77777777" w:rsidR="0045770F" w:rsidRDefault="00DF25BF">
            <w:pPr>
              <w:spacing w:after="0" w:line="240" w:lineRule="auto"/>
            </w:pPr>
            <w:r>
              <w:rPr>
                <w:sz w:val="15"/>
              </w:rPr>
              <w:t>REJECTED</w:t>
            </w:r>
          </w:p>
        </w:tc>
      </w:tr>
      <w:tr w:rsidR="0045770F" w14:paraId="13878771" w14:textId="77777777">
        <w:trPr>
          <w:cantSplit/>
          <w:jc w:val="center"/>
        </w:trPr>
        <w:tc>
          <w:tcPr>
            <w:tcW w:w="3832" w:type="dxa"/>
          </w:tcPr>
          <w:p w14:paraId="282C6E7D" w14:textId="77777777" w:rsidR="0045770F" w:rsidRDefault="00DF25BF">
            <w:pPr>
              <w:spacing w:after="0" w:line="240" w:lineRule="auto"/>
            </w:pPr>
            <w:r>
              <w:rPr>
                <w:sz w:val="15"/>
              </w:rPr>
              <w:t>n105_sort_without_lt.py</w:t>
            </w:r>
          </w:p>
        </w:tc>
        <w:tc>
          <w:tcPr>
            <w:tcW w:w="4180" w:type="dxa"/>
          </w:tcPr>
          <w:p w14:paraId="4B97730C" w14:textId="77777777" w:rsidR="0045770F" w:rsidRDefault="00DF25BF">
            <w:pPr>
              <w:spacing w:after="0" w:line="240" w:lineRule="auto"/>
            </w:pPr>
            <w:r>
              <w:rPr>
                <w:sz w:val="15"/>
              </w:rPr>
              <w:t>'&lt;' not supported between instances of 'P' and 'P'</w:t>
            </w:r>
          </w:p>
        </w:tc>
        <w:tc>
          <w:tcPr>
            <w:tcW w:w="1626" w:type="dxa"/>
          </w:tcPr>
          <w:p w14:paraId="0C2571B3" w14:textId="77777777" w:rsidR="0045770F" w:rsidRDefault="00DF25BF">
            <w:pPr>
              <w:spacing w:after="0" w:line="240" w:lineRule="auto"/>
            </w:pPr>
            <w:r>
              <w:rPr>
                <w:sz w:val="15"/>
              </w:rPr>
              <w:t>REJECTED</w:t>
            </w:r>
          </w:p>
        </w:tc>
      </w:tr>
      <w:tr w:rsidR="0045770F" w14:paraId="3BD52FAE" w14:textId="77777777">
        <w:trPr>
          <w:cantSplit/>
          <w:jc w:val="center"/>
        </w:trPr>
        <w:tc>
          <w:tcPr>
            <w:tcW w:w="3832" w:type="dxa"/>
          </w:tcPr>
          <w:p w14:paraId="5163C25B" w14:textId="77777777" w:rsidR="0045770F" w:rsidRDefault="00DF25BF">
            <w:pPr>
              <w:spacing w:after="0" w:line="240" w:lineRule="auto"/>
            </w:pPr>
            <w:r>
              <w:rPr>
                <w:sz w:val="15"/>
              </w:rPr>
              <w:t>n106_operator_not_defined.py</w:t>
            </w:r>
          </w:p>
        </w:tc>
        <w:tc>
          <w:tcPr>
            <w:tcW w:w="4180" w:type="dxa"/>
          </w:tcPr>
          <w:p w14:paraId="7B2401C2" w14:textId="77777777" w:rsidR="0045770F" w:rsidRDefault="00DF25BF">
            <w:pPr>
              <w:spacing w:after="0" w:line="240" w:lineRule="auto"/>
            </w:pPr>
            <w:r>
              <w:rPr>
                <w:sz w:val="15"/>
              </w:rPr>
              <w:t>unsupported operand type(s) for +</w:t>
            </w:r>
          </w:p>
        </w:tc>
        <w:tc>
          <w:tcPr>
            <w:tcW w:w="1626" w:type="dxa"/>
          </w:tcPr>
          <w:p w14:paraId="2F64747A" w14:textId="77777777" w:rsidR="0045770F" w:rsidRDefault="00DF25BF">
            <w:pPr>
              <w:spacing w:after="0" w:line="240" w:lineRule="auto"/>
            </w:pPr>
            <w:r>
              <w:rPr>
                <w:sz w:val="15"/>
              </w:rPr>
              <w:t>REJECTED</w:t>
            </w:r>
          </w:p>
        </w:tc>
      </w:tr>
      <w:tr w:rsidR="0045770F" w14:paraId="35D39258" w14:textId="77777777">
        <w:trPr>
          <w:cantSplit/>
          <w:jc w:val="center"/>
        </w:trPr>
        <w:tc>
          <w:tcPr>
            <w:tcW w:w="3832" w:type="dxa"/>
          </w:tcPr>
          <w:p w14:paraId="7C930B5C" w14:textId="77777777" w:rsidR="0045770F" w:rsidRDefault="00DF25BF">
            <w:pPr>
              <w:spacing w:after="0" w:line="240" w:lineRule="auto"/>
            </w:pPr>
            <w:r>
              <w:rPr>
                <w:sz w:val="15"/>
              </w:rPr>
              <w:lastRenderedPageBreak/>
              <w:t>n107_property_no_setter.py</w:t>
            </w:r>
          </w:p>
        </w:tc>
        <w:tc>
          <w:tcPr>
            <w:tcW w:w="4180" w:type="dxa"/>
          </w:tcPr>
          <w:p w14:paraId="3027D0DE" w14:textId="77777777" w:rsidR="0045770F" w:rsidRDefault="00DF25BF">
            <w:pPr>
              <w:spacing w:after="0" w:line="240" w:lineRule="auto"/>
            </w:pPr>
            <w:r>
              <w:rPr>
                <w:sz w:val="15"/>
              </w:rPr>
              <w:t>has no setter</w:t>
            </w:r>
          </w:p>
        </w:tc>
        <w:tc>
          <w:tcPr>
            <w:tcW w:w="1626" w:type="dxa"/>
          </w:tcPr>
          <w:p w14:paraId="0284A5A6" w14:textId="77777777" w:rsidR="0045770F" w:rsidRDefault="00DF25BF">
            <w:pPr>
              <w:spacing w:after="0" w:line="240" w:lineRule="auto"/>
            </w:pPr>
            <w:r>
              <w:rPr>
                <w:sz w:val="15"/>
              </w:rPr>
              <w:t>REJECTED</w:t>
            </w:r>
          </w:p>
        </w:tc>
      </w:tr>
      <w:tr w:rsidR="0045770F" w14:paraId="57997033" w14:textId="77777777">
        <w:trPr>
          <w:cantSplit/>
          <w:jc w:val="center"/>
        </w:trPr>
        <w:tc>
          <w:tcPr>
            <w:tcW w:w="3832" w:type="dxa"/>
          </w:tcPr>
          <w:p w14:paraId="10A206ED" w14:textId="77777777" w:rsidR="0045770F" w:rsidRDefault="00DF25BF">
            <w:pPr>
              <w:spacing w:after="0" w:line="240" w:lineRule="auto"/>
            </w:pPr>
            <w:r>
              <w:rPr>
                <w:sz w:val="15"/>
              </w:rPr>
              <w:t>n108_frozen_dataclass.py</w:t>
            </w:r>
          </w:p>
        </w:tc>
        <w:tc>
          <w:tcPr>
            <w:tcW w:w="4180" w:type="dxa"/>
          </w:tcPr>
          <w:p w14:paraId="32F06B1F" w14:textId="77777777" w:rsidR="0045770F" w:rsidRDefault="00DF25BF">
            <w:pPr>
              <w:spacing w:after="0" w:line="240" w:lineRule="auto"/>
            </w:pPr>
            <w:r>
              <w:rPr>
                <w:sz w:val="15"/>
              </w:rPr>
              <w:t>frozen dataclass</w:t>
            </w:r>
          </w:p>
        </w:tc>
        <w:tc>
          <w:tcPr>
            <w:tcW w:w="1626" w:type="dxa"/>
          </w:tcPr>
          <w:p w14:paraId="4C4A4081" w14:textId="77777777" w:rsidR="0045770F" w:rsidRDefault="00DF25BF">
            <w:pPr>
              <w:spacing w:after="0" w:line="240" w:lineRule="auto"/>
            </w:pPr>
            <w:r>
              <w:rPr>
                <w:sz w:val="15"/>
              </w:rPr>
              <w:t>REJECTED</w:t>
            </w:r>
          </w:p>
        </w:tc>
      </w:tr>
      <w:tr w:rsidR="0045770F" w14:paraId="7532EF07" w14:textId="77777777">
        <w:trPr>
          <w:cantSplit/>
          <w:jc w:val="center"/>
        </w:trPr>
        <w:tc>
          <w:tcPr>
            <w:tcW w:w="3832" w:type="dxa"/>
          </w:tcPr>
          <w:p w14:paraId="34723E7A" w14:textId="77777777" w:rsidR="0045770F" w:rsidRDefault="00DF25BF">
            <w:pPr>
              <w:spacing w:after="0" w:line="240" w:lineRule="auto"/>
            </w:pPr>
            <w:r>
              <w:rPr>
                <w:sz w:val="15"/>
              </w:rPr>
              <w:t>n109_base_defined_later.py</w:t>
            </w:r>
          </w:p>
        </w:tc>
        <w:tc>
          <w:tcPr>
            <w:tcW w:w="4180" w:type="dxa"/>
          </w:tcPr>
          <w:p w14:paraId="1DD3A205" w14:textId="77777777" w:rsidR="0045770F" w:rsidRDefault="00DF25BF">
            <w:pPr>
              <w:spacing w:after="0" w:line="240" w:lineRule="auto"/>
            </w:pPr>
            <w:r>
              <w:rPr>
                <w:sz w:val="15"/>
              </w:rPr>
              <w:t>must be defined before</w:t>
            </w:r>
          </w:p>
        </w:tc>
        <w:tc>
          <w:tcPr>
            <w:tcW w:w="1626" w:type="dxa"/>
          </w:tcPr>
          <w:p w14:paraId="5AFB492B" w14:textId="77777777" w:rsidR="0045770F" w:rsidRDefault="00DF25BF">
            <w:pPr>
              <w:spacing w:after="0" w:line="240" w:lineRule="auto"/>
            </w:pPr>
            <w:r>
              <w:rPr>
                <w:sz w:val="15"/>
              </w:rPr>
              <w:t>REJECTED</w:t>
            </w:r>
          </w:p>
        </w:tc>
      </w:tr>
      <w:tr w:rsidR="0045770F" w14:paraId="07540B85" w14:textId="77777777">
        <w:trPr>
          <w:cantSplit/>
          <w:jc w:val="center"/>
        </w:trPr>
        <w:tc>
          <w:tcPr>
            <w:tcW w:w="3832" w:type="dxa"/>
          </w:tcPr>
          <w:p w14:paraId="3E08DBC6" w14:textId="77777777" w:rsidR="0045770F" w:rsidRDefault="00DF25BF">
            <w:pPr>
              <w:spacing w:after="0" w:line="240" w:lineRule="auto"/>
            </w:pPr>
            <w:r>
              <w:rPr>
                <w:sz w:val="15"/>
              </w:rPr>
              <w:t>n10_str_item_assign.py</w:t>
            </w:r>
          </w:p>
        </w:tc>
        <w:tc>
          <w:tcPr>
            <w:tcW w:w="4180" w:type="dxa"/>
          </w:tcPr>
          <w:p w14:paraId="74E41B0F" w14:textId="77777777" w:rsidR="0045770F" w:rsidRDefault="00DF25BF">
            <w:pPr>
              <w:spacing w:after="0" w:line="240" w:lineRule="auto"/>
            </w:pPr>
            <w:r>
              <w:rPr>
                <w:sz w:val="15"/>
              </w:rPr>
              <w:t>does not support item assignment</w:t>
            </w:r>
          </w:p>
        </w:tc>
        <w:tc>
          <w:tcPr>
            <w:tcW w:w="1626" w:type="dxa"/>
          </w:tcPr>
          <w:p w14:paraId="6DEF105F" w14:textId="77777777" w:rsidR="0045770F" w:rsidRDefault="00DF25BF">
            <w:pPr>
              <w:spacing w:after="0" w:line="240" w:lineRule="auto"/>
            </w:pPr>
            <w:r>
              <w:rPr>
                <w:sz w:val="15"/>
              </w:rPr>
              <w:t>REJECTED</w:t>
            </w:r>
          </w:p>
        </w:tc>
      </w:tr>
      <w:tr w:rsidR="0045770F" w14:paraId="20AF2B67" w14:textId="77777777">
        <w:trPr>
          <w:cantSplit/>
          <w:jc w:val="center"/>
        </w:trPr>
        <w:tc>
          <w:tcPr>
            <w:tcW w:w="3832" w:type="dxa"/>
          </w:tcPr>
          <w:p w14:paraId="3E4A9C4C" w14:textId="77777777" w:rsidR="0045770F" w:rsidRDefault="00DF25BF">
            <w:pPr>
              <w:spacing w:after="0" w:line="240" w:lineRule="auto"/>
            </w:pPr>
            <w:r>
              <w:rPr>
                <w:sz w:val="15"/>
              </w:rPr>
              <w:t>n110_eq_in_hierarchy.py</w:t>
            </w:r>
          </w:p>
        </w:tc>
        <w:tc>
          <w:tcPr>
            <w:tcW w:w="4180" w:type="dxa"/>
          </w:tcPr>
          <w:p w14:paraId="4F5AE52D" w14:textId="77777777" w:rsidR="0045770F" w:rsidRDefault="00DF25BF">
            <w:pPr>
              <w:spacing w:after="0" w:line="240" w:lineRule="auto"/>
            </w:pPr>
            <w:r>
              <w:rPr>
                <w:sz w:val="15"/>
              </w:rPr>
              <w:t>cannot define __eq__</w:t>
            </w:r>
          </w:p>
        </w:tc>
        <w:tc>
          <w:tcPr>
            <w:tcW w:w="1626" w:type="dxa"/>
          </w:tcPr>
          <w:p w14:paraId="6D16D9D1" w14:textId="77777777" w:rsidR="0045770F" w:rsidRDefault="00DF25BF">
            <w:pPr>
              <w:spacing w:after="0" w:line="240" w:lineRule="auto"/>
            </w:pPr>
            <w:r>
              <w:rPr>
                <w:sz w:val="15"/>
              </w:rPr>
              <w:t>REJECTED</w:t>
            </w:r>
          </w:p>
        </w:tc>
      </w:tr>
      <w:tr w:rsidR="0045770F" w14:paraId="4E873B6A" w14:textId="77777777">
        <w:trPr>
          <w:cantSplit/>
          <w:jc w:val="center"/>
        </w:trPr>
        <w:tc>
          <w:tcPr>
            <w:tcW w:w="3832" w:type="dxa"/>
          </w:tcPr>
          <w:p w14:paraId="7B20C749" w14:textId="77777777" w:rsidR="0045770F" w:rsidRDefault="00DF25BF">
            <w:pPr>
              <w:spacing w:after="0" w:line="240" w:lineRule="auto"/>
            </w:pPr>
            <w:r>
              <w:rPr>
                <w:sz w:val="15"/>
              </w:rPr>
              <w:t>n111_iter_dunder.py</w:t>
            </w:r>
          </w:p>
        </w:tc>
        <w:tc>
          <w:tcPr>
            <w:tcW w:w="4180" w:type="dxa"/>
          </w:tcPr>
          <w:p w14:paraId="338A368E" w14:textId="77777777" w:rsidR="0045770F" w:rsidRDefault="00DF25BF">
            <w:pPr>
              <w:spacing w:after="0" w:line="240" w:lineRule="auto"/>
            </w:pPr>
            <w:r>
              <w:rPr>
                <w:sz w:val="15"/>
              </w:rPr>
              <w:t>__iter__ is outside the PySub subset</w:t>
            </w:r>
          </w:p>
        </w:tc>
        <w:tc>
          <w:tcPr>
            <w:tcW w:w="1626" w:type="dxa"/>
          </w:tcPr>
          <w:p w14:paraId="585BA2F3" w14:textId="77777777" w:rsidR="0045770F" w:rsidRDefault="00DF25BF">
            <w:pPr>
              <w:spacing w:after="0" w:line="240" w:lineRule="auto"/>
            </w:pPr>
            <w:r>
              <w:rPr>
                <w:sz w:val="15"/>
              </w:rPr>
              <w:t>REJECTED</w:t>
            </w:r>
          </w:p>
        </w:tc>
      </w:tr>
      <w:tr w:rsidR="0045770F" w14:paraId="5C2AE877" w14:textId="77777777">
        <w:trPr>
          <w:cantSplit/>
          <w:jc w:val="center"/>
        </w:trPr>
        <w:tc>
          <w:tcPr>
            <w:tcW w:w="3832" w:type="dxa"/>
          </w:tcPr>
          <w:p w14:paraId="34FF2401" w14:textId="77777777" w:rsidR="0045770F" w:rsidRDefault="00DF25BF">
            <w:pPr>
              <w:spacing w:after="0" w:line="240" w:lineRule="auto"/>
            </w:pPr>
            <w:r>
              <w:rPr>
                <w:sz w:val="15"/>
              </w:rPr>
              <w:t>n112_exception_subclass.py</w:t>
            </w:r>
          </w:p>
        </w:tc>
        <w:tc>
          <w:tcPr>
            <w:tcW w:w="4180" w:type="dxa"/>
          </w:tcPr>
          <w:p w14:paraId="3B1513AE" w14:textId="77777777" w:rsidR="0045770F" w:rsidRDefault="00DF25BF">
            <w:pPr>
              <w:spacing w:after="0" w:line="240" w:lineRule="auto"/>
            </w:pPr>
            <w:r>
              <w:rPr>
                <w:sz w:val="15"/>
              </w:rPr>
              <w:t>may only inherit from another class</w:t>
            </w:r>
          </w:p>
        </w:tc>
        <w:tc>
          <w:tcPr>
            <w:tcW w:w="1626" w:type="dxa"/>
          </w:tcPr>
          <w:p w14:paraId="32A0C178" w14:textId="77777777" w:rsidR="0045770F" w:rsidRDefault="00DF25BF">
            <w:pPr>
              <w:spacing w:after="0" w:line="240" w:lineRule="auto"/>
            </w:pPr>
            <w:r>
              <w:rPr>
                <w:sz w:val="15"/>
              </w:rPr>
              <w:t>REJECTED</w:t>
            </w:r>
          </w:p>
        </w:tc>
      </w:tr>
      <w:tr w:rsidR="0045770F" w14:paraId="22BF003F" w14:textId="77777777">
        <w:trPr>
          <w:cantSplit/>
          <w:jc w:val="center"/>
        </w:trPr>
        <w:tc>
          <w:tcPr>
            <w:tcW w:w="3832" w:type="dxa"/>
          </w:tcPr>
          <w:p w14:paraId="75250F32" w14:textId="77777777" w:rsidR="0045770F" w:rsidRDefault="00DF25BF">
            <w:pPr>
              <w:spacing w:after="0" w:line="240" w:lineRule="auto"/>
            </w:pPr>
            <w:r>
              <w:rPr>
                <w:sz w:val="15"/>
              </w:rPr>
              <w:t>n113_class_attr_call.py</w:t>
            </w:r>
          </w:p>
        </w:tc>
        <w:tc>
          <w:tcPr>
            <w:tcW w:w="4180" w:type="dxa"/>
          </w:tcPr>
          <w:p w14:paraId="29C4D592" w14:textId="77777777" w:rsidR="0045770F" w:rsidRDefault="00DF25BF">
            <w:pPr>
              <w:spacing w:after="0" w:line="240" w:lineRule="auto"/>
            </w:pPr>
            <w:r>
              <w:rPr>
                <w:sz w:val="15"/>
              </w:rPr>
              <w:t>must be a constant</w:t>
            </w:r>
          </w:p>
        </w:tc>
        <w:tc>
          <w:tcPr>
            <w:tcW w:w="1626" w:type="dxa"/>
          </w:tcPr>
          <w:p w14:paraId="7F4204CC" w14:textId="77777777" w:rsidR="0045770F" w:rsidRDefault="00DF25BF">
            <w:pPr>
              <w:spacing w:after="0" w:line="240" w:lineRule="auto"/>
            </w:pPr>
            <w:r>
              <w:rPr>
                <w:sz w:val="15"/>
              </w:rPr>
              <w:t>REJECTED</w:t>
            </w:r>
          </w:p>
        </w:tc>
      </w:tr>
      <w:tr w:rsidR="0045770F" w14:paraId="39872187" w14:textId="77777777">
        <w:trPr>
          <w:cantSplit/>
          <w:jc w:val="center"/>
        </w:trPr>
        <w:tc>
          <w:tcPr>
            <w:tcW w:w="3832" w:type="dxa"/>
          </w:tcPr>
          <w:p w14:paraId="1479275D" w14:textId="77777777" w:rsidR="0045770F" w:rsidRDefault="00DF25BF">
            <w:pPr>
              <w:spacing w:after="0" w:line="240" w:lineRule="auto"/>
            </w:pPr>
            <w:r>
              <w:rPr>
                <w:sz w:val="15"/>
              </w:rPr>
              <w:t>n114_dataclass_mutable_default.py</w:t>
            </w:r>
          </w:p>
        </w:tc>
        <w:tc>
          <w:tcPr>
            <w:tcW w:w="4180" w:type="dxa"/>
          </w:tcPr>
          <w:p w14:paraId="06E7D04A" w14:textId="77777777" w:rsidR="0045770F" w:rsidRDefault="00DF25BF">
            <w:pPr>
              <w:spacing w:after="0" w:line="240" w:lineRule="auto"/>
            </w:pPr>
            <w:r>
              <w:rPr>
                <w:sz w:val="15"/>
              </w:rPr>
              <w:t>mutable default</w:t>
            </w:r>
          </w:p>
        </w:tc>
        <w:tc>
          <w:tcPr>
            <w:tcW w:w="1626" w:type="dxa"/>
          </w:tcPr>
          <w:p w14:paraId="062E4E86" w14:textId="77777777" w:rsidR="0045770F" w:rsidRDefault="00DF25BF">
            <w:pPr>
              <w:spacing w:after="0" w:line="240" w:lineRule="auto"/>
            </w:pPr>
            <w:r>
              <w:rPr>
                <w:sz w:val="15"/>
              </w:rPr>
              <w:t>REJECTED</w:t>
            </w:r>
          </w:p>
        </w:tc>
      </w:tr>
      <w:tr w:rsidR="0045770F" w14:paraId="380BE109" w14:textId="77777777">
        <w:trPr>
          <w:cantSplit/>
          <w:jc w:val="center"/>
        </w:trPr>
        <w:tc>
          <w:tcPr>
            <w:tcW w:w="3832" w:type="dxa"/>
          </w:tcPr>
          <w:p w14:paraId="101E1063" w14:textId="77777777" w:rsidR="0045770F" w:rsidRDefault="00DF25BF">
            <w:pPr>
              <w:spacing w:after="0" w:line="240" w:lineRule="auto"/>
            </w:pPr>
            <w:r>
              <w:rPr>
                <w:sz w:val="15"/>
              </w:rPr>
              <w:t>n115_method_only_in_subclass.py</w:t>
            </w:r>
          </w:p>
        </w:tc>
        <w:tc>
          <w:tcPr>
            <w:tcW w:w="4180" w:type="dxa"/>
          </w:tcPr>
          <w:p w14:paraId="6C675F5C" w14:textId="77777777" w:rsidR="0045770F" w:rsidRDefault="00DF25BF">
            <w:pPr>
              <w:spacing w:after="0" w:line="240" w:lineRule="auto"/>
            </w:pPr>
            <w:r>
              <w:rPr>
                <w:sz w:val="15"/>
              </w:rPr>
              <w:t>has no method 'bark'</w:t>
            </w:r>
          </w:p>
        </w:tc>
        <w:tc>
          <w:tcPr>
            <w:tcW w:w="1626" w:type="dxa"/>
          </w:tcPr>
          <w:p w14:paraId="54C22B81" w14:textId="77777777" w:rsidR="0045770F" w:rsidRDefault="00DF25BF">
            <w:pPr>
              <w:spacing w:after="0" w:line="240" w:lineRule="auto"/>
            </w:pPr>
            <w:r>
              <w:rPr>
                <w:sz w:val="15"/>
              </w:rPr>
              <w:t>REJECTED</w:t>
            </w:r>
          </w:p>
        </w:tc>
      </w:tr>
      <w:tr w:rsidR="0045770F" w14:paraId="4053B7DA" w14:textId="77777777">
        <w:trPr>
          <w:cantSplit/>
          <w:jc w:val="center"/>
        </w:trPr>
        <w:tc>
          <w:tcPr>
            <w:tcW w:w="3832" w:type="dxa"/>
          </w:tcPr>
          <w:p w14:paraId="3AC4E2B2" w14:textId="77777777" w:rsidR="0045770F" w:rsidRDefault="00DF25BF">
            <w:pPr>
              <w:spacing w:after="0" w:line="240" w:lineRule="auto"/>
            </w:pPr>
            <w:r>
              <w:rPr>
                <w:sz w:val="15"/>
              </w:rPr>
              <w:t>n116_unknown_decorator.py</w:t>
            </w:r>
          </w:p>
        </w:tc>
        <w:tc>
          <w:tcPr>
            <w:tcW w:w="4180" w:type="dxa"/>
          </w:tcPr>
          <w:p w14:paraId="2E39AAFF" w14:textId="77777777" w:rsidR="0045770F" w:rsidRDefault="00DF25BF">
            <w:pPr>
              <w:spacing w:after="0" w:line="240" w:lineRule="auto"/>
            </w:pPr>
            <w:r>
              <w:rPr>
                <w:sz w:val="15"/>
              </w:rPr>
              <w:t>decorator @functools.lru_cache</w:t>
            </w:r>
          </w:p>
        </w:tc>
        <w:tc>
          <w:tcPr>
            <w:tcW w:w="1626" w:type="dxa"/>
          </w:tcPr>
          <w:p w14:paraId="7561B46D" w14:textId="77777777" w:rsidR="0045770F" w:rsidRDefault="00DF25BF">
            <w:pPr>
              <w:spacing w:after="0" w:line="240" w:lineRule="auto"/>
            </w:pPr>
            <w:r>
              <w:rPr>
                <w:sz w:val="15"/>
              </w:rPr>
              <w:t>REJECTED</w:t>
            </w:r>
          </w:p>
        </w:tc>
      </w:tr>
      <w:tr w:rsidR="0045770F" w14:paraId="0386EAAD" w14:textId="77777777">
        <w:trPr>
          <w:cantSplit/>
          <w:jc w:val="center"/>
        </w:trPr>
        <w:tc>
          <w:tcPr>
            <w:tcW w:w="3832" w:type="dxa"/>
          </w:tcPr>
          <w:p w14:paraId="66C10294" w14:textId="77777777" w:rsidR="0045770F" w:rsidRDefault="00DF25BF">
            <w:pPr>
              <w:spacing w:after="0" w:line="240" w:lineRule="auto"/>
            </w:pPr>
            <w:r>
              <w:rPr>
                <w:sz w:val="15"/>
              </w:rPr>
              <w:t>n117_super_outside_method.py</w:t>
            </w:r>
          </w:p>
        </w:tc>
        <w:tc>
          <w:tcPr>
            <w:tcW w:w="4180" w:type="dxa"/>
          </w:tcPr>
          <w:p w14:paraId="158CE68C" w14:textId="77777777" w:rsidR="0045770F" w:rsidRDefault="00DF25BF">
            <w:pPr>
              <w:spacing w:after="0" w:line="240" w:lineRule="auto"/>
            </w:pPr>
            <w:r>
              <w:rPr>
                <w:sz w:val="15"/>
              </w:rPr>
              <w:t>super() is supported only</w:t>
            </w:r>
          </w:p>
        </w:tc>
        <w:tc>
          <w:tcPr>
            <w:tcW w:w="1626" w:type="dxa"/>
          </w:tcPr>
          <w:p w14:paraId="59754939" w14:textId="77777777" w:rsidR="0045770F" w:rsidRDefault="00DF25BF">
            <w:pPr>
              <w:spacing w:after="0" w:line="240" w:lineRule="auto"/>
            </w:pPr>
            <w:r>
              <w:rPr>
                <w:sz w:val="15"/>
              </w:rPr>
              <w:t>REJECTED</w:t>
            </w:r>
          </w:p>
        </w:tc>
      </w:tr>
      <w:tr w:rsidR="0045770F" w14:paraId="445CEC88" w14:textId="77777777">
        <w:trPr>
          <w:cantSplit/>
          <w:jc w:val="center"/>
        </w:trPr>
        <w:tc>
          <w:tcPr>
            <w:tcW w:w="3832" w:type="dxa"/>
          </w:tcPr>
          <w:p w14:paraId="69E58F97" w14:textId="77777777" w:rsidR="0045770F" w:rsidRDefault="00DF25BF">
            <w:pPr>
              <w:spacing w:after="0" w:line="240" w:lineRule="auto"/>
            </w:pPr>
            <w:r>
              <w:rPr>
                <w:sz w:val="15"/>
              </w:rPr>
              <w:t>n118_instance_hides_class_attr.py</w:t>
            </w:r>
          </w:p>
        </w:tc>
        <w:tc>
          <w:tcPr>
            <w:tcW w:w="4180" w:type="dxa"/>
          </w:tcPr>
          <w:p w14:paraId="26C27C28" w14:textId="77777777" w:rsidR="0045770F" w:rsidRDefault="00DF25BF">
            <w:pPr>
              <w:spacing w:after="0" w:line="240" w:lineRule="auto"/>
            </w:pPr>
            <w:r>
              <w:rPr>
                <w:sz w:val="15"/>
              </w:rPr>
              <w:t>hides class attribute</w:t>
            </w:r>
          </w:p>
        </w:tc>
        <w:tc>
          <w:tcPr>
            <w:tcW w:w="1626" w:type="dxa"/>
          </w:tcPr>
          <w:p w14:paraId="0E21DE61" w14:textId="77777777" w:rsidR="0045770F" w:rsidRDefault="00DF25BF">
            <w:pPr>
              <w:spacing w:after="0" w:line="240" w:lineRule="auto"/>
            </w:pPr>
            <w:r>
              <w:rPr>
                <w:sz w:val="15"/>
              </w:rPr>
              <w:t>REJECTED</w:t>
            </w:r>
          </w:p>
        </w:tc>
      </w:tr>
      <w:tr w:rsidR="0045770F" w14:paraId="0E0F3C71" w14:textId="77777777">
        <w:trPr>
          <w:cantSplit/>
          <w:jc w:val="center"/>
        </w:trPr>
        <w:tc>
          <w:tcPr>
            <w:tcW w:w="3832" w:type="dxa"/>
          </w:tcPr>
          <w:p w14:paraId="3BEAE736" w14:textId="77777777" w:rsidR="0045770F" w:rsidRDefault="00DF25BF">
            <w:pPr>
              <w:spacing w:after="0" w:line="240" w:lineRule="auto"/>
            </w:pPr>
            <w:r>
              <w:rPr>
                <w:sz w:val="15"/>
              </w:rPr>
              <w:t>n119_default_repr_in_fstring.py</w:t>
            </w:r>
          </w:p>
        </w:tc>
        <w:tc>
          <w:tcPr>
            <w:tcW w:w="4180" w:type="dxa"/>
          </w:tcPr>
          <w:p w14:paraId="3DB4D93C" w14:textId="77777777" w:rsidR="0045770F" w:rsidRDefault="00DF25BF">
            <w:pPr>
              <w:spacing w:after="0" w:line="240" w:lineRule="auto"/>
            </w:pPr>
            <w:r>
              <w:rPr>
                <w:sz w:val="15"/>
              </w:rPr>
              <w:t>defines neither __str__ nor __repr__</w:t>
            </w:r>
          </w:p>
        </w:tc>
        <w:tc>
          <w:tcPr>
            <w:tcW w:w="1626" w:type="dxa"/>
          </w:tcPr>
          <w:p w14:paraId="5DFEABBC" w14:textId="77777777" w:rsidR="0045770F" w:rsidRDefault="00DF25BF">
            <w:pPr>
              <w:spacing w:after="0" w:line="240" w:lineRule="auto"/>
            </w:pPr>
            <w:r>
              <w:rPr>
                <w:sz w:val="15"/>
              </w:rPr>
              <w:t>REJECTED</w:t>
            </w:r>
          </w:p>
        </w:tc>
      </w:tr>
      <w:tr w:rsidR="0045770F" w14:paraId="3DE85908" w14:textId="77777777">
        <w:trPr>
          <w:cantSplit/>
          <w:jc w:val="center"/>
        </w:trPr>
        <w:tc>
          <w:tcPr>
            <w:tcW w:w="3832" w:type="dxa"/>
          </w:tcPr>
          <w:p w14:paraId="798E792A" w14:textId="77777777" w:rsidR="0045770F" w:rsidRDefault="00DF25BF">
            <w:pPr>
              <w:spacing w:after="0" w:line="240" w:lineRule="auto"/>
            </w:pPr>
            <w:r>
              <w:rPr>
                <w:sz w:val="15"/>
              </w:rPr>
              <w:t>n11_compare_types.py</w:t>
            </w:r>
          </w:p>
        </w:tc>
        <w:tc>
          <w:tcPr>
            <w:tcW w:w="4180" w:type="dxa"/>
          </w:tcPr>
          <w:p w14:paraId="69CB3059" w14:textId="77777777" w:rsidR="0045770F" w:rsidRDefault="00DF25BF">
            <w:pPr>
              <w:spacing w:after="0" w:line="240" w:lineRule="auto"/>
            </w:pPr>
            <w:r>
              <w:rPr>
                <w:sz w:val="15"/>
              </w:rPr>
              <w:t>cannot compare</w:t>
            </w:r>
          </w:p>
        </w:tc>
        <w:tc>
          <w:tcPr>
            <w:tcW w:w="1626" w:type="dxa"/>
          </w:tcPr>
          <w:p w14:paraId="330ABC58" w14:textId="77777777" w:rsidR="0045770F" w:rsidRDefault="00DF25BF">
            <w:pPr>
              <w:spacing w:after="0" w:line="240" w:lineRule="auto"/>
            </w:pPr>
            <w:r>
              <w:rPr>
                <w:sz w:val="15"/>
              </w:rPr>
              <w:t>REJECTED</w:t>
            </w:r>
          </w:p>
        </w:tc>
      </w:tr>
      <w:tr w:rsidR="0045770F" w14:paraId="4BECD28F" w14:textId="77777777">
        <w:trPr>
          <w:cantSplit/>
          <w:jc w:val="center"/>
        </w:trPr>
        <w:tc>
          <w:tcPr>
            <w:tcW w:w="3832" w:type="dxa"/>
          </w:tcPr>
          <w:p w14:paraId="15AC5250" w14:textId="77777777" w:rsidR="0045770F" w:rsidRDefault="00DF25BF">
            <w:pPr>
              <w:spacing w:after="0" w:line="240" w:lineRule="auto"/>
            </w:pPr>
            <w:r>
              <w:rPr>
                <w:sz w:val="15"/>
              </w:rPr>
              <w:t>n12_break_outside.py</w:t>
            </w:r>
          </w:p>
        </w:tc>
        <w:tc>
          <w:tcPr>
            <w:tcW w:w="4180" w:type="dxa"/>
          </w:tcPr>
          <w:p w14:paraId="0EDE88B4" w14:textId="77777777" w:rsidR="0045770F" w:rsidRDefault="00DF25BF">
            <w:pPr>
              <w:spacing w:after="0" w:line="240" w:lineRule="auto"/>
            </w:pPr>
            <w:r>
              <w:rPr>
                <w:sz w:val="15"/>
              </w:rPr>
              <w:t>outside loop</w:t>
            </w:r>
          </w:p>
        </w:tc>
        <w:tc>
          <w:tcPr>
            <w:tcW w:w="1626" w:type="dxa"/>
          </w:tcPr>
          <w:p w14:paraId="0A2F195E" w14:textId="77777777" w:rsidR="0045770F" w:rsidRDefault="00DF25BF">
            <w:pPr>
              <w:spacing w:after="0" w:line="240" w:lineRule="auto"/>
            </w:pPr>
            <w:r>
              <w:rPr>
                <w:sz w:val="15"/>
              </w:rPr>
              <w:t>REJECTED</w:t>
            </w:r>
          </w:p>
        </w:tc>
      </w:tr>
      <w:tr w:rsidR="0045770F" w14:paraId="6320FCEA" w14:textId="77777777">
        <w:trPr>
          <w:cantSplit/>
          <w:jc w:val="center"/>
        </w:trPr>
        <w:tc>
          <w:tcPr>
            <w:tcW w:w="3832" w:type="dxa"/>
          </w:tcPr>
          <w:p w14:paraId="5756A69E" w14:textId="77777777" w:rsidR="0045770F" w:rsidRDefault="00DF25BF">
            <w:pPr>
              <w:spacing w:after="0" w:line="240" w:lineRule="auto"/>
            </w:pPr>
            <w:r>
              <w:rPr>
                <w:sz w:val="15"/>
              </w:rPr>
              <w:t>n13_class_no_init.py</w:t>
            </w:r>
          </w:p>
        </w:tc>
        <w:tc>
          <w:tcPr>
            <w:tcW w:w="4180" w:type="dxa"/>
          </w:tcPr>
          <w:p w14:paraId="3242E01A" w14:textId="77777777" w:rsidR="0045770F" w:rsidRDefault="00DF25BF">
            <w:pPr>
              <w:spacing w:after="0" w:line="240" w:lineRule="auto"/>
            </w:pPr>
            <w:r>
              <w:rPr>
                <w:sz w:val="15"/>
              </w:rPr>
              <w:t>no __init__</w:t>
            </w:r>
          </w:p>
        </w:tc>
        <w:tc>
          <w:tcPr>
            <w:tcW w:w="1626" w:type="dxa"/>
          </w:tcPr>
          <w:p w14:paraId="4A9C2414" w14:textId="77777777" w:rsidR="0045770F" w:rsidRDefault="00DF25BF">
            <w:pPr>
              <w:spacing w:after="0" w:line="240" w:lineRule="auto"/>
            </w:pPr>
            <w:r>
              <w:rPr>
                <w:sz w:val="15"/>
              </w:rPr>
              <w:t>REJECTED</w:t>
            </w:r>
          </w:p>
        </w:tc>
      </w:tr>
      <w:tr w:rsidR="0045770F" w14:paraId="7D0D4198" w14:textId="77777777">
        <w:trPr>
          <w:cantSplit/>
          <w:jc w:val="center"/>
        </w:trPr>
        <w:tc>
          <w:tcPr>
            <w:tcW w:w="3832" w:type="dxa"/>
          </w:tcPr>
          <w:p w14:paraId="03937B32" w14:textId="77777777" w:rsidR="0045770F" w:rsidRDefault="00DF25BF">
            <w:pPr>
              <w:spacing w:after="0" w:line="240" w:lineRule="auto"/>
            </w:pPr>
            <w:r>
              <w:rPr>
                <w:sz w:val="15"/>
              </w:rPr>
              <w:t>n14_missing_init_fields.py</w:t>
            </w:r>
          </w:p>
        </w:tc>
        <w:tc>
          <w:tcPr>
            <w:tcW w:w="4180" w:type="dxa"/>
          </w:tcPr>
          <w:p w14:paraId="4BE9ED01" w14:textId="77777777" w:rsidR="0045770F" w:rsidRDefault="00DF25BF">
            <w:pPr>
              <w:spacing w:after="0" w:line="240" w:lineRule="auto"/>
            </w:pPr>
            <w:r>
              <w:rPr>
                <w:sz w:val="15"/>
              </w:rPr>
              <w:t>no __init__</w:t>
            </w:r>
          </w:p>
        </w:tc>
        <w:tc>
          <w:tcPr>
            <w:tcW w:w="1626" w:type="dxa"/>
          </w:tcPr>
          <w:p w14:paraId="68360FE9" w14:textId="77777777" w:rsidR="0045770F" w:rsidRDefault="00DF25BF">
            <w:pPr>
              <w:spacing w:after="0" w:line="240" w:lineRule="auto"/>
            </w:pPr>
            <w:r>
              <w:rPr>
                <w:sz w:val="15"/>
              </w:rPr>
              <w:t>REJECTED</w:t>
            </w:r>
          </w:p>
        </w:tc>
      </w:tr>
      <w:tr w:rsidR="0045770F" w14:paraId="4409871A" w14:textId="77777777">
        <w:trPr>
          <w:cantSplit/>
          <w:jc w:val="center"/>
        </w:trPr>
        <w:tc>
          <w:tcPr>
            <w:tcW w:w="3832" w:type="dxa"/>
          </w:tcPr>
          <w:p w14:paraId="009A7044" w14:textId="77777777" w:rsidR="0045770F" w:rsidRDefault="00DF25BF">
            <w:pPr>
              <w:spacing w:after="0" w:line="240" w:lineRule="auto"/>
            </w:pPr>
            <w:r>
              <w:rPr>
                <w:sz w:val="15"/>
              </w:rPr>
              <w:t>n15_bad_field.py</w:t>
            </w:r>
          </w:p>
        </w:tc>
        <w:tc>
          <w:tcPr>
            <w:tcW w:w="4180" w:type="dxa"/>
          </w:tcPr>
          <w:p w14:paraId="3FD1808C" w14:textId="77777777" w:rsidR="0045770F" w:rsidRDefault="00DF25BF">
            <w:pPr>
              <w:spacing w:after="0" w:line="240" w:lineRule="auto"/>
            </w:pPr>
            <w:r>
              <w:rPr>
                <w:sz w:val="15"/>
              </w:rPr>
              <w:t>no field</w:t>
            </w:r>
          </w:p>
        </w:tc>
        <w:tc>
          <w:tcPr>
            <w:tcW w:w="1626" w:type="dxa"/>
          </w:tcPr>
          <w:p w14:paraId="633D5C44" w14:textId="77777777" w:rsidR="0045770F" w:rsidRDefault="00DF25BF">
            <w:pPr>
              <w:spacing w:after="0" w:line="240" w:lineRule="auto"/>
            </w:pPr>
            <w:r>
              <w:rPr>
                <w:sz w:val="15"/>
              </w:rPr>
              <w:t>REJECTED</w:t>
            </w:r>
          </w:p>
        </w:tc>
      </w:tr>
      <w:tr w:rsidR="0045770F" w14:paraId="5279EFBA" w14:textId="77777777">
        <w:trPr>
          <w:cantSplit/>
          <w:jc w:val="center"/>
        </w:trPr>
        <w:tc>
          <w:tcPr>
            <w:tcW w:w="3832" w:type="dxa"/>
          </w:tcPr>
          <w:p w14:paraId="3C90C796" w14:textId="77777777" w:rsidR="0045770F" w:rsidRDefault="00DF25BF">
            <w:pPr>
              <w:spacing w:after="0" w:line="240" w:lineRule="auto"/>
            </w:pPr>
            <w:r>
              <w:rPr>
                <w:sz w:val="15"/>
              </w:rPr>
              <w:t>n16_dict_bad_key.py</w:t>
            </w:r>
          </w:p>
        </w:tc>
        <w:tc>
          <w:tcPr>
            <w:tcW w:w="4180" w:type="dxa"/>
          </w:tcPr>
          <w:p w14:paraId="1945A8DA" w14:textId="77777777" w:rsidR="0045770F" w:rsidRDefault="00DF25BF">
            <w:pPr>
              <w:spacing w:after="0" w:line="240" w:lineRule="auto"/>
            </w:pPr>
            <w:r>
              <w:rPr>
                <w:sz w:val="15"/>
              </w:rPr>
              <w:t>dict key type</w:t>
            </w:r>
          </w:p>
        </w:tc>
        <w:tc>
          <w:tcPr>
            <w:tcW w:w="1626" w:type="dxa"/>
          </w:tcPr>
          <w:p w14:paraId="206B6121" w14:textId="77777777" w:rsidR="0045770F" w:rsidRDefault="00DF25BF">
            <w:pPr>
              <w:spacing w:after="0" w:line="240" w:lineRule="auto"/>
            </w:pPr>
            <w:r>
              <w:rPr>
                <w:sz w:val="15"/>
              </w:rPr>
              <w:t>REJECTED</w:t>
            </w:r>
          </w:p>
        </w:tc>
      </w:tr>
      <w:tr w:rsidR="0045770F" w14:paraId="4788FB2A" w14:textId="77777777">
        <w:trPr>
          <w:cantSplit/>
          <w:jc w:val="center"/>
        </w:trPr>
        <w:tc>
          <w:tcPr>
            <w:tcW w:w="3832" w:type="dxa"/>
          </w:tcPr>
          <w:p w14:paraId="2AEE8A03" w14:textId="77777777" w:rsidR="0045770F" w:rsidRDefault="00DF25BF">
            <w:pPr>
              <w:spacing w:after="0" w:line="240" w:lineRule="auto"/>
            </w:pPr>
            <w:r>
              <w:rPr>
                <w:sz w:val="15"/>
              </w:rPr>
              <w:t>n17_unknown_exception.py</w:t>
            </w:r>
          </w:p>
        </w:tc>
        <w:tc>
          <w:tcPr>
            <w:tcW w:w="4180" w:type="dxa"/>
          </w:tcPr>
          <w:p w14:paraId="1C316DF5" w14:textId="77777777" w:rsidR="0045770F" w:rsidRDefault="00DF25BF">
            <w:pPr>
              <w:spacing w:after="0" w:line="240" w:lineRule="auto"/>
            </w:pPr>
            <w:r>
              <w:rPr>
                <w:sz w:val="15"/>
              </w:rPr>
              <w:t>unknown exception type</w:t>
            </w:r>
          </w:p>
        </w:tc>
        <w:tc>
          <w:tcPr>
            <w:tcW w:w="1626" w:type="dxa"/>
          </w:tcPr>
          <w:p w14:paraId="2F5413D1" w14:textId="77777777" w:rsidR="0045770F" w:rsidRDefault="00DF25BF">
            <w:pPr>
              <w:spacing w:after="0" w:line="240" w:lineRule="auto"/>
            </w:pPr>
            <w:r>
              <w:rPr>
                <w:sz w:val="15"/>
              </w:rPr>
              <w:t>REJECTED</w:t>
            </w:r>
          </w:p>
        </w:tc>
      </w:tr>
      <w:tr w:rsidR="0045770F" w14:paraId="20663B39" w14:textId="77777777">
        <w:trPr>
          <w:cantSplit/>
          <w:jc w:val="center"/>
        </w:trPr>
        <w:tc>
          <w:tcPr>
            <w:tcW w:w="3832" w:type="dxa"/>
          </w:tcPr>
          <w:p w14:paraId="6D18439C" w14:textId="77777777" w:rsidR="0045770F" w:rsidRDefault="00DF25BF">
            <w:pPr>
              <w:spacing w:after="0" w:line="240" w:lineRule="auto"/>
            </w:pPr>
            <w:r>
              <w:rPr>
                <w:sz w:val="15"/>
              </w:rPr>
              <w:t>n18_print_class.py</w:t>
            </w:r>
          </w:p>
        </w:tc>
        <w:tc>
          <w:tcPr>
            <w:tcW w:w="4180" w:type="dxa"/>
          </w:tcPr>
          <w:p w14:paraId="56E6B134" w14:textId="77777777" w:rsidR="0045770F" w:rsidRDefault="00DF25BF">
            <w:pPr>
              <w:spacing w:after="0" w:line="240" w:lineRule="auto"/>
            </w:pPr>
            <w:r>
              <w:rPr>
                <w:sz w:val="15"/>
              </w:rPr>
              <w:t>no reproducible repr</w:t>
            </w:r>
          </w:p>
        </w:tc>
        <w:tc>
          <w:tcPr>
            <w:tcW w:w="1626" w:type="dxa"/>
          </w:tcPr>
          <w:p w14:paraId="6B2909B4" w14:textId="77777777" w:rsidR="0045770F" w:rsidRDefault="00DF25BF">
            <w:pPr>
              <w:spacing w:after="0" w:line="240" w:lineRule="auto"/>
            </w:pPr>
            <w:r>
              <w:rPr>
                <w:sz w:val="15"/>
              </w:rPr>
              <w:t>REJECTED</w:t>
            </w:r>
          </w:p>
        </w:tc>
      </w:tr>
      <w:tr w:rsidR="0045770F" w14:paraId="724F5597" w14:textId="77777777">
        <w:trPr>
          <w:cantSplit/>
          <w:jc w:val="center"/>
        </w:trPr>
        <w:tc>
          <w:tcPr>
            <w:tcW w:w="3832" w:type="dxa"/>
          </w:tcPr>
          <w:p w14:paraId="0CFAC4DD" w14:textId="77777777" w:rsidR="0045770F" w:rsidRDefault="00DF25BF">
            <w:pPr>
              <w:spacing w:after="0" w:line="240" w:lineRule="auto"/>
            </w:pPr>
            <w:r>
              <w:rPr>
                <w:sz w:val="15"/>
              </w:rPr>
              <w:t>n19_nested_list_too_deep.py</w:t>
            </w:r>
          </w:p>
        </w:tc>
        <w:tc>
          <w:tcPr>
            <w:tcW w:w="4180" w:type="dxa"/>
          </w:tcPr>
          <w:p w14:paraId="0B5F0CE2" w14:textId="77777777" w:rsidR="0045770F" w:rsidRDefault="00DF25BF">
            <w:pPr>
              <w:spacing w:after="0" w:line="240" w:lineRule="auto"/>
            </w:pPr>
            <w:r>
              <w:rPr>
                <w:sz w:val="15"/>
              </w:rPr>
              <w:t>deeper than two levels</w:t>
            </w:r>
          </w:p>
        </w:tc>
        <w:tc>
          <w:tcPr>
            <w:tcW w:w="1626" w:type="dxa"/>
          </w:tcPr>
          <w:p w14:paraId="587DEF39" w14:textId="77777777" w:rsidR="0045770F" w:rsidRDefault="00DF25BF">
            <w:pPr>
              <w:spacing w:after="0" w:line="240" w:lineRule="auto"/>
            </w:pPr>
            <w:r>
              <w:rPr>
                <w:sz w:val="15"/>
              </w:rPr>
              <w:t>REJECTED</w:t>
            </w:r>
          </w:p>
        </w:tc>
      </w:tr>
      <w:tr w:rsidR="0045770F" w14:paraId="7A11C100" w14:textId="77777777">
        <w:trPr>
          <w:cantSplit/>
          <w:jc w:val="center"/>
        </w:trPr>
        <w:tc>
          <w:tcPr>
            <w:tcW w:w="3832" w:type="dxa"/>
          </w:tcPr>
          <w:p w14:paraId="689373AB" w14:textId="77777777" w:rsidR="0045770F" w:rsidRDefault="00DF25BF">
            <w:pPr>
              <w:spacing w:after="0" w:line="240" w:lineRule="auto"/>
            </w:pPr>
            <w:r>
              <w:rPr>
                <w:sz w:val="15"/>
              </w:rPr>
              <w:t>n20_break_in_try_no_loop.py</w:t>
            </w:r>
          </w:p>
        </w:tc>
        <w:tc>
          <w:tcPr>
            <w:tcW w:w="4180" w:type="dxa"/>
          </w:tcPr>
          <w:p w14:paraId="7BC96406" w14:textId="77777777" w:rsidR="0045770F" w:rsidRDefault="00DF25BF">
            <w:pPr>
              <w:spacing w:after="0" w:line="240" w:lineRule="auto"/>
            </w:pPr>
            <w:r>
              <w:rPr>
                <w:sz w:val="15"/>
              </w:rPr>
              <w:t>outside loop</w:t>
            </w:r>
          </w:p>
        </w:tc>
        <w:tc>
          <w:tcPr>
            <w:tcW w:w="1626" w:type="dxa"/>
          </w:tcPr>
          <w:p w14:paraId="780F3283" w14:textId="77777777" w:rsidR="0045770F" w:rsidRDefault="00DF25BF">
            <w:pPr>
              <w:spacing w:after="0" w:line="240" w:lineRule="auto"/>
            </w:pPr>
            <w:r>
              <w:rPr>
                <w:sz w:val="15"/>
              </w:rPr>
              <w:t>REJECTED</w:t>
            </w:r>
          </w:p>
        </w:tc>
      </w:tr>
      <w:tr w:rsidR="0045770F" w14:paraId="0FD3F164" w14:textId="77777777">
        <w:trPr>
          <w:cantSplit/>
          <w:jc w:val="center"/>
        </w:trPr>
        <w:tc>
          <w:tcPr>
            <w:tcW w:w="3832" w:type="dxa"/>
          </w:tcPr>
          <w:p w14:paraId="16260F1E" w14:textId="77777777" w:rsidR="0045770F" w:rsidRDefault="00DF25BF">
            <w:pPr>
              <w:spacing w:after="0" w:line="240" w:lineRule="auto"/>
            </w:pPr>
            <w:r>
              <w:rPr>
                <w:sz w:val="15"/>
              </w:rPr>
              <w:t>n21_ifexp_mixed.py</w:t>
            </w:r>
          </w:p>
        </w:tc>
        <w:tc>
          <w:tcPr>
            <w:tcW w:w="4180" w:type="dxa"/>
          </w:tcPr>
          <w:p w14:paraId="4D1EBDF3" w14:textId="77777777" w:rsidR="0045770F" w:rsidRDefault="00DF25BF">
            <w:pPr>
              <w:spacing w:after="0" w:line="240" w:lineRule="auto"/>
            </w:pPr>
            <w:r>
              <w:rPr>
                <w:sz w:val="15"/>
              </w:rPr>
              <w:t>single static result type</w:t>
            </w:r>
          </w:p>
        </w:tc>
        <w:tc>
          <w:tcPr>
            <w:tcW w:w="1626" w:type="dxa"/>
          </w:tcPr>
          <w:p w14:paraId="2F69FB21" w14:textId="77777777" w:rsidR="0045770F" w:rsidRDefault="00DF25BF">
            <w:pPr>
              <w:spacing w:after="0" w:line="240" w:lineRule="auto"/>
            </w:pPr>
            <w:r>
              <w:rPr>
                <w:sz w:val="15"/>
              </w:rPr>
              <w:t>REJECTED</w:t>
            </w:r>
          </w:p>
        </w:tc>
      </w:tr>
      <w:tr w:rsidR="0045770F" w14:paraId="37A56149" w14:textId="77777777">
        <w:trPr>
          <w:cantSplit/>
          <w:jc w:val="center"/>
        </w:trPr>
        <w:tc>
          <w:tcPr>
            <w:tcW w:w="3832" w:type="dxa"/>
          </w:tcPr>
          <w:p w14:paraId="50E038FB" w14:textId="77777777" w:rsidR="0045770F" w:rsidRDefault="00DF25BF">
            <w:pPr>
              <w:spacing w:after="0" w:line="240" w:lineRule="auto"/>
            </w:pPr>
            <w:r>
              <w:rPr>
                <w:sz w:val="15"/>
              </w:rPr>
              <w:t>n22_chain_impure_middle.py</w:t>
            </w:r>
          </w:p>
        </w:tc>
        <w:tc>
          <w:tcPr>
            <w:tcW w:w="4180" w:type="dxa"/>
          </w:tcPr>
          <w:p w14:paraId="44F6E31A" w14:textId="77777777" w:rsidR="0045770F" w:rsidRDefault="00DF25BF">
            <w:pPr>
              <w:spacing w:after="0" w:line="240" w:lineRule="auto"/>
            </w:pPr>
            <w:r>
              <w:rPr>
                <w:sz w:val="15"/>
              </w:rPr>
              <w:t>chained comparison with a computed middle operand</w:t>
            </w:r>
          </w:p>
        </w:tc>
        <w:tc>
          <w:tcPr>
            <w:tcW w:w="1626" w:type="dxa"/>
          </w:tcPr>
          <w:p w14:paraId="4E734831" w14:textId="77777777" w:rsidR="0045770F" w:rsidRDefault="00DF25BF">
            <w:pPr>
              <w:spacing w:after="0" w:line="240" w:lineRule="auto"/>
            </w:pPr>
            <w:r>
              <w:rPr>
                <w:sz w:val="15"/>
              </w:rPr>
              <w:t>REJECTED</w:t>
            </w:r>
          </w:p>
        </w:tc>
      </w:tr>
      <w:tr w:rsidR="0045770F" w14:paraId="1FF9493A" w14:textId="77777777">
        <w:trPr>
          <w:cantSplit/>
          <w:jc w:val="center"/>
        </w:trPr>
        <w:tc>
          <w:tcPr>
            <w:tcW w:w="3832" w:type="dxa"/>
          </w:tcPr>
          <w:p w14:paraId="5E91ED0F" w14:textId="77777777" w:rsidR="0045770F" w:rsidRDefault="00DF25BF">
            <w:pPr>
              <w:spacing w:after="0" w:line="240" w:lineRule="auto"/>
            </w:pPr>
            <w:r>
              <w:rPr>
                <w:sz w:val="15"/>
              </w:rPr>
              <w:t>n23_tuple_var_index.py</w:t>
            </w:r>
          </w:p>
        </w:tc>
        <w:tc>
          <w:tcPr>
            <w:tcW w:w="4180" w:type="dxa"/>
          </w:tcPr>
          <w:p w14:paraId="1F40337D" w14:textId="77777777" w:rsidR="0045770F" w:rsidRDefault="00DF25BF">
            <w:pPr>
              <w:spacing w:after="0" w:line="240" w:lineRule="auto"/>
            </w:pPr>
            <w:r>
              <w:rPr>
                <w:sz w:val="15"/>
              </w:rPr>
              <w:t>tuple index must be an integer constant</w:t>
            </w:r>
          </w:p>
        </w:tc>
        <w:tc>
          <w:tcPr>
            <w:tcW w:w="1626" w:type="dxa"/>
          </w:tcPr>
          <w:p w14:paraId="7D04107B" w14:textId="77777777" w:rsidR="0045770F" w:rsidRDefault="00DF25BF">
            <w:pPr>
              <w:spacing w:after="0" w:line="240" w:lineRule="auto"/>
            </w:pPr>
            <w:r>
              <w:rPr>
                <w:sz w:val="15"/>
              </w:rPr>
              <w:t>REJECTED</w:t>
            </w:r>
          </w:p>
        </w:tc>
      </w:tr>
      <w:tr w:rsidR="0045770F" w14:paraId="2EFE6426" w14:textId="77777777">
        <w:trPr>
          <w:cantSplit/>
          <w:jc w:val="center"/>
        </w:trPr>
        <w:tc>
          <w:tcPr>
            <w:tcW w:w="3832" w:type="dxa"/>
          </w:tcPr>
          <w:p w14:paraId="397B0A5E" w14:textId="77777777" w:rsidR="0045770F" w:rsidRDefault="00DF25BF">
            <w:pPr>
              <w:spacing w:after="0" w:line="240" w:lineRule="auto"/>
            </w:pPr>
            <w:r>
              <w:rPr>
                <w:sz w:val="15"/>
              </w:rPr>
              <w:t>n40_lambda_value.py</w:t>
            </w:r>
          </w:p>
        </w:tc>
        <w:tc>
          <w:tcPr>
            <w:tcW w:w="4180" w:type="dxa"/>
          </w:tcPr>
          <w:p w14:paraId="404978E3" w14:textId="77777777" w:rsidR="0045770F" w:rsidRDefault="00DF25BF">
            <w:pPr>
              <w:spacing w:after="0" w:line="240" w:lineRule="auto"/>
            </w:pPr>
            <w:r>
              <w:rPr>
                <w:sz w:val="15"/>
              </w:rPr>
              <w:t>lambda is supported only as the key= argument</w:t>
            </w:r>
          </w:p>
        </w:tc>
        <w:tc>
          <w:tcPr>
            <w:tcW w:w="1626" w:type="dxa"/>
          </w:tcPr>
          <w:p w14:paraId="5DAF73E8" w14:textId="77777777" w:rsidR="0045770F" w:rsidRDefault="00DF25BF">
            <w:pPr>
              <w:spacing w:after="0" w:line="240" w:lineRule="auto"/>
            </w:pPr>
            <w:r>
              <w:rPr>
                <w:sz w:val="15"/>
              </w:rPr>
              <w:t>REJECTED</w:t>
            </w:r>
          </w:p>
        </w:tc>
      </w:tr>
      <w:tr w:rsidR="0045770F" w14:paraId="1DE96649" w14:textId="77777777">
        <w:trPr>
          <w:cantSplit/>
          <w:jc w:val="center"/>
        </w:trPr>
        <w:tc>
          <w:tcPr>
            <w:tcW w:w="3832" w:type="dxa"/>
          </w:tcPr>
          <w:p w14:paraId="7054C99D" w14:textId="77777777" w:rsidR="0045770F" w:rsidRDefault="00DF25BF">
            <w:pPr>
              <w:spacing w:after="0" w:line="240" w:lineRule="auto"/>
            </w:pPr>
            <w:r>
              <w:rPr>
                <w:sz w:val="15"/>
              </w:rPr>
              <w:t>n41_len_generator.py</w:t>
            </w:r>
          </w:p>
        </w:tc>
        <w:tc>
          <w:tcPr>
            <w:tcW w:w="4180" w:type="dxa"/>
          </w:tcPr>
          <w:p w14:paraId="7FC774A2" w14:textId="77777777" w:rsidR="0045770F" w:rsidRDefault="00DF25BF">
            <w:pPr>
              <w:spacing w:after="0" w:line="240" w:lineRule="auto"/>
            </w:pPr>
            <w:r>
              <w:rPr>
                <w:sz w:val="15"/>
              </w:rPr>
              <w:t>generator expressions are supported only as the sole argument</w:t>
            </w:r>
          </w:p>
        </w:tc>
        <w:tc>
          <w:tcPr>
            <w:tcW w:w="1626" w:type="dxa"/>
          </w:tcPr>
          <w:p w14:paraId="21D25A92" w14:textId="77777777" w:rsidR="0045770F" w:rsidRDefault="00DF25BF">
            <w:pPr>
              <w:spacing w:after="0" w:line="240" w:lineRule="auto"/>
            </w:pPr>
            <w:r>
              <w:rPr>
                <w:sz w:val="15"/>
              </w:rPr>
              <w:t>REJECTED</w:t>
            </w:r>
          </w:p>
        </w:tc>
      </w:tr>
      <w:tr w:rsidR="0045770F" w14:paraId="540AB0EB" w14:textId="77777777">
        <w:trPr>
          <w:cantSplit/>
          <w:jc w:val="center"/>
        </w:trPr>
        <w:tc>
          <w:tcPr>
            <w:tcW w:w="3832" w:type="dxa"/>
          </w:tcPr>
          <w:p w14:paraId="1E05D0CB" w14:textId="77777777" w:rsidR="0045770F" w:rsidRDefault="00DF25BF">
            <w:pPr>
              <w:spacing w:after="0" w:line="240" w:lineRule="auto"/>
            </w:pPr>
            <w:r>
              <w:rPr>
                <w:sz w:val="15"/>
              </w:rPr>
              <w:t>n42_enumerate_len.py</w:t>
            </w:r>
          </w:p>
        </w:tc>
        <w:tc>
          <w:tcPr>
            <w:tcW w:w="4180" w:type="dxa"/>
          </w:tcPr>
          <w:p w14:paraId="6027C027" w14:textId="77777777" w:rsidR="0045770F" w:rsidRDefault="00DF25BF">
            <w:pPr>
              <w:spacing w:after="0" w:line="240" w:lineRule="auto"/>
            </w:pPr>
            <w:r>
              <w:rPr>
                <w:sz w:val="15"/>
              </w:rPr>
              <w:t>enumerate() is supported only as the iterable</w:t>
            </w:r>
          </w:p>
        </w:tc>
        <w:tc>
          <w:tcPr>
            <w:tcW w:w="1626" w:type="dxa"/>
          </w:tcPr>
          <w:p w14:paraId="70039226" w14:textId="77777777" w:rsidR="0045770F" w:rsidRDefault="00DF25BF">
            <w:pPr>
              <w:spacing w:after="0" w:line="240" w:lineRule="auto"/>
            </w:pPr>
            <w:r>
              <w:rPr>
                <w:sz w:val="15"/>
              </w:rPr>
              <w:t>REJECTED</w:t>
            </w:r>
          </w:p>
        </w:tc>
      </w:tr>
      <w:tr w:rsidR="0045770F" w14:paraId="6E4C67EB" w14:textId="77777777">
        <w:trPr>
          <w:cantSplit/>
          <w:jc w:val="center"/>
        </w:trPr>
        <w:tc>
          <w:tcPr>
            <w:tcW w:w="3832" w:type="dxa"/>
          </w:tcPr>
          <w:p w14:paraId="3931FD9D" w14:textId="77777777" w:rsidR="0045770F" w:rsidRDefault="00DF25BF">
            <w:pPr>
              <w:spacing w:after="0" w:line="240" w:lineRule="auto"/>
            </w:pPr>
            <w:r>
              <w:rPr>
                <w:sz w:val="15"/>
              </w:rPr>
              <w:t>n43_unpack_list.py</w:t>
            </w:r>
          </w:p>
        </w:tc>
        <w:tc>
          <w:tcPr>
            <w:tcW w:w="4180" w:type="dxa"/>
          </w:tcPr>
          <w:p w14:paraId="4DDB4C7F" w14:textId="77777777" w:rsidR="0045770F" w:rsidRDefault="00DF25BF">
            <w:pPr>
              <w:spacing w:after="0" w:line="240" w:lineRule="auto"/>
            </w:pPr>
            <w:r>
              <w:rPr>
                <w:sz w:val="15"/>
              </w:rPr>
              <w:t>cannot unpack</w:t>
            </w:r>
          </w:p>
        </w:tc>
        <w:tc>
          <w:tcPr>
            <w:tcW w:w="1626" w:type="dxa"/>
          </w:tcPr>
          <w:p w14:paraId="71128385" w14:textId="77777777" w:rsidR="0045770F" w:rsidRDefault="00DF25BF">
            <w:pPr>
              <w:spacing w:after="0" w:line="240" w:lineRule="auto"/>
            </w:pPr>
            <w:r>
              <w:rPr>
                <w:sz w:val="15"/>
              </w:rPr>
              <w:t>REJECTED</w:t>
            </w:r>
          </w:p>
        </w:tc>
      </w:tr>
      <w:tr w:rsidR="0045770F" w14:paraId="15BFEE92" w14:textId="77777777">
        <w:trPr>
          <w:cantSplit/>
          <w:jc w:val="center"/>
        </w:trPr>
        <w:tc>
          <w:tcPr>
            <w:tcW w:w="3832" w:type="dxa"/>
          </w:tcPr>
          <w:p w14:paraId="043BA413" w14:textId="77777777" w:rsidR="0045770F" w:rsidRDefault="00DF25BF">
            <w:pPr>
              <w:spacing w:after="0" w:line="240" w:lineRule="auto"/>
            </w:pPr>
            <w:r>
              <w:rPr>
                <w:sz w:val="15"/>
              </w:rPr>
              <w:t>n44_comp_var_scope.py</w:t>
            </w:r>
          </w:p>
        </w:tc>
        <w:tc>
          <w:tcPr>
            <w:tcW w:w="4180" w:type="dxa"/>
          </w:tcPr>
          <w:p w14:paraId="7F12308F" w14:textId="77777777" w:rsidR="0045770F" w:rsidRDefault="00DF25BF">
            <w:pPr>
              <w:spacing w:after="0" w:line="240" w:lineRule="auto"/>
            </w:pPr>
            <w:r>
              <w:rPr>
                <w:sz w:val="15"/>
              </w:rPr>
              <w:t>name 'x' is not defined</w:t>
            </w:r>
          </w:p>
        </w:tc>
        <w:tc>
          <w:tcPr>
            <w:tcW w:w="1626" w:type="dxa"/>
          </w:tcPr>
          <w:p w14:paraId="77DDDEF9" w14:textId="77777777" w:rsidR="0045770F" w:rsidRDefault="00DF25BF">
            <w:pPr>
              <w:spacing w:after="0" w:line="240" w:lineRule="auto"/>
            </w:pPr>
            <w:r>
              <w:rPr>
                <w:sz w:val="15"/>
              </w:rPr>
              <w:t>REJECTED</w:t>
            </w:r>
          </w:p>
        </w:tc>
      </w:tr>
      <w:tr w:rsidR="0045770F" w14:paraId="5761E1D6" w14:textId="77777777">
        <w:trPr>
          <w:cantSplit/>
          <w:jc w:val="center"/>
        </w:trPr>
        <w:tc>
          <w:tcPr>
            <w:tcW w:w="3832" w:type="dxa"/>
          </w:tcPr>
          <w:p w14:paraId="7F30111B" w14:textId="77777777" w:rsidR="0045770F" w:rsidRDefault="00DF25BF">
            <w:pPr>
              <w:spacing w:after="0" w:line="240" w:lineRule="auto"/>
            </w:pPr>
            <w:r>
              <w:rPr>
                <w:sz w:val="15"/>
              </w:rPr>
              <w:t>n45_set_comprehension.py</w:t>
            </w:r>
          </w:p>
        </w:tc>
        <w:tc>
          <w:tcPr>
            <w:tcW w:w="4180" w:type="dxa"/>
          </w:tcPr>
          <w:p w14:paraId="720D303E" w14:textId="77777777" w:rsidR="0045770F" w:rsidRDefault="00DF25BF">
            <w:pPr>
              <w:spacing w:after="0" w:line="240" w:lineRule="auto"/>
            </w:pPr>
            <w:r>
              <w:rPr>
                <w:sz w:val="15"/>
              </w:rPr>
              <w:t>set comprehensions are outside the PySub subset</w:t>
            </w:r>
          </w:p>
        </w:tc>
        <w:tc>
          <w:tcPr>
            <w:tcW w:w="1626" w:type="dxa"/>
          </w:tcPr>
          <w:p w14:paraId="7F00A90A" w14:textId="77777777" w:rsidR="0045770F" w:rsidRDefault="00DF25BF">
            <w:pPr>
              <w:spacing w:after="0" w:line="240" w:lineRule="auto"/>
            </w:pPr>
            <w:r>
              <w:rPr>
                <w:sz w:val="15"/>
              </w:rPr>
              <w:t>REJECTED</w:t>
            </w:r>
          </w:p>
        </w:tc>
      </w:tr>
      <w:tr w:rsidR="0045770F" w14:paraId="6A3CE4D9" w14:textId="77777777">
        <w:trPr>
          <w:cantSplit/>
          <w:jc w:val="center"/>
        </w:trPr>
        <w:tc>
          <w:tcPr>
            <w:tcW w:w="3832" w:type="dxa"/>
          </w:tcPr>
          <w:p w14:paraId="6121BCA9" w14:textId="77777777" w:rsidR="0045770F" w:rsidRDefault="00DF25BF">
            <w:pPr>
              <w:spacing w:after="0" w:line="240" w:lineRule="auto"/>
            </w:pPr>
            <w:r>
              <w:rPr>
                <w:sz w:val="15"/>
              </w:rPr>
              <w:t>n46_range_value.py</w:t>
            </w:r>
          </w:p>
        </w:tc>
        <w:tc>
          <w:tcPr>
            <w:tcW w:w="4180" w:type="dxa"/>
          </w:tcPr>
          <w:p w14:paraId="664F8B24" w14:textId="77777777" w:rsidR="0045770F" w:rsidRDefault="00DF25BF">
            <w:pPr>
              <w:spacing w:after="0" w:line="240" w:lineRule="auto"/>
            </w:pPr>
            <w:r>
              <w:rPr>
                <w:sz w:val="15"/>
              </w:rPr>
              <w:t>range() is supported only as the iterable</w:t>
            </w:r>
          </w:p>
        </w:tc>
        <w:tc>
          <w:tcPr>
            <w:tcW w:w="1626" w:type="dxa"/>
          </w:tcPr>
          <w:p w14:paraId="1499C590" w14:textId="77777777" w:rsidR="0045770F" w:rsidRDefault="00DF25BF">
            <w:pPr>
              <w:spacing w:after="0" w:line="240" w:lineRule="auto"/>
            </w:pPr>
            <w:r>
              <w:rPr>
                <w:sz w:val="15"/>
              </w:rPr>
              <w:t>REJECTED</w:t>
            </w:r>
          </w:p>
        </w:tc>
      </w:tr>
      <w:tr w:rsidR="0045770F" w14:paraId="70A20404" w14:textId="77777777">
        <w:trPr>
          <w:cantSplit/>
          <w:jc w:val="center"/>
        </w:trPr>
        <w:tc>
          <w:tcPr>
            <w:tcW w:w="3832" w:type="dxa"/>
          </w:tcPr>
          <w:p w14:paraId="3D245A3C" w14:textId="77777777" w:rsidR="0045770F" w:rsidRDefault="00DF25BF">
            <w:pPr>
              <w:spacing w:after="0" w:line="240" w:lineRule="auto"/>
            </w:pPr>
            <w:r>
              <w:rPr>
                <w:sz w:val="15"/>
              </w:rPr>
              <w:t>n47_list_key.py</w:t>
            </w:r>
          </w:p>
        </w:tc>
        <w:tc>
          <w:tcPr>
            <w:tcW w:w="4180" w:type="dxa"/>
          </w:tcPr>
          <w:p w14:paraId="36A67DE0" w14:textId="77777777" w:rsidR="0045770F" w:rsidRDefault="00DF25BF">
            <w:pPr>
              <w:spacing w:after="0" w:line="240" w:lineRule="auto"/>
            </w:pPr>
            <w:r>
              <w:rPr>
                <w:sz w:val="15"/>
              </w:rPr>
              <w:t>a key function must return int, float, bool, str or a tuple of those</w:t>
            </w:r>
          </w:p>
        </w:tc>
        <w:tc>
          <w:tcPr>
            <w:tcW w:w="1626" w:type="dxa"/>
          </w:tcPr>
          <w:p w14:paraId="2C37B831" w14:textId="77777777" w:rsidR="0045770F" w:rsidRDefault="00DF25BF">
            <w:pPr>
              <w:spacing w:after="0" w:line="240" w:lineRule="auto"/>
            </w:pPr>
            <w:r>
              <w:rPr>
                <w:sz w:val="15"/>
              </w:rPr>
              <w:t>REJECTED</w:t>
            </w:r>
          </w:p>
        </w:tc>
      </w:tr>
      <w:tr w:rsidR="0045770F" w14:paraId="2A267AF5" w14:textId="77777777">
        <w:trPr>
          <w:cantSplit/>
          <w:jc w:val="center"/>
        </w:trPr>
        <w:tc>
          <w:tcPr>
            <w:tcW w:w="3832" w:type="dxa"/>
          </w:tcPr>
          <w:p w14:paraId="128113F4" w14:textId="77777777" w:rsidR="0045770F" w:rsidRDefault="00DF25BF">
            <w:pPr>
              <w:spacing w:after="0" w:line="240" w:lineRule="auto"/>
            </w:pPr>
            <w:r>
              <w:rPr>
                <w:sz w:val="15"/>
              </w:rPr>
              <w:t>n48_bare_genexp.py</w:t>
            </w:r>
          </w:p>
        </w:tc>
        <w:tc>
          <w:tcPr>
            <w:tcW w:w="4180" w:type="dxa"/>
          </w:tcPr>
          <w:p w14:paraId="7CE72CE9" w14:textId="77777777" w:rsidR="0045770F" w:rsidRDefault="00DF25BF">
            <w:pPr>
              <w:spacing w:after="0" w:line="240" w:lineRule="auto"/>
            </w:pPr>
            <w:r>
              <w:rPr>
                <w:sz w:val="15"/>
              </w:rPr>
              <w:t>Generator expression must be parenthesized</w:t>
            </w:r>
          </w:p>
        </w:tc>
        <w:tc>
          <w:tcPr>
            <w:tcW w:w="1626" w:type="dxa"/>
          </w:tcPr>
          <w:p w14:paraId="4BB2EC77" w14:textId="77777777" w:rsidR="0045770F" w:rsidRDefault="00DF25BF">
            <w:pPr>
              <w:spacing w:after="0" w:line="240" w:lineRule="auto"/>
            </w:pPr>
            <w:r>
              <w:rPr>
                <w:sz w:val="15"/>
              </w:rPr>
              <w:t>REJECTED</w:t>
            </w:r>
          </w:p>
        </w:tc>
      </w:tr>
      <w:tr w:rsidR="0045770F" w14:paraId="1738509F" w14:textId="77777777">
        <w:trPr>
          <w:cantSplit/>
          <w:jc w:val="center"/>
        </w:trPr>
        <w:tc>
          <w:tcPr>
            <w:tcW w:w="3832" w:type="dxa"/>
          </w:tcPr>
          <w:p w14:paraId="2147C7CC" w14:textId="77777777" w:rsidR="0045770F" w:rsidRDefault="00DF25BF">
            <w:pPr>
              <w:spacing w:after="0" w:line="240" w:lineRule="auto"/>
            </w:pPr>
            <w:r>
              <w:rPr>
                <w:sz w:val="15"/>
              </w:rPr>
              <w:t>n49_comp_unpack_list.py</w:t>
            </w:r>
          </w:p>
        </w:tc>
        <w:tc>
          <w:tcPr>
            <w:tcW w:w="4180" w:type="dxa"/>
          </w:tcPr>
          <w:p w14:paraId="59C898D3" w14:textId="77777777" w:rsidR="0045770F" w:rsidRDefault="00DF25BF">
            <w:pPr>
              <w:spacing w:after="0" w:line="240" w:lineRule="auto"/>
            </w:pPr>
            <w:r>
              <w:rPr>
                <w:sz w:val="15"/>
              </w:rPr>
              <w:t>cannot unpack a list[int] into 2 names</w:t>
            </w:r>
          </w:p>
        </w:tc>
        <w:tc>
          <w:tcPr>
            <w:tcW w:w="1626" w:type="dxa"/>
          </w:tcPr>
          <w:p w14:paraId="7F9BCDEF" w14:textId="77777777" w:rsidR="0045770F" w:rsidRDefault="00DF25BF">
            <w:pPr>
              <w:spacing w:after="0" w:line="240" w:lineRule="auto"/>
            </w:pPr>
            <w:r>
              <w:rPr>
                <w:sz w:val="15"/>
              </w:rPr>
              <w:t>REJECTED</w:t>
            </w:r>
          </w:p>
        </w:tc>
      </w:tr>
      <w:tr w:rsidR="0045770F" w14:paraId="7207E816" w14:textId="77777777">
        <w:trPr>
          <w:cantSplit/>
          <w:jc w:val="center"/>
        </w:trPr>
        <w:tc>
          <w:tcPr>
            <w:tcW w:w="3832" w:type="dxa"/>
          </w:tcPr>
          <w:p w14:paraId="6679B4E8" w14:textId="77777777" w:rsidR="0045770F" w:rsidRDefault="00DF25BF">
            <w:pPr>
              <w:spacing w:after="0" w:line="240" w:lineRule="auto"/>
            </w:pPr>
            <w:r>
              <w:rPr>
                <w:sz w:val="15"/>
              </w:rPr>
              <w:t>n50_unknown_kwarg.py</w:t>
            </w:r>
          </w:p>
        </w:tc>
        <w:tc>
          <w:tcPr>
            <w:tcW w:w="4180" w:type="dxa"/>
          </w:tcPr>
          <w:p w14:paraId="661E1D9E" w14:textId="77777777" w:rsidR="0045770F" w:rsidRDefault="00DF25BF">
            <w:pPr>
              <w:spacing w:after="0" w:line="240" w:lineRule="auto"/>
            </w:pPr>
            <w:r>
              <w:rPr>
                <w:sz w:val="15"/>
              </w:rPr>
              <w:t>unexpected keyword argument</w:t>
            </w:r>
          </w:p>
        </w:tc>
        <w:tc>
          <w:tcPr>
            <w:tcW w:w="1626" w:type="dxa"/>
          </w:tcPr>
          <w:p w14:paraId="2C632179" w14:textId="77777777" w:rsidR="0045770F" w:rsidRDefault="00DF25BF">
            <w:pPr>
              <w:spacing w:after="0" w:line="240" w:lineRule="auto"/>
            </w:pPr>
            <w:r>
              <w:rPr>
                <w:sz w:val="15"/>
              </w:rPr>
              <w:t>REJECTED</w:t>
            </w:r>
          </w:p>
        </w:tc>
      </w:tr>
      <w:tr w:rsidR="0045770F" w14:paraId="359B4FDA" w14:textId="77777777">
        <w:trPr>
          <w:cantSplit/>
          <w:jc w:val="center"/>
        </w:trPr>
        <w:tc>
          <w:tcPr>
            <w:tcW w:w="3832" w:type="dxa"/>
          </w:tcPr>
          <w:p w14:paraId="345F789F" w14:textId="77777777" w:rsidR="0045770F" w:rsidRDefault="00DF25BF">
            <w:pPr>
              <w:spacing w:after="0" w:line="240" w:lineRule="auto"/>
            </w:pPr>
            <w:r>
              <w:rPr>
                <w:sz w:val="15"/>
              </w:rPr>
              <w:t>n51_duplicate_kwarg.py</w:t>
            </w:r>
          </w:p>
        </w:tc>
        <w:tc>
          <w:tcPr>
            <w:tcW w:w="4180" w:type="dxa"/>
          </w:tcPr>
          <w:p w14:paraId="4DA34381" w14:textId="77777777" w:rsidR="0045770F" w:rsidRDefault="00DF25BF">
            <w:pPr>
              <w:spacing w:after="0" w:line="240" w:lineRule="auto"/>
            </w:pPr>
            <w:r>
              <w:rPr>
                <w:sz w:val="15"/>
              </w:rPr>
              <w:t>multiple values for argument</w:t>
            </w:r>
          </w:p>
        </w:tc>
        <w:tc>
          <w:tcPr>
            <w:tcW w:w="1626" w:type="dxa"/>
          </w:tcPr>
          <w:p w14:paraId="0B617A3E" w14:textId="77777777" w:rsidR="0045770F" w:rsidRDefault="00DF25BF">
            <w:pPr>
              <w:spacing w:after="0" w:line="240" w:lineRule="auto"/>
            </w:pPr>
            <w:r>
              <w:rPr>
                <w:sz w:val="15"/>
              </w:rPr>
              <w:t>REJECTED</w:t>
            </w:r>
          </w:p>
        </w:tc>
      </w:tr>
      <w:tr w:rsidR="0045770F" w14:paraId="540EEFF5" w14:textId="77777777">
        <w:trPr>
          <w:cantSplit/>
          <w:jc w:val="center"/>
        </w:trPr>
        <w:tc>
          <w:tcPr>
            <w:tcW w:w="3832" w:type="dxa"/>
          </w:tcPr>
          <w:p w14:paraId="225321EF" w14:textId="77777777" w:rsidR="0045770F" w:rsidRDefault="00DF25BF">
            <w:pPr>
              <w:spacing w:after="0" w:line="240" w:lineRule="auto"/>
            </w:pPr>
            <w:r>
              <w:rPr>
                <w:sz w:val="15"/>
              </w:rPr>
              <w:t>n52_missing_arg.py</w:t>
            </w:r>
          </w:p>
        </w:tc>
        <w:tc>
          <w:tcPr>
            <w:tcW w:w="4180" w:type="dxa"/>
          </w:tcPr>
          <w:p w14:paraId="6A498917" w14:textId="77777777" w:rsidR="0045770F" w:rsidRDefault="00DF25BF">
            <w:pPr>
              <w:spacing w:after="0" w:line="240" w:lineRule="auto"/>
            </w:pPr>
            <w:r>
              <w:rPr>
                <w:sz w:val="15"/>
              </w:rPr>
              <w:t>missing</w:t>
            </w:r>
          </w:p>
        </w:tc>
        <w:tc>
          <w:tcPr>
            <w:tcW w:w="1626" w:type="dxa"/>
          </w:tcPr>
          <w:p w14:paraId="221D2B32" w14:textId="77777777" w:rsidR="0045770F" w:rsidRDefault="00DF25BF">
            <w:pPr>
              <w:spacing w:after="0" w:line="240" w:lineRule="auto"/>
            </w:pPr>
            <w:r>
              <w:rPr>
                <w:sz w:val="15"/>
              </w:rPr>
              <w:t>REJECTED</w:t>
            </w:r>
          </w:p>
        </w:tc>
      </w:tr>
      <w:tr w:rsidR="0045770F" w14:paraId="4F7E48D4" w14:textId="77777777">
        <w:trPr>
          <w:cantSplit/>
          <w:jc w:val="center"/>
        </w:trPr>
        <w:tc>
          <w:tcPr>
            <w:tcW w:w="3832" w:type="dxa"/>
          </w:tcPr>
          <w:p w14:paraId="5C187F31" w14:textId="77777777" w:rsidR="0045770F" w:rsidRDefault="00DF25BF">
            <w:pPr>
              <w:spacing w:after="0" w:line="240" w:lineRule="auto"/>
            </w:pPr>
            <w:r>
              <w:rPr>
                <w:sz w:val="15"/>
              </w:rPr>
              <w:t>n53_nonconst_default.py</w:t>
            </w:r>
          </w:p>
        </w:tc>
        <w:tc>
          <w:tcPr>
            <w:tcW w:w="4180" w:type="dxa"/>
          </w:tcPr>
          <w:p w14:paraId="32D457F0" w14:textId="77777777" w:rsidR="0045770F" w:rsidRDefault="00DF25BF">
            <w:pPr>
              <w:spacing w:after="0" w:line="240" w:lineRule="auto"/>
            </w:pPr>
            <w:r>
              <w:rPr>
                <w:sz w:val="15"/>
              </w:rPr>
              <w:t>default values must be constants</w:t>
            </w:r>
          </w:p>
        </w:tc>
        <w:tc>
          <w:tcPr>
            <w:tcW w:w="1626" w:type="dxa"/>
          </w:tcPr>
          <w:p w14:paraId="173E6390" w14:textId="77777777" w:rsidR="0045770F" w:rsidRDefault="00DF25BF">
            <w:pPr>
              <w:spacing w:after="0" w:line="240" w:lineRule="auto"/>
            </w:pPr>
            <w:r>
              <w:rPr>
                <w:sz w:val="15"/>
              </w:rPr>
              <w:t>REJECTED</w:t>
            </w:r>
          </w:p>
        </w:tc>
      </w:tr>
      <w:tr w:rsidR="0045770F" w14:paraId="78199334" w14:textId="77777777">
        <w:trPr>
          <w:cantSplit/>
          <w:jc w:val="center"/>
        </w:trPr>
        <w:tc>
          <w:tcPr>
            <w:tcW w:w="3832" w:type="dxa"/>
          </w:tcPr>
          <w:p w14:paraId="3ABCCBBA" w14:textId="77777777" w:rsidR="0045770F" w:rsidRDefault="00DF25BF">
            <w:pPr>
              <w:spacing w:after="0" w:line="240" w:lineRule="auto"/>
            </w:pPr>
            <w:r>
              <w:rPr>
                <w:sz w:val="15"/>
              </w:rPr>
              <w:t>n54_optional_arith.py</w:t>
            </w:r>
          </w:p>
        </w:tc>
        <w:tc>
          <w:tcPr>
            <w:tcW w:w="4180" w:type="dxa"/>
          </w:tcPr>
          <w:p w14:paraId="77E068D2" w14:textId="77777777" w:rsidR="0045770F" w:rsidRDefault="00DF25BF">
            <w:pPr>
              <w:spacing w:after="0" w:line="240" w:lineRule="auto"/>
            </w:pPr>
            <w:r>
              <w:rPr>
                <w:sz w:val="15"/>
              </w:rPr>
              <w:t>may be None here</w:t>
            </w:r>
          </w:p>
        </w:tc>
        <w:tc>
          <w:tcPr>
            <w:tcW w:w="1626" w:type="dxa"/>
          </w:tcPr>
          <w:p w14:paraId="772240B7" w14:textId="77777777" w:rsidR="0045770F" w:rsidRDefault="00DF25BF">
            <w:pPr>
              <w:spacing w:after="0" w:line="240" w:lineRule="auto"/>
            </w:pPr>
            <w:r>
              <w:rPr>
                <w:sz w:val="15"/>
              </w:rPr>
              <w:t>REJECTED</w:t>
            </w:r>
          </w:p>
        </w:tc>
      </w:tr>
      <w:tr w:rsidR="0045770F" w14:paraId="7B196333" w14:textId="77777777">
        <w:trPr>
          <w:cantSplit/>
          <w:jc w:val="center"/>
        </w:trPr>
        <w:tc>
          <w:tcPr>
            <w:tcW w:w="3832" w:type="dxa"/>
          </w:tcPr>
          <w:p w14:paraId="0831334C" w14:textId="77777777" w:rsidR="0045770F" w:rsidRDefault="00DF25BF">
            <w:pPr>
              <w:spacing w:after="0" w:line="240" w:lineRule="auto"/>
            </w:pPr>
            <w:r>
              <w:rPr>
                <w:sz w:val="15"/>
              </w:rPr>
              <w:t>n55_isinstance_float.py</w:t>
            </w:r>
          </w:p>
        </w:tc>
        <w:tc>
          <w:tcPr>
            <w:tcW w:w="4180" w:type="dxa"/>
          </w:tcPr>
          <w:p w14:paraId="62899265" w14:textId="77777777" w:rsidR="0045770F" w:rsidRDefault="00DF25BF">
            <w:pPr>
              <w:spacing w:after="0" w:line="240" w:lineRule="auto"/>
            </w:pPr>
            <w:r>
              <w:rPr>
                <w:sz w:val="15"/>
              </w:rPr>
              <w:t>cannot be decided statically</w:t>
            </w:r>
          </w:p>
        </w:tc>
        <w:tc>
          <w:tcPr>
            <w:tcW w:w="1626" w:type="dxa"/>
          </w:tcPr>
          <w:p w14:paraId="52C217D7" w14:textId="77777777" w:rsidR="0045770F" w:rsidRDefault="00DF25BF">
            <w:pPr>
              <w:spacing w:after="0" w:line="240" w:lineRule="auto"/>
            </w:pPr>
            <w:r>
              <w:rPr>
                <w:sz w:val="15"/>
              </w:rPr>
              <w:t>REJECTED</w:t>
            </w:r>
          </w:p>
        </w:tc>
      </w:tr>
      <w:tr w:rsidR="0045770F" w14:paraId="447E404C" w14:textId="77777777">
        <w:trPr>
          <w:cantSplit/>
          <w:jc w:val="center"/>
        </w:trPr>
        <w:tc>
          <w:tcPr>
            <w:tcW w:w="3832" w:type="dxa"/>
          </w:tcPr>
          <w:p w14:paraId="17FFA267" w14:textId="77777777" w:rsidR="0045770F" w:rsidRDefault="00DF25BF">
            <w:pPr>
              <w:spacing w:after="0" w:line="240" w:lineRule="auto"/>
            </w:pPr>
            <w:r>
              <w:rPr>
                <w:sz w:val="15"/>
              </w:rPr>
              <w:t>n56_print_set.py</w:t>
            </w:r>
          </w:p>
        </w:tc>
        <w:tc>
          <w:tcPr>
            <w:tcW w:w="4180" w:type="dxa"/>
          </w:tcPr>
          <w:p w14:paraId="4505FB18" w14:textId="77777777" w:rsidR="0045770F" w:rsidRDefault="00DF25BF">
            <w:pPr>
              <w:spacing w:after="0" w:line="240" w:lineRule="auto"/>
            </w:pPr>
            <w:r>
              <w:rPr>
                <w:sz w:val="15"/>
              </w:rPr>
              <w:t>hash order</w:t>
            </w:r>
          </w:p>
        </w:tc>
        <w:tc>
          <w:tcPr>
            <w:tcW w:w="1626" w:type="dxa"/>
          </w:tcPr>
          <w:p w14:paraId="117EB1F8" w14:textId="77777777" w:rsidR="0045770F" w:rsidRDefault="00DF25BF">
            <w:pPr>
              <w:spacing w:after="0" w:line="240" w:lineRule="auto"/>
            </w:pPr>
            <w:r>
              <w:rPr>
                <w:sz w:val="15"/>
              </w:rPr>
              <w:t>REJECTED</w:t>
            </w:r>
          </w:p>
        </w:tc>
      </w:tr>
      <w:tr w:rsidR="0045770F" w14:paraId="1BE9C6E8" w14:textId="77777777">
        <w:trPr>
          <w:cantSplit/>
          <w:jc w:val="center"/>
        </w:trPr>
        <w:tc>
          <w:tcPr>
            <w:tcW w:w="3832" w:type="dxa"/>
          </w:tcPr>
          <w:p w14:paraId="3A758F35" w14:textId="77777777" w:rsidR="0045770F" w:rsidRDefault="00DF25BF">
            <w:pPr>
              <w:spacing w:after="0" w:line="240" w:lineRule="auto"/>
            </w:pPr>
            <w:r>
              <w:rPr>
                <w:sz w:val="15"/>
              </w:rPr>
              <w:t>n57_iterate_set.py</w:t>
            </w:r>
          </w:p>
        </w:tc>
        <w:tc>
          <w:tcPr>
            <w:tcW w:w="4180" w:type="dxa"/>
          </w:tcPr>
          <w:p w14:paraId="4B03B7CC" w14:textId="77777777" w:rsidR="0045770F" w:rsidRDefault="00DF25BF">
            <w:pPr>
              <w:spacing w:after="0" w:line="240" w:lineRule="auto"/>
            </w:pPr>
            <w:r>
              <w:rPr>
                <w:sz w:val="15"/>
              </w:rPr>
              <w:t>iterate over sorted</w:t>
            </w:r>
          </w:p>
        </w:tc>
        <w:tc>
          <w:tcPr>
            <w:tcW w:w="1626" w:type="dxa"/>
          </w:tcPr>
          <w:p w14:paraId="68AEFB40" w14:textId="77777777" w:rsidR="0045770F" w:rsidRDefault="00DF25BF">
            <w:pPr>
              <w:spacing w:after="0" w:line="240" w:lineRule="auto"/>
            </w:pPr>
            <w:r>
              <w:rPr>
                <w:sz w:val="15"/>
              </w:rPr>
              <w:t>REJECTED</w:t>
            </w:r>
          </w:p>
        </w:tc>
      </w:tr>
      <w:tr w:rsidR="0045770F" w14:paraId="094FEB7D" w14:textId="77777777">
        <w:trPr>
          <w:cantSplit/>
          <w:jc w:val="center"/>
        </w:trPr>
        <w:tc>
          <w:tcPr>
            <w:tcW w:w="3832" w:type="dxa"/>
          </w:tcPr>
          <w:p w14:paraId="72806109" w14:textId="77777777" w:rsidR="0045770F" w:rsidRDefault="00DF25BF">
            <w:pPr>
              <w:spacing w:after="0" w:line="240" w:lineRule="auto"/>
            </w:pPr>
            <w:r>
              <w:rPr>
                <w:sz w:val="15"/>
              </w:rPr>
              <w:t>n58_import_os.py</w:t>
            </w:r>
          </w:p>
        </w:tc>
        <w:tc>
          <w:tcPr>
            <w:tcW w:w="4180" w:type="dxa"/>
          </w:tcPr>
          <w:p w14:paraId="42177D4C" w14:textId="77777777" w:rsidR="0045770F" w:rsidRDefault="00DF25BF">
            <w:pPr>
              <w:spacing w:after="0" w:line="240" w:lineRule="auto"/>
            </w:pPr>
            <w:r>
              <w:rPr>
                <w:sz w:val="15"/>
              </w:rPr>
              <w:t>is not supported in PySub</w:t>
            </w:r>
          </w:p>
        </w:tc>
        <w:tc>
          <w:tcPr>
            <w:tcW w:w="1626" w:type="dxa"/>
          </w:tcPr>
          <w:p w14:paraId="1A2E9D29" w14:textId="77777777" w:rsidR="0045770F" w:rsidRDefault="00DF25BF">
            <w:pPr>
              <w:spacing w:after="0" w:line="240" w:lineRule="auto"/>
            </w:pPr>
            <w:r>
              <w:rPr>
                <w:sz w:val="15"/>
              </w:rPr>
              <w:t>REJECTED</w:t>
            </w:r>
          </w:p>
        </w:tc>
      </w:tr>
      <w:tr w:rsidR="0045770F" w14:paraId="206A1913" w14:textId="77777777">
        <w:trPr>
          <w:cantSplit/>
          <w:jc w:val="center"/>
        </w:trPr>
        <w:tc>
          <w:tcPr>
            <w:tcW w:w="3832" w:type="dxa"/>
          </w:tcPr>
          <w:p w14:paraId="5A09D9B9" w14:textId="77777777" w:rsidR="0045770F" w:rsidRDefault="00DF25BF">
            <w:pPr>
              <w:spacing w:after="0" w:line="240" w:lineRule="auto"/>
            </w:pPr>
            <w:r>
              <w:rPr>
                <w:sz w:val="15"/>
              </w:rPr>
              <w:t>n59_typing_not_imported.py</w:t>
            </w:r>
          </w:p>
        </w:tc>
        <w:tc>
          <w:tcPr>
            <w:tcW w:w="4180" w:type="dxa"/>
          </w:tcPr>
          <w:p w14:paraId="46F27AB4" w14:textId="77777777" w:rsidR="0045770F" w:rsidRDefault="00DF25BF">
            <w:pPr>
              <w:spacing w:after="0" w:line="240" w:lineRule="auto"/>
            </w:pPr>
            <w:r>
              <w:rPr>
                <w:sz w:val="15"/>
              </w:rPr>
              <w:t>is not imported</w:t>
            </w:r>
          </w:p>
        </w:tc>
        <w:tc>
          <w:tcPr>
            <w:tcW w:w="1626" w:type="dxa"/>
          </w:tcPr>
          <w:p w14:paraId="5F5A25D4" w14:textId="77777777" w:rsidR="0045770F" w:rsidRDefault="00DF25BF">
            <w:pPr>
              <w:spacing w:after="0" w:line="240" w:lineRule="auto"/>
            </w:pPr>
            <w:r>
              <w:rPr>
                <w:sz w:val="15"/>
              </w:rPr>
              <w:t>REJECTED</w:t>
            </w:r>
          </w:p>
        </w:tc>
      </w:tr>
      <w:tr w:rsidR="0045770F" w14:paraId="6373D7E0" w14:textId="77777777">
        <w:trPr>
          <w:cantSplit/>
          <w:jc w:val="center"/>
        </w:trPr>
        <w:tc>
          <w:tcPr>
            <w:tcW w:w="3832" w:type="dxa"/>
          </w:tcPr>
          <w:p w14:paraId="2150A653" w14:textId="77777777" w:rsidR="0045770F" w:rsidRDefault="00DF25BF">
            <w:pPr>
              <w:spacing w:after="0" w:line="240" w:lineRule="auto"/>
            </w:pPr>
            <w:r>
              <w:rPr>
                <w:sz w:val="15"/>
              </w:rPr>
              <w:t>n60_unbound_local.py</w:t>
            </w:r>
          </w:p>
        </w:tc>
        <w:tc>
          <w:tcPr>
            <w:tcW w:w="4180" w:type="dxa"/>
          </w:tcPr>
          <w:p w14:paraId="2E098F60" w14:textId="77777777" w:rsidR="0045770F" w:rsidRDefault="00DF25BF">
            <w:pPr>
              <w:spacing w:after="0" w:line="240" w:lineRule="auto"/>
            </w:pPr>
            <w:r>
              <w:rPr>
                <w:sz w:val="15"/>
              </w:rPr>
              <w:t>UnboundLocalError</w:t>
            </w:r>
          </w:p>
        </w:tc>
        <w:tc>
          <w:tcPr>
            <w:tcW w:w="1626" w:type="dxa"/>
          </w:tcPr>
          <w:p w14:paraId="3FCE2BD1" w14:textId="77777777" w:rsidR="0045770F" w:rsidRDefault="00DF25BF">
            <w:pPr>
              <w:spacing w:after="0" w:line="240" w:lineRule="auto"/>
            </w:pPr>
            <w:r>
              <w:rPr>
                <w:sz w:val="15"/>
              </w:rPr>
              <w:t>REJECTED</w:t>
            </w:r>
          </w:p>
        </w:tc>
      </w:tr>
      <w:tr w:rsidR="0045770F" w14:paraId="0AE4EE4B" w14:textId="77777777">
        <w:trPr>
          <w:cantSplit/>
          <w:jc w:val="center"/>
        </w:trPr>
        <w:tc>
          <w:tcPr>
            <w:tcW w:w="3832" w:type="dxa"/>
          </w:tcPr>
          <w:p w14:paraId="6E2D9C3E" w14:textId="77777777" w:rsidR="0045770F" w:rsidRDefault="00DF25BF">
            <w:pPr>
              <w:spacing w:after="0" w:line="240" w:lineRule="auto"/>
            </w:pPr>
            <w:r>
              <w:rPr>
                <w:sz w:val="15"/>
              </w:rPr>
              <w:t>n61_none_infer.py</w:t>
            </w:r>
          </w:p>
        </w:tc>
        <w:tc>
          <w:tcPr>
            <w:tcW w:w="4180" w:type="dxa"/>
          </w:tcPr>
          <w:p w14:paraId="66CFD7A1" w14:textId="77777777" w:rsidR="0045770F" w:rsidRDefault="00DF25BF">
            <w:pPr>
              <w:spacing w:after="0" w:line="240" w:lineRule="auto"/>
            </w:pPr>
            <w:r>
              <w:rPr>
                <w:sz w:val="15"/>
              </w:rPr>
              <w:t>cannot infer a type</w:t>
            </w:r>
          </w:p>
        </w:tc>
        <w:tc>
          <w:tcPr>
            <w:tcW w:w="1626" w:type="dxa"/>
          </w:tcPr>
          <w:p w14:paraId="4E9024E9" w14:textId="77777777" w:rsidR="0045770F" w:rsidRDefault="00DF25BF">
            <w:pPr>
              <w:spacing w:after="0" w:line="240" w:lineRule="auto"/>
            </w:pPr>
            <w:r>
              <w:rPr>
                <w:sz w:val="15"/>
              </w:rPr>
              <w:t>REJECTED</w:t>
            </w:r>
          </w:p>
        </w:tc>
      </w:tr>
      <w:tr w:rsidR="0045770F" w14:paraId="0E97C050" w14:textId="77777777">
        <w:trPr>
          <w:cantSplit/>
          <w:jc w:val="center"/>
        </w:trPr>
        <w:tc>
          <w:tcPr>
            <w:tcW w:w="3832" w:type="dxa"/>
          </w:tcPr>
          <w:p w14:paraId="0B965917" w14:textId="77777777" w:rsidR="0045770F" w:rsidRDefault="00DF25BF">
            <w:pPr>
              <w:spacing w:after="0" w:line="240" w:lineRule="auto"/>
            </w:pPr>
            <w:r>
              <w:rPr>
                <w:sz w:val="15"/>
              </w:rPr>
              <w:t>n62_union.py</w:t>
            </w:r>
          </w:p>
        </w:tc>
        <w:tc>
          <w:tcPr>
            <w:tcW w:w="4180" w:type="dxa"/>
          </w:tcPr>
          <w:p w14:paraId="21E4706B" w14:textId="77777777" w:rsidR="0045770F" w:rsidRDefault="00DF25BF">
            <w:pPr>
              <w:spacing w:after="0" w:line="240" w:lineRule="auto"/>
            </w:pPr>
            <w:r>
              <w:rPr>
                <w:sz w:val="15"/>
              </w:rPr>
              <w:t>unions other than</w:t>
            </w:r>
          </w:p>
        </w:tc>
        <w:tc>
          <w:tcPr>
            <w:tcW w:w="1626" w:type="dxa"/>
          </w:tcPr>
          <w:p w14:paraId="53B98107" w14:textId="77777777" w:rsidR="0045770F" w:rsidRDefault="00DF25BF">
            <w:pPr>
              <w:spacing w:after="0" w:line="240" w:lineRule="auto"/>
            </w:pPr>
            <w:r>
              <w:rPr>
                <w:sz w:val="15"/>
              </w:rPr>
              <w:t>REJECTED</w:t>
            </w:r>
          </w:p>
        </w:tc>
      </w:tr>
      <w:tr w:rsidR="0045770F" w14:paraId="5754C193" w14:textId="77777777">
        <w:trPr>
          <w:cantSplit/>
          <w:jc w:val="center"/>
        </w:trPr>
        <w:tc>
          <w:tcPr>
            <w:tcW w:w="3832" w:type="dxa"/>
          </w:tcPr>
          <w:p w14:paraId="6EB97D93" w14:textId="77777777" w:rsidR="0045770F" w:rsidRDefault="00DF25BF">
            <w:pPr>
              <w:spacing w:after="0" w:line="240" w:lineRule="auto"/>
            </w:pPr>
            <w:r>
              <w:rPr>
                <w:sz w:val="15"/>
              </w:rPr>
              <w:t>n63_set_pop.py</w:t>
            </w:r>
          </w:p>
        </w:tc>
        <w:tc>
          <w:tcPr>
            <w:tcW w:w="4180" w:type="dxa"/>
          </w:tcPr>
          <w:p w14:paraId="5D13594D" w14:textId="77777777" w:rsidR="0045770F" w:rsidRDefault="00DF25BF">
            <w:pPr>
              <w:spacing w:after="0" w:line="240" w:lineRule="auto"/>
            </w:pPr>
            <w:r>
              <w:rPr>
                <w:sz w:val="15"/>
              </w:rPr>
              <w:t>set.pop()</w:t>
            </w:r>
          </w:p>
        </w:tc>
        <w:tc>
          <w:tcPr>
            <w:tcW w:w="1626" w:type="dxa"/>
          </w:tcPr>
          <w:p w14:paraId="4A55C433" w14:textId="77777777" w:rsidR="0045770F" w:rsidRDefault="00DF25BF">
            <w:pPr>
              <w:spacing w:after="0" w:line="240" w:lineRule="auto"/>
            </w:pPr>
            <w:r>
              <w:rPr>
                <w:sz w:val="15"/>
              </w:rPr>
              <w:t>REJECTED</w:t>
            </w:r>
          </w:p>
        </w:tc>
      </w:tr>
      <w:tr w:rsidR="0045770F" w14:paraId="0C888759" w14:textId="77777777">
        <w:trPr>
          <w:cantSplit/>
          <w:jc w:val="center"/>
        </w:trPr>
        <w:tc>
          <w:tcPr>
            <w:tcW w:w="3832" w:type="dxa"/>
          </w:tcPr>
          <w:p w14:paraId="69931791" w14:textId="77777777" w:rsidR="0045770F" w:rsidRDefault="00DF25BF">
            <w:pPr>
              <w:spacing w:after="0" w:line="240" w:lineRule="auto"/>
            </w:pPr>
            <w:r>
              <w:rPr>
                <w:sz w:val="15"/>
              </w:rPr>
              <w:lastRenderedPageBreak/>
              <w:t>n64_is_int.py</w:t>
            </w:r>
          </w:p>
        </w:tc>
        <w:tc>
          <w:tcPr>
            <w:tcW w:w="4180" w:type="dxa"/>
          </w:tcPr>
          <w:p w14:paraId="4AFBF67C" w14:textId="77777777" w:rsidR="0045770F" w:rsidRDefault="00DF25BF">
            <w:pPr>
              <w:spacing w:after="0" w:line="240" w:lineRule="auto"/>
            </w:pPr>
            <w:r>
              <w:rPr>
                <w:sz w:val="15"/>
              </w:rPr>
              <w:t>implementation-defined</w:t>
            </w:r>
          </w:p>
        </w:tc>
        <w:tc>
          <w:tcPr>
            <w:tcW w:w="1626" w:type="dxa"/>
          </w:tcPr>
          <w:p w14:paraId="3F2BC099" w14:textId="77777777" w:rsidR="0045770F" w:rsidRDefault="00DF25BF">
            <w:pPr>
              <w:spacing w:after="0" w:line="240" w:lineRule="auto"/>
            </w:pPr>
            <w:r>
              <w:rPr>
                <w:sz w:val="15"/>
              </w:rPr>
              <w:t>REJECTED</w:t>
            </w:r>
          </w:p>
        </w:tc>
      </w:tr>
      <w:tr w:rsidR="0045770F" w14:paraId="07267A81" w14:textId="77777777">
        <w:trPr>
          <w:cantSplit/>
          <w:jc w:val="center"/>
        </w:trPr>
        <w:tc>
          <w:tcPr>
            <w:tcW w:w="3832" w:type="dxa"/>
          </w:tcPr>
          <w:p w14:paraId="6CBD2C08" w14:textId="77777777" w:rsidR="0045770F" w:rsidRDefault="00DF25BF">
            <w:pPr>
              <w:spacing w:after="0" w:line="240" w:lineRule="auto"/>
            </w:pPr>
            <w:r>
              <w:rPr>
                <w:sz w:val="15"/>
              </w:rPr>
              <w:t>n65_int_default_float.py</w:t>
            </w:r>
          </w:p>
        </w:tc>
        <w:tc>
          <w:tcPr>
            <w:tcW w:w="4180" w:type="dxa"/>
          </w:tcPr>
          <w:p w14:paraId="304F32C8" w14:textId="77777777" w:rsidR="0045770F" w:rsidRDefault="00DF25BF">
            <w:pPr>
              <w:spacing w:after="0" w:line="240" w:lineRule="auto"/>
            </w:pPr>
            <w:r>
              <w:rPr>
                <w:sz w:val="15"/>
              </w:rPr>
              <w:t>CPython keeps the</w:t>
            </w:r>
          </w:p>
        </w:tc>
        <w:tc>
          <w:tcPr>
            <w:tcW w:w="1626" w:type="dxa"/>
          </w:tcPr>
          <w:p w14:paraId="695BF081" w14:textId="77777777" w:rsidR="0045770F" w:rsidRDefault="00DF25BF">
            <w:pPr>
              <w:spacing w:after="0" w:line="240" w:lineRule="auto"/>
            </w:pPr>
            <w:r>
              <w:rPr>
                <w:sz w:val="15"/>
              </w:rPr>
              <w:t>REJECTED</w:t>
            </w:r>
          </w:p>
        </w:tc>
      </w:tr>
      <w:tr w:rsidR="0045770F" w14:paraId="125A298D" w14:textId="77777777">
        <w:trPr>
          <w:cantSplit/>
          <w:jc w:val="center"/>
        </w:trPr>
        <w:tc>
          <w:tcPr>
            <w:tcW w:w="3832" w:type="dxa"/>
          </w:tcPr>
          <w:p w14:paraId="6A366115" w14:textId="77777777" w:rsidR="0045770F" w:rsidRDefault="00DF25BF">
            <w:pPr>
              <w:spacing w:after="0" w:line="240" w:lineRule="auto"/>
            </w:pPr>
            <w:r>
              <w:rPr>
                <w:sz w:val="15"/>
              </w:rPr>
              <w:t>n66_global_undefined.py</w:t>
            </w:r>
          </w:p>
        </w:tc>
        <w:tc>
          <w:tcPr>
            <w:tcW w:w="4180" w:type="dxa"/>
          </w:tcPr>
          <w:p w14:paraId="433741A3" w14:textId="77777777" w:rsidR="0045770F" w:rsidRDefault="00DF25BF">
            <w:pPr>
              <w:spacing w:after="0" w:line="240" w:lineRule="auto"/>
            </w:pPr>
            <w:r>
              <w:rPr>
                <w:sz w:val="15"/>
              </w:rPr>
              <w:t>must be assigned at module level</w:t>
            </w:r>
          </w:p>
        </w:tc>
        <w:tc>
          <w:tcPr>
            <w:tcW w:w="1626" w:type="dxa"/>
          </w:tcPr>
          <w:p w14:paraId="39DDF058" w14:textId="77777777" w:rsidR="0045770F" w:rsidRDefault="00DF25BF">
            <w:pPr>
              <w:spacing w:after="0" w:line="240" w:lineRule="auto"/>
            </w:pPr>
            <w:r>
              <w:rPr>
                <w:sz w:val="15"/>
              </w:rPr>
              <w:t>REJECTED</w:t>
            </w:r>
          </w:p>
        </w:tc>
      </w:tr>
      <w:tr w:rsidR="0045770F" w14:paraId="54493A9F" w14:textId="77777777">
        <w:trPr>
          <w:cantSplit/>
          <w:jc w:val="center"/>
        </w:trPr>
        <w:tc>
          <w:tcPr>
            <w:tcW w:w="3832" w:type="dxa"/>
          </w:tcPr>
          <w:p w14:paraId="27F8C7F0" w14:textId="77777777" w:rsidR="0045770F" w:rsidRDefault="00DF25BF">
            <w:pPr>
              <w:spacing w:after="0" w:line="240" w:lineRule="auto"/>
            </w:pPr>
            <w:r>
              <w:rPr>
                <w:sz w:val="15"/>
              </w:rPr>
              <w:t>n67_defaultdict_factory.py</w:t>
            </w:r>
          </w:p>
        </w:tc>
        <w:tc>
          <w:tcPr>
            <w:tcW w:w="4180" w:type="dxa"/>
          </w:tcPr>
          <w:p w14:paraId="0E1B0121" w14:textId="77777777" w:rsidR="0045770F" w:rsidRDefault="00DF25BF">
            <w:pPr>
              <w:spacing w:after="0" w:line="240" w:lineRule="auto"/>
            </w:pPr>
            <w:r>
              <w:rPr>
                <w:sz w:val="15"/>
              </w:rPr>
              <w:t>makes values of type int</w:t>
            </w:r>
          </w:p>
        </w:tc>
        <w:tc>
          <w:tcPr>
            <w:tcW w:w="1626" w:type="dxa"/>
          </w:tcPr>
          <w:p w14:paraId="3D0718A5" w14:textId="77777777" w:rsidR="0045770F" w:rsidRDefault="00DF25BF">
            <w:pPr>
              <w:spacing w:after="0" w:line="240" w:lineRule="auto"/>
            </w:pPr>
            <w:r>
              <w:rPr>
                <w:sz w:val="15"/>
              </w:rPr>
              <w:t>REJECTED</w:t>
            </w:r>
          </w:p>
        </w:tc>
      </w:tr>
      <w:tr w:rsidR="0045770F" w14:paraId="1CC7FD8E" w14:textId="77777777">
        <w:trPr>
          <w:cantSplit/>
          <w:jc w:val="center"/>
        </w:trPr>
        <w:tc>
          <w:tcPr>
            <w:tcW w:w="3832" w:type="dxa"/>
          </w:tcPr>
          <w:p w14:paraId="185AC6F2" w14:textId="77777777" w:rsidR="0045770F" w:rsidRDefault="00DF25BF">
            <w:pPr>
              <w:spacing w:after="0" w:line="240" w:lineRule="auto"/>
            </w:pPr>
            <w:r>
              <w:rPr>
                <w:sz w:val="15"/>
              </w:rPr>
              <w:t>n68_optional_len.py</w:t>
            </w:r>
          </w:p>
        </w:tc>
        <w:tc>
          <w:tcPr>
            <w:tcW w:w="4180" w:type="dxa"/>
          </w:tcPr>
          <w:p w14:paraId="6D8EFBF1" w14:textId="77777777" w:rsidR="0045770F" w:rsidRDefault="00DF25BF">
            <w:pPr>
              <w:spacing w:after="0" w:line="240" w:lineRule="auto"/>
            </w:pPr>
            <w:r>
              <w:rPr>
                <w:sz w:val="15"/>
              </w:rPr>
              <w:t>may be None here</w:t>
            </w:r>
          </w:p>
        </w:tc>
        <w:tc>
          <w:tcPr>
            <w:tcW w:w="1626" w:type="dxa"/>
          </w:tcPr>
          <w:p w14:paraId="21643813" w14:textId="77777777" w:rsidR="0045770F" w:rsidRDefault="00DF25BF">
            <w:pPr>
              <w:spacing w:after="0" w:line="240" w:lineRule="auto"/>
            </w:pPr>
            <w:r>
              <w:rPr>
                <w:sz w:val="15"/>
              </w:rPr>
              <w:t>REJECTED</w:t>
            </w:r>
          </w:p>
        </w:tc>
      </w:tr>
      <w:tr w:rsidR="0045770F" w14:paraId="142374E0" w14:textId="77777777">
        <w:trPr>
          <w:cantSplit/>
          <w:jc w:val="center"/>
        </w:trPr>
        <w:tc>
          <w:tcPr>
            <w:tcW w:w="3832" w:type="dxa"/>
          </w:tcPr>
          <w:p w14:paraId="3F570375" w14:textId="77777777" w:rsidR="0045770F" w:rsidRDefault="00DF25BF">
            <w:pPr>
              <w:spacing w:after="0" w:line="240" w:lineRule="auto"/>
            </w:pPr>
            <w:r>
              <w:rPr>
                <w:sz w:val="15"/>
              </w:rPr>
              <w:t>n70_bitop_float.py</w:t>
            </w:r>
          </w:p>
        </w:tc>
        <w:tc>
          <w:tcPr>
            <w:tcW w:w="4180" w:type="dxa"/>
          </w:tcPr>
          <w:p w14:paraId="082C754D" w14:textId="77777777" w:rsidR="0045770F" w:rsidRDefault="00DF25BF">
            <w:pPr>
              <w:spacing w:after="0" w:line="240" w:lineRule="auto"/>
            </w:pPr>
            <w:r>
              <w:rPr>
                <w:sz w:val="15"/>
              </w:rPr>
              <w:t>bitwise operators need int or bool</w:t>
            </w:r>
          </w:p>
        </w:tc>
        <w:tc>
          <w:tcPr>
            <w:tcW w:w="1626" w:type="dxa"/>
          </w:tcPr>
          <w:p w14:paraId="2C9CBDA0" w14:textId="77777777" w:rsidR="0045770F" w:rsidRDefault="00DF25BF">
            <w:pPr>
              <w:spacing w:after="0" w:line="240" w:lineRule="auto"/>
            </w:pPr>
            <w:r>
              <w:rPr>
                <w:sz w:val="15"/>
              </w:rPr>
              <w:t>REJECTED</w:t>
            </w:r>
          </w:p>
        </w:tc>
      </w:tr>
      <w:tr w:rsidR="0045770F" w14:paraId="4F19D97F" w14:textId="77777777">
        <w:trPr>
          <w:cantSplit/>
          <w:jc w:val="center"/>
        </w:trPr>
        <w:tc>
          <w:tcPr>
            <w:tcW w:w="3832" w:type="dxa"/>
          </w:tcPr>
          <w:p w14:paraId="2F476F5F" w14:textId="77777777" w:rsidR="0045770F" w:rsidRDefault="00DF25BF">
            <w:pPr>
              <w:spacing w:after="0" w:line="240" w:lineRule="auto"/>
            </w:pPr>
            <w:r>
              <w:rPr>
                <w:sz w:val="15"/>
              </w:rPr>
              <w:t>n71_unsupported_module.py</w:t>
            </w:r>
          </w:p>
        </w:tc>
        <w:tc>
          <w:tcPr>
            <w:tcW w:w="4180" w:type="dxa"/>
          </w:tcPr>
          <w:p w14:paraId="6288599D" w14:textId="77777777" w:rsidR="0045770F" w:rsidRDefault="00DF25BF">
            <w:pPr>
              <w:spacing w:after="0" w:line="240" w:lineRule="auto"/>
            </w:pPr>
            <w:r>
              <w:rPr>
                <w:sz w:val="15"/>
              </w:rPr>
              <w:t>is not supported in PySub</w:t>
            </w:r>
          </w:p>
        </w:tc>
        <w:tc>
          <w:tcPr>
            <w:tcW w:w="1626" w:type="dxa"/>
          </w:tcPr>
          <w:p w14:paraId="23E2CE87" w14:textId="77777777" w:rsidR="0045770F" w:rsidRDefault="00DF25BF">
            <w:pPr>
              <w:spacing w:after="0" w:line="240" w:lineRule="auto"/>
            </w:pPr>
            <w:r>
              <w:rPr>
                <w:sz w:val="15"/>
              </w:rPr>
              <w:t>REJECTED</w:t>
            </w:r>
          </w:p>
        </w:tc>
      </w:tr>
      <w:tr w:rsidR="0045770F" w14:paraId="1D7AD19A" w14:textId="77777777">
        <w:trPr>
          <w:cantSplit/>
          <w:jc w:val="center"/>
        </w:trPr>
        <w:tc>
          <w:tcPr>
            <w:tcW w:w="3832" w:type="dxa"/>
          </w:tcPr>
          <w:p w14:paraId="2DB9CFC7" w14:textId="77777777" w:rsidR="0045770F" w:rsidRDefault="00DF25BF">
            <w:pPr>
              <w:spacing w:after="0" w:line="240" w:lineRule="auto"/>
            </w:pPr>
            <w:r>
              <w:rPr>
                <w:sz w:val="15"/>
              </w:rPr>
              <w:t>n72_partition.py</w:t>
            </w:r>
          </w:p>
        </w:tc>
        <w:tc>
          <w:tcPr>
            <w:tcW w:w="4180" w:type="dxa"/>
          </w:tcPr>
          <w:p w14:paraId="4C64DBAF" w14:textId="77777777" w:rsidR="0045770F" w:rsidRDefault="00DF25BF">
            <w:pPr>
              <w:spacing w:after="0" w:line="240" w:lineRule="auto"/>
            </w:pPr>
            <w:r>
              <w:rPr>
                <w:sz w:val="15"/>
              </w:rPr>
              <w:t>returns a tuple</w:t>
            </w:r>
          </w:p>
        </w:tc>
        <w:tc>
          <w:tcPr>
            <w:tcW w:w="1626" w:type="dxa"/>
          </w:tcPr>
          <w:p w14:paraId="544CB2F9" w14:textId="77777777" w:rsidR="0045770F" w:rsidRDefault="00DF25BF">
            <w:pPr>
              <w:spacing w:after="0" w:line="240" w:lineRule="auto"/>
            </w:pPr>
            <w:r>
              <w:rPr>
                <w:sz w:val="15"/>
              </w:rPr>
              <w:t>REJECTED</w:t>
            </w:r>
          </w:p>
        </w:tc>
      </w:tr>
      <w:tr w:rsidR="0045770F" w14:paraId="7DE7EB75" w14:textId="77777777">
        <w:trPr>
          <w:cantSplit/>
          <w:jc w:val="center"/>
        </w:trPr>
        <w:tc>
          <w:tcPr>
            <w:tcW w:w="3832" w:type="dxa"/>
          </w:tcPr>
          <w:p w14:paraId="0BC7BDF1" w14:textId="77777777" w:rsidR="0045770F" w:rsidRDefault="00DF25BF">
            <w:pPr>
              <w:spacing w:after="0" w:line="240" w:lineRule="auto"/>
            </w:pPr>
            <w:r>
              <w:rPr>
                <w:sz w:val="15"/>
              </w:rPr>
              <w:t>n73_dict_keys_print.py</w:t>
            </w:r>
          </w:p>
        </w:tc>
        <w:tc>
          <w:tcPr>
            <w:tcW w:w="4180" w:type="dxa"/>
          </w:tcPr>
          <w:p w14:paraId="08CE747C" w14:textId="77777777" w:rsidR="0045770F" w:rsidRDefault="00DF25BF">
            <w:pPr>
              <w:spacing w:after="0" w:line="240" w:lineRule="auto"/>
            </w:pPr>
            <w:r>
              <w:rPr>
                <w:sz w:val="15"/>
              </w:rPr>
              <w:t>live view</w:t>
            </w:r>
          </w:p>
        </w:tc>
        <w:tc>
          <w:tcPr>
            <w:tcW w:w="1626" w:type="dxa"/>
          </w:tcPr>
          <w:p w14:paraId="735779C8" w14:textId="77777777" w:rsidR="0045770F" w:rsidRDefault="00DF25BF">
            <w:pPr>
              <w:spacing w:after="0" w:line="240" w:lineRule="auto"/>
            </w:pPr>
            <w:r>
              <w:rPr>
                <w:sz w:val="15"/>
              </w:rPr>
              <w:t>REJECTED</w:t>
            </w:r>
          </w:p>
        </w:tc>
      </w:tr>
      <w:tr w:rsidR="0045770F" w14:paraId="2258D198" w14:textId="77777777">
        <w:trPr>
          <w:cantSplit/>
          <w:jc w:val="center"/>
        </w:trPr>
        <w:tc>
          <w:tcPr>
            <w:tcW w:w="3832" w:type="dxa"/>
          </w:tcPr>
          <w:p w14:paraId="4540E6CF" w14:textId="77777777" w:rsidR="0045770F" w:rsidRDefault="00DF25BF">
            <w:pPr>
              <w:spacing w:after="0" w:line="240" w:lineRule="auto"/>
            </w:pPr>
            <w:r>
              <w:rPr>
                <w:sz w:val="15"/>
              </w:rPr>
              <w:t>n74_math_unknown.py</w:t>
            </w:r>
          </w:p>
        </w:tc>
        <w:tc>
          <w:tcPr>
            <w:tcW w:w="4180" w:type="dxa"/>
          </w:tcPr>
          <w:p w14:paraId="65E35E0D" w14:textId="77777777" w:rsidR="0045770F" w:rsidRDefault="00DF25BF">
            <w:pPr>
              <w:spacing w:after="0" w:line="240" w:lineRule="auto"/>
            </w:pPr>
            <w:r>
              <w:rPr>
                <w:sz w:val="15"/>
              </w:rPr>
              <w:t>has no attribute</w:t>
            </w:r>
          </w:p>
        </w:tc>
        <w:tc>
          <w:tcPr>
            <w:tcW w:w="1626" w:type="dxa"/>
          </w:tcPr>
          <w:p w14:paraId="5E9C042B" w14:textId="77777777" w:rsidR="0045770F" w:rsidRDefault="00DF25BF">
            <w:pPr>
              <w:spacing w:after="0" w:line="240" w:lineRule="auto"/>
            </w:pPr>
            <w:r>
              <w:rPr>
                <w:sz w:val="15"/>
              </w:rPr>
              <w:t>REJECTED</w:t>
            </w:r>
          </w:p>
        </w:tc>
      </w:tr>
      <w:tr w:rsidR="0045770F" w14:paraId="5D9CAF54" w14:textId="77777777">
        <w:trPr>
          <w:cantSplit/>
          <w:jc w:val="center"/>
        </w:trPr>
        <w:tc>
          <w:tcPr>
            <w:tcW w:w="3832" w:type="dxa"/>
          </w:tcPr>
          <w:p w14:paraId="446D843E" w14:textId="77777777" w:rsidR="0045770F" w:rsidRDefault="00DF25BF">
            <w:pPr>
              <w:spacing w:after="0" w:line="240" w:lineRule="auto"/>
            </w:pPr>
            <w:r>
              <w:rPr>
                <w:sz w:val="15"/>
              </w:rPr>
              <w:t>n75_format_nonliteral.py</w:t>
            </w:r>
          </w:p>
        </w:tc>
        <w:tc>
          <w:tcPr>
            <w:tcW w:w="4180" w:type="dxa"/>
          </w:tcPr>
          <w:p w14:paraId="38771810" w14:textId="77777777" w:rsidR="0045770F" w:rsidRDefault="00DF25BF">
            <w:pPr>
              <w:spacing w:after="0" w:line="240" w:lineRule="auto"/>
            </w:pPr>
            <w:r>
              <w:rPr>
                <w:sz w:val="15"/>
              </w:rPr>
              <w:t>string-literal template</w:t>
            </w:r>
          </w:p>
        </w:tc>
        <w:tc>
          <w:tcPr>
            <w:tcW w:w="1626" w:type="dxa"/>
          </w:tcPr>
          <w:p w14:paraId="4BE2F9F9" w14:textId="77777777" w:rsidR="0045770F" w:rsidRDefault="00DF25BF">
            <w:pPr>
              <w:spacing w:after="0" w:line="240" w:lineRule="auto"/>
            </w:pPr>
            <w:r>
              <w:rPr>
                <w:sz w:val="15"/>
              </w:rPr>
              <w:t>REJECTED</w:t>
            </w:r>
          </w:p>
        </w:tc>
      </w:tr>
      <w:tr w:rsidR="0045770F" w14:paraId="4B3DF8DC" w14:textId="77777777">
        <w:trPr>
          <w:cantSplit/>
          <w:jc w:val="center"/>
        </w:trPr>
        <w:tc>
          <w:tcPr>
            <w:tcW w:w="3832" w:type="dxa"/>
          </w:tcPr>
          <w:p w14:paraId="5EFF1C9B" w14:textId="77777777" w:rsidR="0045770F" w:rsidRDefault="00DF25BF">
            <w:pPr>
              <w:spacing w:after="0" w:line="240" w:lineRule="auto"/>
            </w:pPr>
            <w:r>
              <w:rPr>
                <w:sz w:val="15"/>
              </w:rPr>
              <w:t>n76_slice_dict.py</w:t>
            </w:r>
          </w:p>
        </w:tc>
        <w:tc>
          <w:tcPr>
            <w:tcW w:w="4180" w:type="dxa"/>
          </w:tcPr>
          <w:p w14:paraId="7BF94025" w14:textId="77777777" w:rsidR="0045770F" w:rsidRDefault="00DF25BF">
            <w:pPr>
              <w:spacing w:after="0" w:line="240" w:lineRule="auto"/>
            </w:pPr>
            <w:r>
              <w:rPr>
                <w:sz w:val="15"/>
              </w:rPr>
              <w:t>does not support slicing</w:t>
            </w:r>
          </w:p>
        </w:tc>
        <w:tc>
          <w:tcPr>
            <w:tcW w:w="1626" w:type="dxa"/>
          </w:tcPr>
          <w:p w14:paraId="241EC37B" w14:textId="77777777" w:rsidR="0045770F" w:rsidRDefault="00DF25BF">
            <w:pPr>
              <w:spacing w:after="0" w:line="240" w:lineRule="auto"/>
            </w:pPr>
            <w:r>
              <w:rPr>
                <w:sz w:val="15"/>
              </w:rPr>
              <w:t>REJECTED</w:t>
            </w:r>
          </w:p>
        </w:tc>
      </w:tr>
      <w:tr w:rsidR="0045770F" w14:paraId="7448DAB1" w14:textId="77777777">
        <w:trPr>
          <w:cantSplit/>
          <w:jc w:val="center"/>
        </w:trPr>
        <w:tc>
          <w:tcPr>
            <w:tcW w:w="3832" w:type="dxa"/>
          </w:tcPr>
          <w:p w14:paraId="2380EC16" w14:textId="77777777" w:rsidR="0045770F" w:rsidRDefault="00DF25BF">
            <w:pPr>
              <w:spacing w:after="0" w:line="240" w:lineRule="auto"/>
            </w:pPr>
            <w:r>
              <w:rPr>
                <w:sz w:val="15"/>
              </w:rPr>
              <w:t>n77_pct_d_str.py</w:t>
            </w:r>
          </w:p>
        </w:tc>
        <w:tc>
          <w:tcPr>
            <w:tcW w:w="4180" w:type="dxa"/>
          </w:tcPr>
          <w:p w14:paraId="23EDCB81" w14:textId="77777777" w:rsidR="0045770F" w:rsidRDefault="00DF25BF">
            <w:pPr>
              <w:spacing w:after="0" w:line="240" w:lineRule="auto"/>
            </w:pPr>
            <w:r>
              <w:rPr>
                <w:sz w:val="15"/>
              </w:rPr>
              <w:t>real number is required</w:t>
            </w:r>
          </w:p>
        </w:tc>
        <w:tc>
          <w:tcPr>
            <w:tcW w:w="1626" w:type="dxa"/>
          </w:tcPr>
          <w:p w14:paraId="74A4E096" w14:textId="77777777" w:rsidR="0045770F" w:rsidRDefault="00DF25BF">
            <w:pPr>
              <w:spacing w:after="0" w:line="240" w:lineRule="auto"/>
            </w:pPr>
            <w:r>
              <w:rPr>
                <w:sz w:val="15"/>
              </w:rPr>
              <w:t>REJECTED</w:t>
            </w:r>
          </w:p>
        </w:tc>
      </w:tr>
      <w:tr w:rsidR="0045770F" w14:paraId="309F321D" w14:textId="77777777">
        <w:trPr>
          <w:cantSplit/>
          <w:jc w:val="center"/>
        </w:trPr>
        <w:tc>
          <w:tcPr>
            <w:tcW w:w="3832" w:type="dxa"/>
          </w:tcPr>
          <w:p w14:paraId="29FAB06A" w14:textId="77777777" w:rsidR="0045770F" w:rsidRDefault="00DF25BF">
            <w:pPr>
              <w:spacing w:after="0" w:line="240" w:lineRule="auto"/>
            </w:pPr>
            <w:r>
              <w:rPr>
                <w:sz w:val="15"/>
              </w:rPr>
              <w:t>n79_invert_float.py</w:t>
            </w:r>
          </w:p>
        </w:tc>
        <w:tc>
          <w:tcPr>
            <w:tcW w:w="4180" w:type="dxa"/>
          </w:tcPr>
          <w:p w14:paraId="114E8C95" w14:textId="77777777" w:rsidR="0045770F" w:rsidRDefault="00DF25BF">
            <w:pPr>
              <w:spacing w:after="0" w:line="240" w:lineRule="auto"/>
            </w:pPr>
            <w:r>
              <w:rPr>
                <w:sz w:val="15"/>
              </w:rPr>
              <w:t>unary</w:t>
            </w:r>
          </w:p>
        </w:tc>
        <w:tc>
          <w:tcPr>
            <w:tcW w:w="1626" w:type="dxa"/>
          </w:tcPr>
          <w:p w14:paraId="0D73DAD7" w14:textId="77777777" w:rsidR="0045770F" w:rsidRDefault="00DF25BF">
            <w:pPr>
              <w:spacing w:after="0" w:line="240" w:lineRule="auto"/>
            </w:pPr>
            <w:r>
              <w:rPr>
                <w:sz w:val="15"/>
              </w:rPr>
              <w:t>REJECTED</w:t>
            </w:r>
          </w:p>
        </w:tc>
      </w:tr>
      <w:tr w:rsidR="0045770F" w14:paraId="6468EB98" w14:textId="77777777">
        <w:trPr>
          <w:cantSplit/>
          <w:jc w:val="center"/>
        </w:trPr>
        <w:tc>
          <w:tcPr>
            <w:tcW w:w="3832" w:type="dxa"/>
          </w:tcPr>
          <w:p w14:paraId="66524B5D" w14:textId="77777777" w:rsidR="0045770F" w:rsidRDefault="00DF25BF">
            <w:pPr>
              <w:spacing w:after="0" w:line="240" w:lineRule="auto"/>
            </w:pPr>
            <w:r>
              <w:rPr>
                <w:sz w:val="15"/>
              </w:rPr>
              <w:t>n80_hash.py</w:t>
            </w:r>
          </w:p>
        </w:tc>
        <w:tc>
          <w:tcPr>
            <w:tcW w:w="4180" w:type="dxa"/>
          </w:tcPr>
          <w:p w14:paraId="7E221DE6" w14:textId="77777777" w:rsidR="0045770F" w:rsidRDefault="00DF25BF">
            <w:pPr>
              <w:spacing w:after="0" w:line="240" w:lineRule="auto"/>
            </w:pPr>
            <w:r>
              <w:rPr>
                <w:sz w:val="15"/>
              </w:rPr>
              <w:t>not defined</w:t>
            </w:r>
          </w:p>
        </w:tc>
        <w:tc>
          <w:tcPr>
            <w:tcW w:w="1626" w:type="dxa"/>
          </w:tcPr>
          <w:p w14:paraId="7DE20F11" w14:textId="77777777" w:rsidR="0045770F" w:rsidRDefault="00DF25BF">
            <w:pPr>
              <w:spacing w:after="0" w:line="240" w:lineRule="auto"/>
            </w:pPr>
            <w:r>
              <w:rPr>
                <w:sz w:val="15"/>
              </w:rPr>
              <w:t>REJECTED</w:t>
            </w:r>
          </w:p>
        </w:tc>
      </w:tr>
      <w:tr w:rsidR="0045770F" w14:paraId="3ADB0AAE" w14:textId="77777777">
        <w:trPr>
          <w:cantSplit/>
          <w:jc w:val="center"/>
        </w:trPr>
        <w:tc>
          <w:tcPr>
            <w:tcW w:w="3832" w:type="dxa"/>
          </w:tcPr>
          <w:p w14:paraId="28232021" w14:textId="77777777" w:rsidR="0045770F" w:rsidRDefault="00DF25BF">
            <w:pPr>
              <w:spacing w:after="0" w:line="240" w:lineRule="auto"/>
            </w:pPr>
            <w:r>
              <w:rPr>
                <w:sz w:val="15"/>
              </w:rPr>
              <w:t>n81_gcd_float.py</w:t>
            </w:r>
          </w:p>
        </w:tc>
        <w:tc>
          <w:tcPr>
            <w:tcW w:w="4180" w:type="dxa"/>
          </w:tcPr>
          <w:p w14:paraId="669459C4" w14:textId="77777777" w:rsidR="0045770F" w:rsidRDefault="00DF25BF">
            <w:pPr>
              <w:spacing w:after="0" w:line="240" w:lineRule="auto"/>
            </w:pPr>
            <w:r>
              <w:rPr>
                <w:sz w:val="15"/>
              </w:rPr>
              <w:t>needs an integer</w:t>
            </w:r>
          </w:p>
        </w:tc>
        <w:tc>
          <w:tcPr>
            <w:tcW w:w="1626" w:type="dxa"/>
          </w:tcPr>
          <w:p w14:paraId="6444B4DA" w14:textId="77777777" w:rsidR="0045770F" w:rsidRDefault="00DF25BF">
            <w:pPr>
              <w:spacing w:after="0" w:line="240" w:lineRule="auto"/>
            </w:pPr>
            <w:r>
              <w:rPr>
                <w:sz w:val="15"/>
              </w:rPr>
              <w:t>REJECTED</w:t>
            </w:r>
          </w:p>
        </w:tc>
      </w:tr>
      <w:tr w:rsidR="0045770F" w14:paraId="5E88F91C" w14:textId="77777777">
        <w:trPr>
          <w:cantSplit/>
          <w:jc w:val="center"/>
        </w:trPr>
        <w:tc>
          <w:tcPr>
            <w:tcW w:w="3832" w:type="dxa"/>
          </w:tcPr>
          <w:p w14:paraId="003575E1" w14:textId="77777777" w:rsidR="0045770F" w:rsidRDefault="00DF25BF">
            <w:pPr>
              <w:spacing w:after="0" w:line="240" w:lineRule="auto"/>
            </w:pPr>
            <w:r>
              <w:rPr>
                <w:sz w:val="15"/>
              </w:rPr>
              <w:t>n82_pct_few.py</w:t>
            </w:r>
          </w:p>
        </w:tc>
        <w:tc>
          <w:tcPr>
            <w:tcW w:w="4180" w:type="dxa"/>
          </w:tcPr>
          <w:p w14:paraId="1DF7E2DA" w14:textId="77777777" w:rsidR="0045770F" w:rsidRDefault="00DF25BF">
            <w:pPr>
              <w:spacing w:after="0" w:line="240" w:lineRule="auto"/>
            </w:pPr>
            <w:r>
              <w:rPr>
                <w:sz w:val="15"/>
              </w:rPr>
              <w:t>not enough arguments</w:t>
            </w:r>
          </w:p>
        </w:tc>
        <w:tc>
          <w:tcPr>
            <w:tcW w:w="1626" w:type="dxa"/>
          </w:tcPr>
          <w:p w14:paraId="49C67BD2" w14:textId="77777777" w:rsidR="0045770F" w:rsidRDefault="00DF25BF">
            <w:pPr>
              <w:spacing w:after="0" w:line="240" w:lineRule="auto"/>
            </w:pPr>
            <w:r>
              <w:rPr>
                <w:sz w:val="15"/>
              </w:rPr>
              <w:t>REJECTED</w:t>
            </w:r>
          </w:p>
        </w:tc>
      </w:tr>
      <w:tr w:rsidR="0045770F" w14:paraId="75087D27" w14:textId="77777777">
        <w:trPr>
          <w:cantSplit/>
          <w:jc w:val="center"/>
        </w:trPr>
        <w:tc>
          <w:tcPr>
            <w:tcW w:w="3832" w:type="dxa"/>
          </w:tcPr>
          <w:p w14:paraId="47C98E7F" w14:textId="77777777" w:rsidR="0045770F" w:rsidRDefault="00DF25BF">
            <w:pPr>
              <w:spacing w:after="0" w:line="240" w:lineRule="auto"/>
            </w:pPr>
            <w:r>
              <w:rPr>
                <w:sz w:val="15"/>
              </w:rPr>
              <w:t>n83_format_attr.py</w:t>
            </w:r>
          </w:p>
        </w:tc>
        <w:tc>
          <w:tcPr>
            <w:tcW w:w="4180" w:type="dxa"/>
          </w:tcPr>
          <w:p w14:paraId="1A6C8A7C" w14:textId="77777777" w:rsidR="0045770F" w:rsidRDefault="00DF25BF">
            <w:pPr>
              <w:spacing w:after="0" w:line="240" w:lineRule="auto"/>
            </w:pPr>
            <w:r>
              <w:rPr>
                <w:sz w:val="15"/>
              </w:rPr>
              <w:t>outside the PySub subset</w:t>
            </w:r>
          </w:p>
        </w:tc>
        <w:tc>
          <w:tcPr>
            <w:tcW w:w="1626" w:type="dxa"/>
          </w:tcPr>
          <w:p w14:paraId="5109838C" w14:textId="77777777" w:rsidR="0045770F" w:rsidRDefault="00DF25BF">
            <w:pPr>
              <w:spacing w:after="0" w:line="240" w:lineRule="auto"/>
            </w:pPr>
            <w:r>
              <w:rPr>
                <w:sz w:val="15"/>
              </w:rPr>
              <w:t>REJECTED</w:t>
            </w:r>
          </w:p>
        </w:tc>
      </w:tr>
      <w:tr w:rsidR="0045770F" w14:paraId="1E13AFB4" w14:textId="77777777">
        <w:trPr>
          <w:cantSplit/>
          <w:jc w:val="center"/>
        </w:trPr>
        <w:tc>
          <w:tcPr>
            <w:tcW w:w="3832" w:type="dxa"/>
          </w:tcPr>
          <w:p w14:paraId="61B64591" w14:textId="77777777" w:rsidR="0045770F" w:rsidRDefault="00DF25BF">
            <w:pPr>
              <w:spacing w:after="0" w:line="240" w:lineRule="auto"/>
            </w:pPr>
            <w:r>
              <w:rPr>
                <w:sz w:val="15"/>
              </w:rPr>
              <w:t>n84_format_impure.py</w:t>
            </w:r>
          </w:p>
        </w:tc>
        <w:tc>
          <w:tcPr>
            <w:tcW w:w="4180" w:type="dxa"/>
          </w:tcPr>
          <w:p w14:paraId="2897A405" w14:textId="77777777" w:rsidR="0045770F" w:rsidRDefault="00DF25BF">
            <w:pPr>
              <w:spacing w:after="0" w:line="240" w:lineRule="auto"/>
            </w:pPr>
            <w:r>
              <w:rPr>
                <w:sz w:val="15"/>
              </w:rPr>
              <w:t>must be used exactly once</w:t>
            </w:r>
          </w:p>
        </w:tc>
        <w:tc>
          <w:tcPr>
            <w:tcW w:w="1626" w:type="dxa"/>
          </w:tcPr>
          <w:p w14:paraId="5C7C0D36" w14:textId="77777777" w:rsidR="0045770F" w:rsidRDefault="00DF25BF">
            <w:pPr>
              <w:spacing w:after="0" w:line="240" w:lineRule="auto"/>
            </w:pPr>
            <w:r>
              <w:rPr>
                <w:sz w:val="15"/>
              </w:rPr>
              <w:t>REJECTED</w:t>
            </w:r>
          </w:p>
        </w:tc>
      </w:tr>
      <w:tr w:rsidR="0045770F" w14:paraId="69154EEA" w14:textId="77777777">
        <w:trPr>
          <w:cantSplit/>
          <w:jc w:val="center"/>
        </w:trPr>
        <w:tc>
          <w:tcPr>
            <w:tcW w:w="3832" w:type="dxa"/>
          </w:tcPr>
          <w:p w14:paraId="7448531F" w14:textId="77777777" w:rsidR="0045770F" w:rsidRDefault="00DF25BF">
            <w:pPr>
              <w:spacing w:after="0" w:line="240" w:lineRule="auto"/>
            </w:pPr>
            <w:r>
              <w:rPr>
                <w:sz w:val="15"/>
              </w:rPr>
              <w:t>n85_fstring_ascii.py</w:t>
            </w:r>
          </w:p>
        </w:tc>
        <w:tc>
          <w:tcPr>
            <w:tcW w:w="4180" w:type="dxa"/>
          </w:tcPr>
          <w:p w14:paraId="15A9B816" w14:textId="77777777" w:rsidR="0045770F" w:rsidRDefault="00DF25BF">
            <w:pPr>
              <w:spacing w:after="0" w:line="240" w:lineRule="auto"/>
            </w:pPr>
            <w:r>
              <w:rPr>
                <w:sz w:val="15"/>
              </w:rPr>
              <w:t>!a</w:t>
            </w:r>
          </w:p>
        </w:tc>
        <w:tc>
          <w:tcPr>
            <w:tcW w:w="1626" w:type="dxa"/>
          </w:tcPr>
          <w:p w14:paraId="2B07E628" w14:textId="77777777" w:rsidR="0045770F" w:rsidRDefault="00DF25BF">
            <w:pPr>
              <w:spacing w:after="0" w:line="240" w:lineRule="auto"/>
            </w:pPr>
            <w:r>
              <w:rPr>
                <w:sz w:val="15"/>
              </w:rPr>
              <w:t>REJECTED</w:t>
            </w:r>
          </w:p>
        </w:tc>
      </w:tr>
      <w:tr w:rsidR="0045770F" w14:paraId="4FB5C8C3" w14:textId="77777777">
        <w:trPr>
          <w:cantSplit/>
          <w:jc w:val="center"/>
        </w:trPr>
        <w:tc>
          <w:tcPr>
            <w:tcW w:w="3832" w:type="dxa"/>
          </w:tcPr>
          <w:p w14:paraId="718164A9" w14:textId="77777777" w:rsidR="0045770F" w:rsidRDefault="00DF25BF">
            <w:pPr>
              <w:spacing w:after="0" w:line="240" w:lineRule="auto"/>
            </w:pPr>
            <w:r>
              <w:rPr>
                <w:sz w:val="15"/>
              </w:rPr>
              <w:t>n93_boolop_value_mixed.py</w:t>
            </w:r>
          </w:p>
        </w:tc>
        <w:tc>
          <w:tcPr>
            <w:tcW w:w="4180" w:type="dxa"/>
          </w:tcPr>
          <w:p w14:paraId="0BFF98B1" w14:textId="77777777" w:rsidR="0045770F" w:rsidRDefault="00DF25BF">
            <w:pPr>
              <w:spacing w:after="0" w:line="240" w:lineRule="auto"/>
            </w:pPr>
            <w:r>
              <w:rPr>
                <w:sz w:val="15"/>
              </w:rPr>
              <w:t>unrelated types</w:t>
            </w:r>
          </w:p>
        </w:tc>
        <w:tc>
          <w:tcPr>
            <w:tcW w:w="1626" w:type="dxa"/>
          </w:tcPr>
          <w:p w14:paraId="679163FD" w14:textId="77777777" w:rsidR="0045770F" w:rsidRDefault="00DF25BF">
            <w:pPr>
              <w:spacing w:after="0" w:line="240" w:lineRule="auto"/>
            </w:pPr>
            <w:r>
              <w:rPr>
                <w:sz w:val="15"/>
              </w:rPr>
              <w:t>REJECTED</w:t>
            </w:r>
          </w:p>
        </w:tc>
      </w:tr>
    </w:tbl>
    <w:p w14:paraId="0BE3B13E" w14:textId="77777777" w:rsidR="0045770F" w:rsidRDefault="0045770F">
      <w:pPr>
        <w:spacing w:line="144" w:lineRule="auto"/>
      </w:pPr>
    </w:p>
    <w:p w14:paraId="3913472E" w14:textId="77777777" w:rsidR="0045770F" w:rsidRDefault="00DF25BF">
      <w:r>
        <w:br w:type="page"/>
      </w:r>
    </w:p>
    <w:p w14:paraId="339E7745" w14:textId="77777777" w:rsidR="0045770F" w:rsidRDefault="00DF25BF">
      <w:pPr>
        <w:pStyle w:val="Heading1"/>
      </w:pPr>
      <w:bookmarkStart w:id="18" w:name="_Toc243742707"/>
      <w:r>
        <w:lastRenderedPageBreak/>
        <w:t>Appendix E. Grammar specification and API specification</w:t>
      </w:r>
      <w:bookmarkEnd w:id="18"/>
    </w:p>
    <w:p w14:paraId="61525773" w14:textId="77777777" w:rsidR="0045770F" w:rsidRDefault="00DF25BF">
      <w:pPr>
        <w:jc w:val="both"/>
      </w:pPr>
      <w:r>
        <w:rPr>
          <w:b/>
        </w:rPr>
        <w:t>Grammar.</w:t>
      </w:r>
      <w:r>
        <w:t xml:space="preserve"> </w:t>
      </w:r>
      <w:r>
        <w:rPr>
          <w:rFonts w:ascii="Consolas" w:eastAsia="Consolas" w:hAnsi="Consolas"/>
          <w:color w:val="2E2A9E"/>
          <w:sz w:val="19"/>
        </w:rPr>
        <w:t>docs/grammar.ebnf</w:t>
      </w:r>
      <w:r>
        <w:t xml:space="preserve"> is reproduced as committed. It specifies the PySub v0.1 core; Section 11.4 explains how the implemented language extends it.</w:t>
      </w:r>
    </w:p>
    <w:tbl>
      <w:tblPr>
        <w:tblW w:w="0" w:type="auto"/>
        <w:jc w:val="center"/>
        <w:tblBorders>
          <w:top w:val="single" w:sz="4" w:space="0" w:color="D6D9E3"/>
          <w:left w:val="single" w:sz="4" w:space="0" w:color="D6D9E3"/>
          <w:bottom w:val="single" w:sz="4" w:space="0" w:color="D6D9E3"/>
          <w:right w:val="single" w:sz="4" w:space="0" w:color="D6D9E3"/>
        </w:tblBorders>
        <w:tblCellMar>
          <w:top w:w="60" w:type="dxa"/>
          <w:left w:w="110" w:type="dxa"/>
          <w:bottom w:w="60" w:type="dxa"/>
          <w:right w:w="110" w:type="dxa"/>
        </w:tblCellMar>
        <w:tblLook w:val="04A0" w:firstRow="1" w:lastRow="0" w:firstColumn="1" w:lastColumn="0" w:noHBand="0" w:noVBand="1"/>
      </w:tblPr>
      <w:tblGrid>
        <w:gridCol w:w="9411"/>
      </w:tblGrid>
      <w:tr w:rsidR="0045770F" w14:paraId="3E226A96" w14:textId="77777777">
        <w:trPr>
          <w:jc w:val="center"/>
        </w:trPr>
        <w:tc>
          <w:tcPr>
            <w:tcW w:w="9411" w:type="dxa"/>
            <w:shd w:val="clear" w:color="auto" w:fill="F6F7FB"/>
          </w:tcPr>
          <w:p w14:paraId="2EF1B843" w14:textId="77777777" w:rsidR="0045770F" w:rsidRDefault="00DF25BF">
            <w:pPr>
              <w:spacing w:after="0" w:line="240" w:lineRule="auto"/>
            </w:pPr>
            <w:r>
              <w:rPr>
                <w:rFonts w:ascii="Consolas" w:eastAsia="Consolas" w:hAnsi="Consolas"/>
                <w:color w:val="1F2333"/>
                <w:sz w:val="14"/>
              </w:rPr>
              <w:t>(* PySub v0.1 -- the statically typed Python subset accepted by PYTHIA *)</w:t>
            </w:r>
          </w:p>
          <w:p w14:paraId="0A36A1E2" w14:textId="77777777" w:rsidR="0045770F" w:rsidRDefault="00DF25BF">
            <w:pPr>
              <w:spacing w:after="0" w:line="240" w:lineRule="auto"/>
            </w:pPr>
            <w:r>
              <w:rPr>
                <w:rFonts w:ascii="Consolas" w:eastAsia="Consolas" w:hAnsi="Consolas"/>
                <w:color w:val="1F2333"/>
                <w:sz w:val="14"/>
              </w:rPr>
              <w:t>(* BCSE307L Team 2 / Project A15.  Owner: Member 1 (Vishal Vivek).          *)</w:t>
            </w:r>
          </w:p>
          <w:p w14:paraId="6CED0FC6" w14:textId="77777777" w:rsidR="0045770F" w:rsidRDefault="00DF25BF">
            <w:pPr>
              <w:spacing w:after="0" w:line="240" w:lineRule="auto"/>
            </w:pPr>
            <w:r>
              <w:rPr>
                <w:rFonts w:ascii="Consolas" w:eastAsia="Consolas" w:hAnsi="Consolas"/>
                <w:color w:val="1F2333"/>
                <w:sz w:val="14"/>
              </w:rPr>
              <w:t xml:space="preserve"> </w:t>
            </w:r>
          </w:p>
          <w:p w14:paraId="5D83135E" w14:textId="77777777" w:rsidR="0045770F" w:rsidRDefault="00DF25BF">
            <w:pPr>
              <w:spacing w:after="0" w:line="240" w:lineRule="auto"/>
            </w:pPr>
            <w:r>
              <w:rPr>
                <w:rFonts w:ascii="Consolas" w:eastAsia="Consolas" w:hAnsi="Consolas"/>
                <w:color w:val="1F2333"/>
                <w:sz w:val="14"/>
              </w:rPr>
              <w:t>module      = { NEWLINE | funcdef | statement } EOF ;</w:t>
            </w:r>
          </w:p>
          <w:p w14:paraId="088AE17B" w14:textId="77777777" w:rsidR="0045770F" w:rsidRDefault="00DF25BF">
            <w:pPr>
              <w:spacing w:after="0" w:line="240" w:lineRule="auto"/>
            </w:pPr>
            <w:r>
              <w:rPr>
                <w:rFonts w:ascii="Consolas" w:eastAsia="Consolas" w:hAnsi="Consolas"/>
                <w:color w:val="1F2333"/>
                <w:sz w:val="14"/>
              </w:rPr>
              <w:t xml:space="preserve"> </w:t>
            </w:r>
          </w:p>
          <w:p w14:paraId="52F8E77A" w14:textId="77777777" w:rsidR="0045770F" w:rsidRDefault="00DF25BF">
            <w:pPr>
              <w:spacing w:after="0" w:line="240" w:lineRule="auto"/>
            </w:pPr>
            <w:r>
              <w:rPr>
                <w:rFonts w:ascii="Consolas" w:eastAsia="Consolas" w:hAnsi="Consolas"/>
                <w:color w:val="1F2333"/>
                <w:sz w:val="14"/>
              </w:rPr>
              <w:t>funcdef     = "def" NAME "(" [ params ] ")" [ "-&gt;" type ] ":" block ;</w:t>
            </w:r>
          </w:p>
          <w:p w14:paraId="31D50B36" w14:textId="77777777" w:rsidR="0045770F" w:rsidRDefault="00DF25BF">
            <w:pPr>
              <w:spacing w:after="0" w:line="240" w:lineRule="auto"/>
            </w:pPr>
            <w:r>
              <w:rPr>
                <w:rFonts w:ascii="Consolas" w:eastAsia="Consolas" w:hAnsi="Consolas"/>
                <w:color w:val="1F2333"/>
                <w:sz w:val="14"/>
              </w:rPr>
              <w:t>params      = param { "," param } ;</w:t>
            </w:r>
          </w:p>
          <w:p w14:paraId="551BF2EE" w14:textId="77777777" w:rsidR="0045770F" w:rsidRDefault="00DF25BF">
            <w:pPr>
              <w:spacing w:after="0" w:line="240" w:lineRule="auto"/>
            </w:pPr>
            <w:r>
              <w:rPr>
                <w:rFonts w:ascii="Consolas" w:eastAsia="Consolas" w:hAnsi="Consolas"/>
                <w:color w:val="1F2333"/>
                <w:sz w:val="14"/>
              </w:rPr>
              <w:t>param       = NAME ":" type ;</w:t>
            </w:r>
          </w:p>
          <w:p w14:paraId="2C4365E9" w14:textId="77777777" w:rsidR="0045770F" w:rsidRDefault="00DF25BF">
            <w:pPr>
              <w:spacing w:after="0" w:line="240" w:lineRule="auto"/>
            </w:pPr>
            <w:r>
              <w:rPr>
                <w:rFonts w:ascii="Consolas" w:eastAsia="Consolas" w:hAnsi="Consolas"/>
                <w:color w:val="1F2333"/>
                <w:sz w:val="14"/>
              </w:rPr>
              <w:t>type        = "int" | "float" | "bool" | "str" | "None"</w:t>
            </w:r>
          </w:p>
          <w:p w14:paraId="30A96021" w14:textId="77777777" w:rsidR="0045770F" w:rsidRDefault="00DF25BF">
            <w:pPr>
              <w:spacing w:after="0" w:line="240" w:lineRule="auto"/>
            </w:pPr>
            <w:r>
              <w:rPr>
                <w:rFonts w:ascii="Consolas" w:eastAsia="Consolas" w:hAnsi="Consolas"/>
                <w:color w:val="1F2333"/>
                <w:sz w:val="14"/>
              </w:rPr>
              <w:t xml:space="preserve">            | "list" "[" type "]" ;</w:t>
            </w:r>
          </w:p>
          <w:p w14:paraId="6CD9AC93" w14:textId="77777777" w:rsidR="0045770F" w:rsidRDefault="00DF25BF">
            <w:pPr>
              <w:spacing w:after="0" w:line="240" w:lineRule="auto"/>
            </w:pPr>
            <w:r>
              <w:rPr>
                <w:rFonts w:ascii="Consolas" w:eastAsia="Consolas" w:hAnsi="Consolas"/>
                <w:color w:val="1F2333"/>
                <w:sz w:val="14"/>
              </w:rPr>
              <w:t xml:space="preserve"> </w:t>
            </w:r>
          </w:p>
          <w:p w14:paraId="75BE7464" w14:textId="77777777" w:rsidR="0045770F" w:rsidRDefault="00DF25BF">
            <w:pPr>
              <w:spacing w:after="0" w:line="240" w:lineRule="auto"/>
            </w:pPr>
            <w:r>
              <w:rPr>
                <w:rFonts w:ascii="Consolas" w:eastAsia="Consolas" w:hAnsi="Consolas"/>
                <w:color w:val="1F2333"/>
                <w:sz w:val="14"/>
              </w:rPr>
              <w:t>block       = NEWLINE INDENT statement { statement } DEDENT ;</w:t>
            </w:r>
          </w:p>
          <w:p w14:paraId="26841D3C" w14:textId="77777777" w:rsidR="0045770F" w:rsidRDefault="00DF25BF">
            <w:pPr>
              <w:spacing w:after="0" w:line="240" w:lineRule="auto"/>
            </w:pPr>
            <w:r>
              <w:rPr>
                <w:rFonts w:ascii="Consolas" w:eastAsia="Consolas" w:hAnsi="Consolas"/>
                <w:color w:val="1F2333"/>
                <w:sz w:val="14"/>
              </w:rPr>
              <w:t xml:space="preserve"> </w:t>
            </w:r>
          </w:p>
          <w:p w14:paraId="356258D8" w14:textId="77777777" w:rsidR="0045770F" w:rsidRDefault="00DF25BF">
            <w:pPr>
              <w:spacing w:after="0" w:line="240" w:lineRule="auto"/>
            </w:pPr>
            <w:r>
              <w:rPr>
                <w:rFonts w:ascii="Consolas" w:eastAsia="Consolas" w:hAnsi="Consolas"/>
                <w:color w:val="1F2333"/>
                <w:sz w:val="14"/>
              </w:rPr>
              <w:t>statement   = if_stmt | while_stmt | for_stmt | simple_stmt</w:t>
            </w:r>
          </w:p>
          <w:p w14:paraId="18F72C57" w14:textId="77777777" w:rsidR="0045770F" w:rsidRDefault="00DF25BF">
            <w:pPr>
              <w:spacing w:after="0" w:line="240" w:lineRule="auto"/>
            </w:pPr>
            <w:r>
              <w:rPr>
                <w:rFonts w:ascii="Consolas" w:eastAsia="Consolas" w:hAnsi="Consolas"/>
                <w:color w:val="1F2333"/>
                <w:sz w:val="14"/>
              </w:rPr>
              <w:t xml:space="preserve">            | "return" [ expr ] NEWLINE</w:t>
            </w:r>
          </w:p>
          <w:p w14:paraId="5D6CBF39" w14:textId="77777777" w:rsidR="0045770F" w:rsidRDefault="00DF25BF">
            <w:pPr>
              <w:spacing w:after="0" w:line="240" w:lineRule="auto"/>
            </w:pPr>
            <w:r>
              <w:rPr>
                <w:rFonts w:ascii="Consolas" w:eastAsia="Consolas" w:hAnsi="Consolas"/>
                <w:color w:val="1F2333"/>
                <w:sz w:val="14"/>
              </w:rPr>
              <w:t xml:space="preserve">            | "pass" NEWLINE | "break" NEWLINE | "continue" NEWLINE ;</w:t>
            </w:r>
          </w:p>
          <w:p w14:paraId="2FF0E1B3" w14:textId="77777777" w:rsidR="0045770F" w:rsidRDefault="00DF25BF">
            <w:pPr>
              <w:spacing w:after="0" w:line="240" w:lineRule="auto"/>
            </w:pPr>
            <w:r>
              <w:rPr>
                <w:rFonts w:ascii="Consolas" w:eastAsia="Consolas" w:hAnsi="Consolas"/>
                <w:color w:val="1F2333"/>
                <w:sz w:val="14"/>
              </w:rPr>
              <w:t xml:space="preserve"> </w:t>
            </w:r>
          </w:p>
          <w:p w14:paraId="470F4A65" w14:textId="77777777" w:rsidR="0045770F" w:rsidRDefault="00DF25BF">
            <w:pPr>
              <w:spacing w:after="0" w:line="240" w:lineRule="auto"/>
            </w:pPr>
            <w:r>
              <w:rPr>
                <w:rFonts w:ascii="Consolas" w:eastAsia="Consolas" w:hAnsi="Consolas"/>
                <w:color w:val="1F2333"/>
                <w:sz w:val="14"/>
              </w:rPr>
              <w:t>if_stmt     = "if" expr ":" block { "elif" expr ":" block } [ "else" ":" block ] ;</w:t>
            </w:r>
          </w:p>
          <w:p w14:paraId="30A5F1A3" w14:textId="77777777" w:rsidR="0045770F" w:rsidRDefault="00DF25BF">
            <w:pPr>
              <w:spacing w:after="0" w:line="240" w:lineRule="auto"/>
            </w:pPr>
            <w:r>
              <w:rPr>
                <w:rFonts w:ascii="Consolas" w:eastAsia="Consolas" w:hAnsi="Consolas"/>
                <w:color w:val="1F2333"/>
                <w:sz w:val="14"/>
              </w:rPr>
              <w:t>while_stmt  = "while" expr ":" block ;</w:t>
            </w:r>
          </w:p>
          <w:p w14:paraId="6933D819" w14:textId="77777777" w:rsidR="0045770F" w:rsidRDefault="00DF25BF">
            <w:pPr>
              <w:spacing w:after="0" w:line="240" w:lineRule="auto"/>
            </w:pPr>
            <w:r>
              <w:rPr>
                <w:rFonts w:ascii="Consolas" w:eastAsia="Consolas" w:hAnsi="Consolas"/>
                <w:color w:val="1F2333"/>
                <w:sz w:val="14"/>
              </w:rPr>
              <w:t>for_stmt    = "for" NAME "in" ( range_call | expr ) ":" block ;</w:t>
            </w:r>
          </w:p>
          <w:p w14:paraId="04F627C7" w14:textId="77777777" w:rsidR="0045770F" w:rsidRDefault="00DF25BF">
            <w:pPr>
              <w:spacing w:after="0" w:line="240" w:lineRule="auto"/>
            </w:pPr>
            <w:r>
              <w:rPr>
                <w:rFonts w:ascii="Consolas" w:eastAsia="Consolas" w:hAnsi="Consolas"/>
                <w:color w:val="1F2333"/>
                <w:sz w:val="14"/>
              </w:rPr>
              <w:t>range_call  = "range" "(" expr [ "," expr [ "," expr ] ] ")" ;</w:t>
            </w:r>
          </w:p>
          <w:p w14:paraId="7260B7F6" w14:textId="77777777" w:rsidR="0045770F" w:rsidRDefault="00DF25BF">
            <w:pPr>
              <w:spacing w:after="0" w:line="240" w:lineRule="auto"/>
            </w:pPr>
            <w:r>
              <w:rPr>
                <w:rFonts w:ascii="Consolas" w:eastAsia="Consolas" w:hAnsi="Consolas"/>
                <w:color w:val="1F2333"/>
                <w:sz w:val="14"/>
              </w:rPr>
              <w:t xml:space="preserve"> </w:t>
            </w:r>
          </w:p>
          <w:p w14:paraId="037E3AD4" w14:textId="77777777" w:rsidR="0045770F" w:rsidRDefault="00DF25BF">
            <w:pPr>
              <w:spacing w:after="0" w:line="240" w:lineRule="auto"/>
            </w:pPr>
            <w:r>
              <w:rPr>
                <w:rFonts w:ascii="Consolas" w:eastAsia="Consolas" w:hAnsi="Consolas"/>
                <w:color w:val="1F2333"/>
                <w:sz w:val="14"/>
              </w:rPr>
              <w:t>simple_stmt = annassign | assign | augassign | exprstmt ;</w:t>
            </w:r>
          </w:p>
          <w:p w14:paraId="1CA37E35" w14:textId="77777777" w:rsidR="0045770F" w:rsidRDefault="00DF25BF">
            <w:pPr>
              <w:spacing w:after="0" w:line="240" w:lineRule="auto"/>
            </w:pPr>
            <w:r>
              <w:rPr>
                <w:rFonts w:ascii="Consolas" w:eastAsia="Consolas" w:hAnsi="Consolas"/>
                <w:color w:val="1F2333"/>
                <w:sz w:val="14"/>
              </w:rPr>
              <w:t>annassign   = NAME ":" type "=" expr NEWLINE ;</w:t>
            </w:r>
          </w:p>
          <w:p w14:paraId="472D6AA8" w14:textId="77777777" w:rsidR="0045770F" w:rsidRDefault="00DF25BF">
            <w:pPr>
              <w:spacing w:after="0" w:line="240" w:lineRule="auto"/>
            </w:pPr>
            <w:r>
              <w:rPr>
                <w:rFonts w:ascii="Consolas" w:eastAsia="Consolas" w:hAnsi="Consolas"/>
                <w:color w:val="1F2333"/>
                <w:sz w:val="14"/>
              </w:rPr>
              <w:t>assign      = target "=" expr NEWLINE ;</w:t>
            </w:r>
          </w:p>
          <w:p w14:paraId="346179BC" w14:textId="77777777" w:rsidR="0045770F" w:rsidRDefault="00DF25BF">
            <w:pPr>
              <w:spacing w:after="0" w:line="240" w:lineRule="auto"/>
            </w:pPr>
            <w:r>
              <w:rPr>
                <w:rFonts w:ascii="Consolas" w:eastAsia="Consolas" w:hAnsi="Consolas"/>
                <w:color w:val="1F2333"/>
                <w:sz w:val="14"/>
              </w:rPr>
              <w:t>augassign   = target augop expr NEWLINE ;</w:t>
            </w:r>
          </w:p>
          <w:p w14:paraId="1A87FECF" w14:textId="77777777" w:rsidR="0045770F" w:rsidRDefault="00DF25BF">
            <w:pPr>
              <w:spacing w:after="0" w:line="240" w:lineRule="auto"/>
            </w:pPr>
            <w:r>
              <w:rPr>
                <w:rFonts w:ascii="Consolas" w:eastAsia="Consolas" w:hAnsi="Consolas"/>
                <w:color w:val="1F2333"/>
                <w:sz w:val="14"/>
              </w:rPr>
              <w:t>exprstmt    = expr NEWLINE ;</w:t>
            </w:r>
          </w:p>
          <w:p w14:paraId="6E47190C" w14:textId="77777777" w:rsidR="0045770F" w:rsidRDefault="00DF25BF">
            <w:pPr>
              <w:spacing w:after="0" w:line="240" w:lineRule="auto"/>
            </w:pPr>
            <w:r>
              <w:rPr>
                <w:rFonts w:ascii="Consolas" w:eastAsia="Consolas" w:hAnsi="Consolas"/>
                <w:color w:val="1F2333"/>
                <w:sz w:val="14"/>
              </w:rPr>
              <w:t>target      = NAME | postfix "[" expr "]" ;</w:t>
            </w:r>
          </w:p>
          <w:p w14:paraId="3898D6FF" w14:textId="77777777" w:rsidR="0045770F" w:rsidRDefault="00DF25BF">
            <w:pPr>
              <w:spacing w:after="0" w:line="240" w:lineRule="auto"/>
            </w:pPr>
            <w:r>
              <w:rPr>
                <w:rFonts w:ascii="Consolas" w:eastAsia="Consolas" w:hAnsi="Consolas"/>
                <w:color w:val="1F2333"/>
                <w:sz w:val="14"/>
              </w:rPr>
              <w:t>augop       = "+=" | "-=" | "*=" | "/=" | "//=" | "%=" | "**=" ;</w:t>
            </w:r>
          </w:p>
          <w:p w14:paraId="5A7CD55E" w14:textId="77777777" w:rsidR="0045770F" w:rsidRDefault="00DF25BF">
            <w:pPr>
              <w:spacing w:after="0" w:line="240" w:lineRule="auto"/>
            </w:pPr>
            <w:r>
              <w:rPr>
                <w:rFonts w:ascii="Consolas" w:eastAsia="Consolas" w:hAnsi="Consolas"/>
                <w:color w:val="1F2333"/>
                <w:sz w:val="14"/>
              </w:rPr>
              <w:t xml:space="preserve"> </w:t>
            </w:r>
          </w:p>
          <w:p w14:paraId="02126419" w14:textId="77777777" w:rsidR="0045770F" w:rsidRDefault="00DF25BF">
            <w:pPr>
              <w:spacing w:after="0" w:line="240" w:lineRule="auto"/>
            </w:pPr>
            <w:r>
              <w:rPr>
                <w:rFonts w:ascii="Consolas" w:eastAsia="Consolas" w:hAnsi="Consolas"/>
                <w:color w:val="1F2333"/>
                <w:sz w:val="14"/>
              </w:rPr>
              <w:t>(* Expressions are parsed by precedence climbing (Pratt).                    *)</w:t>
            </w:r>
          </w:p>
          <w:p w14:paraId="1696CA9B" w14:textId="77777777" w:rsidR="0045770F" w:rsidRDefault="00DF25BF">
            <w:pPr>
              <w:spacing w:after="0" w:line="240" w:lineRule="auto"/>
            </w:pPr>
            <w:r>
              <w:rPr>
                <w:rFonts w:ascii="Consolas" w:eastAsia="Consolas" w:hAnsi="Consolas"/>
                <w:color w:val="1F2333"/>
                <w:sz w:val="14"/>
              </w:rPr>
              <w:t>(* Binding powers, loosest to tightest:                                      *)</w:t>
            </w:r>
          </w:p>
          <w:p w14:paraId="31E766A4" w14:textId="77777777" w:rsidR="0045770F" w:rsidRDefault="00DF25BF">
            <w:pPr>
              <w:spacing w:after="0" w:line="240" w:lineRule="auto"/>
            </w:pPr>
            <w:r>
              <w:rPr>
                <w:rFonts w:ascii="Consolas" w:eastAsia="Consolas" w:hAnsi="Consolas"/>
                <w:color w:val="1F2333"/>
                <w:sz w:val="14"/>
              </w:rPr>
              <w:t>(*   or(1) &lt; and(2) &lt; comparison(4) &lt; +,-(6) &lt; *,/,//,%(8) &lt; **(12, right)   *)</w:t>
            </w:r>
          </w:p>
          <w:p w14:paraId="15597341" w14:textId="77777777" w:rsidR="0045770F" w:rsidRDefault="00DF25BF">
            <w:pPr>
              <w:spacing w:after="0" w:line="240" w:lineRule="auto"/>
            </w:pPr>
            <w:r>
              <w:rPr>
                <w:rFonts w:ascii="Consolas" w:eastAsia="Consolas" w:hAnsi="Consolas"/>
                <w:color w:val="1F2333"/>
                <w:sz w:val="14"/>
              </w:rPr>
              <w:t>expr        = or_expr ;</w:t>
            </w:r>
          </w:p>
          <w:p w14:paraId="23A737A4" w14:textId="77777777" w:rsidR="0045770F" w:rsidRDefault="00DF25BF">
            <w:pPr>
              <w:spacing w:after="0" w:line="240" w:lineRule="auto"/>
            </w:pPr>
            <w:r>
              <w:rPr>
                <w:rFonts w:ascii="Consolas" w:eastAsia="Consolas" w:hAnsi="Consolas"/>
                <w:color w:val="1F2333"/>
                <w:sz w:val="14"/>
              </w:rPr>
              <w:t>or_expr     = and_expr { "or" and_expr } ;</w:t>
            </w:r>
          </w:p>
          <w:p w14:paraId="610E5CCD" w14:textId="77777777" w:rsidR="0045770F" w:rsidRDefault="00DF25BF">
            <w:pPr>
              <w:spacing w:after="0" w:line="240" w:lineRule="auto"/>
            </w:pPr>
            <w:r>
              <w:rPr>
                <w:rFonts w:ascii="Consolas" w:eastAsia="Consolas" w:hAnsi="Consolas"/>
                <w:color w:val="1F2333"/>
                <w:sz w:val="14"/>
              </w:rPr>
              <w:t>and_expr    = comparison { "and" comparison } ;</w:t>
            </w:r>
          </w:p>
          <w:p w14:paraId="7F0B1696" w14:textId="77777777" w:rsidR="0045770F" w:rsidRDefault="00DF25BF">
            <w:pPr>
              <w:spacing w:after="0" w:line="240" w:lineRule="auto"/>
            </w:pPr>
            <w:r>
              <w:rPr>
                <w:rFonts w:ascii="Consolas" w:eastAsia="Consolas" w:hAnsi="Consolas"/>
                <w:color w:val="1F2333"/>
                <w:sz w:val="14"/>
              </w:rPr>
              <w:t>comparison  = sum [ ( "==" | "!=" | "&lt;" | "&lt;=" | "&gt;" | "&gt;=" ) sum ] ;</w:t>
            </w:r>
          </w:p>
          <w:p w14:paraId="676E6AD5" w14:textId="77777777" w:rsidR="0045770F" w:rsidRDefault="00DF25BF">
            <w:pPr>
              <w:spacing w:after="0" w:line="240" w:lineRule="auto"/>
            </w:pPr>
            <w:r>
              <w:rPr>
                <w:rFonts w:ascii="Consolas" w:eastAsia="Consolas" w:hAnsi="Consolas"/>
                <w:color w:val="1F2333"/>
                <w:sz w:val="14"/>
              </w:rPr>
              <w:t>sum         = term { ( "+" | "-" ) term } ;</w:t>
            </w:r>
          </w:p>
          <w:p w14:paraId="12054E6A" w14:textId="77777777" w:rsidR="0045770F" w:rsidRDefault="00DF25BF">
            <w:pPr>
              <w:spacing w:after="0" w:line="240" w:lineRule="auto"/>
            </w:pPr>
            <w:r>
              <w:rPr>
                <w:rFonts w:ascii="Consolas" w:eastAsia="Consolas" w:hAnsi="Consolas"/>
                <w:color w:val="1F2333"/>
                <w:sz w:val="14"/>
              </w:rPr>
              <w:t>term        = power { ( "*" | "/" | "//" | "%" ) power } ;</w:t>
            </w:r>
          </w:p>
          <w:p w14:paraId="709DF499" w14:textId="77777777" w:rsidR="0045770F" w:rsidRDefault="00DF25BF">
            <w:pPr>
              <w:spacing w:after="0" w:line="240" w:lineRule="auto"/>
            </w:pPr>
            <w:r>
              <w:rPr>
                <w:rFonts w:ascii="Consolas" w:eastAsia="Consolas" w:hAnsi="Consolas"/>
                <w:color w:val="1F2333"/>
                <w:sz w:val="14"/>
              </w:rPr>
              <w:t>power       = unary [ "**" power ] ;                     (* right associative *)</w:t>
            </w:r>
          </w:p>
          <w:p w14:paraId="76BD8558" w14:textId="77777777" w:rsidR="0045770F" w:rsidRDefault="00DF25BF">
            <w:pPr>
              <w:spacing w:after="0" w:line="240" w:lineRule="auto"/>
            </w:pPr>
            <w:r>
              <w:rPr>
                <w:rFonts w:ascii="Consolas" w:eastAsia="Consolas" w:hAnsi="Consolas"/>
                <w:color w:val="1F2333"/>
                <w:sz w:val="14"/>
              </w:rPr>
              <w:t>unary       = ( "-" | "+" | "not" ) unary | postfix ;</w:t>
            </w:r>
          </w:p>
          <w:p w14:paraId="5FB1733C" w14:textId="77777777" w:rsidR="0045770F" w:rsidRDefault="00DF25BF">
            <w:pPr>
              <w:spacing w:after="0" w:line="240" w:lineRule="auto"/>
            </w:pPr>
            <w:r>
              <w:rPr>
                <w:rFonts w:ascii="Consolas" w:eastAsia="Consolas" w:hAnsi="Consolas"/>
                <w:color w:val="1F2333"/>
                <w:sz w:val="14"/>
              </w:rPr>
              <w:t>postfix     = atom { "[" expr "]" | "." NAME "(" [ arglist ] ")" } ;</w:t>
            </w:r>
          </w:p>
          <w:p w14:paraId="359E9EC9" w14:textId="77777777" w:rsidR="0045770F" w:rsidRDefault="00DF25BF">
            <w:pPr>
              <w:spacing w:after="0" w:line="240" w:lineRule="auto"/>
            </w:pPr>
            <w:r>
              <w:rPr>
                <w:rFonts w:ascii="Consolas" w:eastAsia="Consolas" w:hAnsi="Consolas"/>
                <w:color w:val="1F2333"/>
                <w:sz w:val="14"/>
              </w:rPr>
              <w:t>atom        = INT | FLOAT | STRING | "True" | "False" | "None"</w:t>
            </w:r>
          </w:p>
          <w:p w14:paraId="213E64A1" w14:textId="77777777" w:rsidR="0045770F" w:rsidRDefault="00DF25BF">
            <w:pPr>
              <w:spacing w:after="0" w:line="240" w:lineRule="auto"/>
            </w:pPr>
            <w:r>
              <w:rPr>
                <w:rFonts w:ascii="Consolas" w:eastAsia="Consolas" w:hAnsi="Consolas"/>
                <w:color w:val="1F2333"/>
                <w:sz w:val="14"/>
              </w:rPr>
              <w:t xml:space="preserve">            | NAME [ "(" [ arglist ] ")" ]</w:t>
            </w:r>
          </w:p>
          <w:p w14:paraId="71A745A2" w14:textId="77777777" w:rsidR="0045770F" w:rsidRDefault="00DF25BF">
            <w:pPr>
              <w:spacing w:after="0" w:line="240" w:lineRule="auto"/>
            </w:pPr>
            <w:r>
              <w:rPr>
                <w:rFonts w:ascii="Consolas" w:eastAsia="Consolas" w:hAnsi="Consolas"/>
                <w:color w:val="1F2333"/>
                <w:sz w:val="14"/>
              </w:rPr>
              <w:t xml:space="preserve">            | "(" expr ")"</w:t>
            </w:r>
          </w:p>
          <w:p w14:paraId="39274D31" w14:textId="77777777" w:rsidR="0045770F" w:rsidRDefault="00DF25BF">
            <w:pPr>
              <w:spacing w:after="0" w:line="240" w:lineRule="auto"/>
            </w:pPr>
            <w:r>
              <w:rPr>
                <w:rFonts w:ascii="Consolas" w:eastAsia="Consolas" w:hAnsi="Consolas"/>
                <w:color w:val="1F2333"/>
                <w:sz w:val="14"/>
              </w:rPr>
              <w:t xml:space="preserve">            | "[" [ expr { "," expr } ] "]" ;</w:t>
            </w:r>
          </w:p>
          <w:p w14:paraId="33C915A9" w14:textId="77777777" w:rsidR="0045770F" w:rsidRDefault="00DF25BF">
            <w:pPr>
              <w:spacing w:after="0" w:line="240" w:lineRule="auto"/>
            </w:pPr>
            <w:r>
              <w:rPr>
                <w:rFonts w:ascii="Consolas" w:eastAsia="Consolas" w:hAnsi="Consolas"/>
                <w:color w:val="1F2333"/>
                <w:sz w:val="14"/>
              </w:rPr>
              <w:t>arglist     = expr { "," expr } ;</w:t>
            </w:r>
          </w:p>
          <w:p w14:paraId="4450CB76" w14:textId="77777777" w:rsidR="0045770F" w:rsidRDefault="00DF25BF">
            <w:pPr>
              <w:spacing w:after="0" w:line="240" w:lineRule="auto"/>
            </w:pPr>
            <w:r>
              <w:rPr>
                <w:rFonts w:ascii="Consolas" w:eastAsia="Consolas" w:hAnsi="Consolas"/>
                <w:color w:val="1F2333"/>
                <w:sz w:val="14"/>
              </w:rPr>
              <w:t xml:space="preserve"> </w:t>
            </w:r>
          </w:p>
          <w:p w14:paraId="6A9A4A40" w14:textId="77777777" w:rsidR="0045770F" w:rsidRDefault="00DF25BF">
            <w:pPr>
              <w:spacing w:after="0" w:line="240" w:lineRule="auto"/>
            </w:pPr>
            <w:r>
              <w:rPr>
                <w:rFonts w:ascii="Consolas" w:eastAsia="Consolas" w:hAnsi="Consolas"/>
                <w:color w:val="1F2333"/>
                <w:sz w:val="14"/>
              </w:rPr>
              <w:t>(* Lexical layer.  INDENT / DEDENT are synthesised by the scanner from       *)</w:t>
            </w:r>
          </w:p>
          <w:p w14:paraId="3C1F7807" w14:textId="77777777" w:rsidR="0045770F" w:rsidRDefault="00DF25BF">
            <w:pPr>
              <w:spacing w:after="0" w:line="240" w:lineRule="auto"/>
            </w:pPr>
            <w:r>
              <w:rPr>
                <w:rFonts w:ascii="Consolas" w:eastAsia="Consolas" w:hAnsi="Consolas"/>
                <w:color w:val="1F2333"/>
                <w:sz w:val="14"/>
              </w:rPr>
              <w:t>(* leading whitespace (the off-side rule); blank and comment-only lines      *)</w:t>
            </w:r>
          </w:p>
          <w:p w14:paraId="1E4C8B46" w14:textId="77777777" w:rsidR="0045770F" w:rsidRDefault="00DF25BF">
            <w:pPr>
              <w:spacing w:after="0" w:line="240" w:lineRule="auto"/>
            </w:pPr>
            <w:r>
              <w:rPr>
                <w:rFonts w:ascii="Consolas" w:eastAsia="Consolas" w:hAnsi="Consolas"/>
                <w:color w:val="1F2333"/>
                <w:sz w:val="14"/>
              </w:rPr>
              <w:t>(* carry no indentation meaning.  Implicit line joining applies inside       *)</w:t>
            </w:r>
          </w:p>
          <w:p w14:paraId="7987B107" w14:textId="77777777" w:rsidR="0045770F" w:rsidRDefault="00DF25BF">
            <w:pPr>
              <w:spacing w:after="0" w:line="240" w:lineRule="auto"/>
            </w:pPr>
            <w:r>
              <w:rPr>
                <w:rFonts w:ascii="Consolas" w:eastAsia="Consolas" w:hAnsi="Consolas"/>
                <w:color w:val="1F2333"/>
                <w:sz w:val="14"/>
              </w:rPr>
              <w:t>(* ( ) and [ ].                                                             *)</w:t>
            </w:r>
          </w:p>
          <w:p w14:paraId="659F4703" w14:textId="77777777" w:rsidR="0045770F" w:rsidRDefault="00DF25BF">
            <w:pPr>
              <w:spacing w:after="0" w:line="240" w:lineRule="auto"/>
            </w:pPr>
            <w:r>
              <w:rPr>
                <w:rFonts w:ascii="Consolas" w:eastAsia="Consolas" w:hAnsi="Consolas"/>
                <w:color w:val="1F2333"/>
                <w:sz w:val="14"/>
              </w:rPr>
              <w:t>NAME        = ( letter | "_" ) { letter | digit | "_" } ;</w:t>
            </w:r>
          </w:p>
          <w:p w14:paraId="2A742677" w14:textId="77777777" w:rsidR="0045770F" w:rsidRDefault="00DF25BF">
            <w:pPr>
              <w:spacing w:after="0" w:line="240" w:lineRule="auto"/>
            </w:pPr>
            <w:r>
              <w:rPr>
                <w:rFonts w:ascii="Consolas" w:eastAsia="Consolas" w:hAnsi="Consolas"/>
                <w:color w:val="1F2333"/>
                <w:sz w:val="14"/>
              </w:rPr>
              <w:t>INT         = digit { digit | "_" } ;</w:t>
            </w:r>
          </w:p>
          <w:p w14:paraId="44F47E0B" w14:textId="77777777" w:rsidR="0045770F" w:rsidRDefault="00DF25BF">
            <w:pPr>
              <w:spacing w:after="0" w:line="240" w:lineRule="auto"/>
            </w:pPr>
            <w:r>
              <w:rPr>
                <w:rFonts w:ascii="Consolas" w:eastAsia="Consolas" w:hAnsi="Consolas"/>
                <w:color w:val="1F2333"/>
                <w:sz w:val="14"/>
              </w:rPr>
              <w:t>FLOAT       = INT "." { digit } [ exponent ] | INT exponent ;</w:t>
            </w:r>
          </w:p>
          <w:p w14:paraId="72944B87" w14:textId="77777777" w:rsidR="0045770F" w:rsidRDefault="00DF25BF">
            <w:pPr>
              <w:spacing w:after="0" w:line="240" w:lineRule="auto"/>
            </w:pPr>
            <w:r>
              <w:rPr>
                <w:rFonts w:ascii="Consolas" w:eastAsia="Consolas" w:hAnsi="Consolas"/>
                <w:color w:val="1F2333"/>
                <w:sz w:val="14"/>
              </w:rPr>
              <w:t>STRING      = "'" { char } "'" | '"' { char } '"' ;</w:t>
            </w:r>
          </w:p>
        </w:tc>
      </w:tr>
    </w:tbl>
    <w:p w14:paraId="495FCFBD" w14:textId="77777777" w:rsidR="0045770F" w:rsidRDefault="0045770F">
      <w:pPr>
        <w:spacing w:after="60" w:line="144" w:lineRule="auto"/>
      </w:pPr>
    </w:p>
    <w:p w14:paraId="7BB157EE" w14:textId="77777777" w:rsidR="0045770F" w:rsidRDefault="00DF25BF">
      <w:pPr>
        <w:spacing w:after="60"/>
      </w:pPr>
      <w:r>
        <w:rPr>
          <w:b/>
        </w:rPr>
        <w:t>Server API</w:t>
      </w:r>
      <w:r>
        <w:t xml:space="preserve"> (</w:t>
      </w:r>
      <w:r>
        <w:rPr>
          <w:rFonts w:ascii="Consolas" w:eastAsia="Consolas" w:hAnsi="Consolas"/>
          <w:color w:val="2E2A9E"/>
          <w:sz w:val="19"/>
        </w:rPr>
        <w:t>pythia/studio/server/app.py</w:t>
      </w:r>
      <w:r>
        <w:t xml:space="preserve">). All routes are served on 127.0.0.1 and reject foreign </w:t>
      </w:r>
      <w:r>
        <w:rPr>
          <w:rFonts w:ascii="Consolas" w:eastAsia="Consolas" w:hAnsi="Consolas"/>
          <w:color w:val="2E2A9E"/>
          <w:sz w:val="19"/>
        </w:rPr>
        <w:t>Host</w:t>
      </w:r>
      <w:r>
        <w:t xml:space="preserve"> headers.</w:t>
      </w:r>
    </w:p>
    <w:p w14:paraId="5D87303B" w14:textId="77777777" w:rsidR="0045770F" w:rsidRDefault="00DF25BF">
      <w:pPr>
        <w:keepNext/>
        <w:spacing w:before="120" w:after="60"/>
      </w:pPr>
      <w:r>
        <w:rPr>
          <w:b/>
          <w:color w:val="3B30C4"/>
          <w:sz w:val="18"/>
        </w:rPr>
        <w:t xml:space="preserve">Table E.1. </w:t>
      </w:r>
      <w:r>
        <w:rPr>
          <w:color w:val="5B6270"/>
          <w:sz w:val="18"/>
        </w:rPr>
        <w:t>REST and WebSocket interface of the Studio server.</w:t>
      </w:r>
    </w:p>
    <w:tbl>
      <w:tblPr>
        <w:tblW w:w="0" w:type="auto"/>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Look w:val="04A0" w:firstRow="1" w:lastRow="0" w:firstColumn="1" w:lastColumn="0" w:noHBand="0" w:noVBand="1"/>
      </w:tblPr>
      <w:tblGrid>
        <w:gridCol w:w="3716"/>
        <w:gridCol w:w="5922"/>
      </w:tblGrid>
      <w:tr w:rsidR="0045770F" w14:paraId="7A6137D1" w14:textId="77777777">
        <w:trPr>
          <w:tblHeader/>
          <w:jc w:val="center"/>
        </w:trPr>
        <w:tc>
          <w:tcPr>
            <w:tcW w:w="3716" w:type="dxa"/>
            <w:shd w:val="clear" w:color="auto" w:fill="ECEBFB"/>
          </w:tcPr>
          <w:p w14:paraId="2652417E" w14:textId="77777777" w:rsidR="0045770F" w:rsidRDefault="00DF25BF">
            <w:pPr>
              <w:spacing w:after="0"/>
            </w:pPr>
            <w:r>
              <w:rPr>
                <w:b/>
                <w:color w:val="14171F"/>
                <w:sz w:val="16"/>
              </w:rPr>
              <w:t>Method and path</w:t>
            </w:r>
          </w:p>
        </w:tc>
        <w:tc>
          <w:tcPr>
            <w:tcW w:w="5922" w:type="dxa"/>
            <w:shd w:val="clear" w:color="auto" w:fill="ECEBFB"/>
          </w:tcPr>
          <w:p w14:paraId="3CA7547E" w14:textId="77777777" w:rsidR="0045770F" w:rsidRDefault="00DF25BF">
            <w:pPr>
              <w:spacing w:after="0"/>
            </w:pPr>
            <w:r>
              <w:rPr>
                <w:b/>
                <w:color w:val="14171F"/>
                <w:sz w:val="16"/>
              </w:rPr>
              <w:t>Purpose</w:t>
            </w:r>
          </w:p>
        </w:tc>
      </w:tr>
      <w:tr w:rsidR="0045770F" w14:paraId="27324C66" w14:textId="77777777">
        <w:trPr>
          <w:cantSplit/>
          <w:jc w:val="center"/>
        </w:trPr>
        <w:tc>
          <w:tcPr>
            <w:tcW w:w="3716" w:type="dxa"/>
          </w:tcPr>
          <w:p w14:paraId="7EA74927" w14:textId="77777777" w:rsidR="0045770F" w:rsidRDefault="00DF25BF">
            <w:pPr>
              <w:spacing w:after="0" w:line="240" w:lineRule="auto"/>
            </w:pPr>
            <w:r>
              <w:rPr>
                <w:rFonts w:ascii="Consolas" w:eastAsia="Consolas" w:hAnsi="Consolas"/>
                <w:color w:val="2E2A9E"/>
                <w:sz w:val="14"/>
              </w:rPr>
              <w:t>GET /api/env</w:t>
            </w:r>
          </w:p>
        </w:tc>
        <w:tc>
          <w:tcPr>
            <w:tcW w:w="5922" w:type="dxa"/>
          </w:tcPr>
          <w:p w14:paraId="72AE63A9" w14:textId="77777777" w:rsidR="0045770F" w:rsidRDefault="00DF25BF">
            <w:pPr>
              <w:spacing w:after="0" w:line="240" w:lineRule="auto"/>
            </w:pPr>
            <w:r>
              <w:rPr>
                <w:sz w:val="16"/>
              </w:rPr>
              <w:t>compiler, pybind11, Python and LLM availability</w:t>
            </w:r>
          </w:p>
        </w:tc>
      </w:tr>
      <w:tr w:rsidR="0045770F" w14:paraId="49F92758" w14:textId="77777777">
        <w:trPr>
          <w:cantSplit/>
          <w:jc w:val="center"/>
        </w:trPr>
        <w:tc>
          <w:tcPr>
            <w:tcW w:w="3716" w:type="dxa"/>
          </w:tcPr>
          <w:p w14:paraId="4FA99E39" w14:textId="77777777" w:rsidR="0045770F" w:rsidRDefault="00DF25BF">
            <w:pPr>
              <w:spacing w:after="0" w:line="240" w:lineRule="auto"/>
            </w:pPr>
            <w:r>
              <w:rPr>
                <w:rFonts w:ascii="Consolas" w:eastAsia="Consolas" w:hAnsi="Consolas"/>
                <w:color w:val="2E2A9E"/>
                <w:sz w:val="14"/>
              </w:rPr>
              <w:t>GET /api/demos</w:t>
            </w:r>
          </w:p>
        </w:tc>
        <w:tc>
          <w:tcPr>
            <w:tcW w:w="5922" w:type="dxa"/>
          </w:tcPr>
          <w:p w14:paraId="3927E140" w14:textId="77777777" w:rsidR="0045770F" w:rsidRDefault="00DF25BF">
            <w:pPr>
              <w:spacing w:after="0" w:line="240" w:lineRule="auto"/>
            </w:pPr>
            <w:r>
              <w:rPr>
                <w:sz w:val="16"/>
              </w:rPr>
              <w:t>bundled demo projects</w:t>
            </w:r>
          </w:p>
        </w:tc>
      </w:tr>
      <w:tr w:rsidR="0045770F" w14:paraId="5C2DE7E0" w14:textId="77777777">
        <w:trPr>
          <w:cantSplit/>
          <w:jc w:val="center"/>
        </w:trPr>
        <w:tc>
          <w:tcPr>
            <w:tcW w:w="3716" w:type="dxa"/>
          </w:tcPr>
          <w:p w14:paraId="766745AA" w14:textId="77777777" w:rsidR="0045770F" w:rsidRDefault="00DF25BF">
            <w:pPr>
              <w:spacing w:after="0" w:line="240" w:lineRule="auto"/>
            </w:pPr>
            <w:r>
              <w:rPr>
                <w:rFonts w:ascii="Consolas" w:eastAsia="Consolas" w:hAnsi="Consolas"/>
                <w:color w:val="2E2A9E"/>
                <w:sz w:val="14"/>
              </w:rPr>
              <w:t>GET /api/settings</w:t>
            </w:r>
          </w:p>
        </w:tc>
        <w:tc>
          <w:tcPr>
            <w:tcW w:w="5922" w:type="dxa"/>
          </w:tcPr>
          <w:p w14:paraId="72E87DC5" w14:textId="77777777" w:rsidR="0045770F" w:rsidRDefault="00DF25BF">
            <w:pPr>
              <w:spacing w:after="0" w:line="240" w:lineRule="auto"/>
            </w:pPr>
            <w:r>
              <w:rPr>
                <w:sz w:val="16"/>
              </w:rPr>
              <w:t>read or change settings (</w:t>
            </w:r>
            <w:r>
              <w:rPr>
                <w:rFonts w:ascii="Consolas" w:eastAsia="Consolas" w:hAnsi="Consolas"/>
                <w:color w:val="2E2A9E"/>
                <w:sz w:val="14"/>
              </w:rPr>
              <w:t>PUT</w:t>
            </w:r>
            <w:r>
              <w:rPr>
                <w:sz w:val="16"/>
              </w:rPr>
              <w:t xml:space="preserve"> through the same path)</w:t>
            </w:r>
          </w:p>
        </w:tc>
      </w:tr>
      <w:tr w:rsidR="0045770F" w14:paraId="4CD564AF" w14:textId="77777777">
        <w:trPr>
          <w:cantSplit/>
          <w:jc w:val="center"/>
        </w:trPr>
        <w:tc>
          <w:tcPr>
            <w:tcW w:w="3716" w:type="dxa"/>
          </w:tcPr>
          <w:p w14:paraId="68255936" w14:textId="77777777" w:rsidR="0045770F" w:rsidRDefault="00DF25BF">
            <w:pPr>
              <w:spacing w:after="0" w:line="240" w:lineRule="auto"/>
            </w:pPr>
            <w:r>
              <w:rPr>
                <w:rFonts w:ascii="Consolas" w:eastAsia="Consolas" w:hAnsi="Consolas"/>
                <w:color w:val="2E2A9E"/>
                <w:sz w:val="14"/>
              </w:rPr>
              <w:t>POST /api/settings/test-key</w:t>
            </w:r>
          </w:p>
        </w:tc>
        <w:tc>
          <w:tcPr>
            <w:tcW w:w="5922" w:type="dxa"/>
          </w:tcPr>
          <w:p w14:paraId="7BDC487A" w14:textId="77777777" w:rsidR="0045770F" w:rsidRDefault="00DF25BF">
            <w:pPr>
              <w:spacing w:after="0" w:line="240" w:lineRule="auto"/>
            </w:pPr>
            <w:r>
              <w:rPr>
                <w:sz w:val="16"/>
              </w:rPr>
              <w:t>check an optional API key with a read-only call</w:t>
            </w:r>
          </w:p>
        </w:tc>
      </w:tr>
      <w:tr w:rsidR="0045770F" w14:paraId="01E00813" w14:textId="77777777">
        <w:trPr>
          <w:cantSplit/>
          <w:jc w:val="center"/>
        </w:trPr>
        <w:tc>
          <w:tcPr>
            <w:tcW w:w="3716" w:type="dxa"/>
          </w:tcPr>
          <w:p w14:paraId="31846ADC" w14:textId="77777777" w:rsidR="0045770F" w:rsidRDefault="00DF25BF">
            <w:pPr>
              <w:spacing w:after="0" w:line="240" w:lineRule="auto"/>
            </w:pPr>
            <w:r>
              <w:rPr>
                <w:rFonts w:ascii="Consolas" w:eastAsia="Consolas" w:hAnsi="Consolas"/>
                <w:color w:val="2E2A9E"/>
                <w:sz w:val="14"/>
              </w:rPr>
              <w:t>GET /api/doctor</w:t>
            </w:r>
          </w:p>
        </w:tc>
        <w:tc>
          <w:tcPr>
            <w:tcW w:w="5922" w:type="dxa"/>
          </w:tcPr>
          <w:p w14:paraId="4004593B" w14:textId="77777777" w:rsidR="0045770F" w:rsidRDefault="00DF25BF">
            <w:pPr>
              <w:spacing w:after="0" w:line="240" w:lineRule="auto"/>
            </w:pPr>
            <w:r>
              <w:rPr>
                <w:sz w:val="16"/>
              </w:rPr>
              <w:t>environment checks and build fingerprint</w:t>
            </w:r>
          </w:p>
        </w:tc>
      </w:tr>
      <w:tr w:rsidR="0045770F" w14:paraId="274DA6D4" w14:textId="77777777">
        <w:trPr>
          <w:cantSplit/>
          <w:jc w:val="center"/>
        </w:trPr>
        <w:tc>
          <w:tcPr>
            <w:tcW w:w="3716" w:type="dxa"/>
          </w:tcPr>
          <w:p w14:paraId="0AA27A00" w14:textId="77777777" w:rsidR="0045770F" w:rsidRDefault="00DF25BF">
            <w:pPr>
              <w:spacing w:after="0" w:line="240" w:lineRule="auto"/>
            </w:pPr>
            <w:r>
              <w:rPr>
                <w:rFonts w:ascii="Consolas" w:eastAsia="Consolas" w:hAnsi="Consolas"/>
                <w:color w:val="2E2A9E"/>
                <w:sz w:val="14"/>
              </w:rPr>
              <w:t>POST /api/jobs</w:t>
            </w:r>
          </w:p>
        </w:tc>
        <w:tc>
          <w:tcPr>
            <w:tcW w:w="5922" w:type="dxa"/>
          </w:tcPr>
          <w:p w14:paraId="162F1537" w14:textId="77777777" w:rsidR="0045770F" w:rsidRDefault="00DF25BF">
            <w:pPr>
              <w:spacing w:after="0" w:line="240" w:lineRule="auto"/>
            </w:pPr>
            <w:r>
              <w:rPr>
                <w:sz w:val="16"/>
              </w:rPr>
              <w:t xml:space="preserve">list jobs; </w:t>
            </w:r>
            <w:r>
              <w:rPr>
                <w:rFonts w:ascii="Consolas" w:eastAsia="Consolas" w:hAnsi="Consolas"/>
                <w:color w:val="2E2A9E"/>
                <w:sz w:val="14"/>
              </w:rPr>
              <w:t>POST</w:t>
            </w:r>
            <w:r>
              <w:rPr>
                <w:sz w:val="16"/>
              </w:rPr>
              <w:t xml:space="preserve"> starts one (input: snippet, file, folder, git URL or demo)</w:t>
            </w:r>
          </w:p>
        </w:tc>
      </w:tr>
      <w:tr w:rsidR="0045770F" w14:paraId="25FFFA37" w14:textId="77777777">
        <w:trPr>
          <w:cantSplit/>
          <w:jc w:val="center"/>
        </w:trPr>
        <w:tc>
          <w:tcPr>
            <w:tcW w:w="3716" w:type="dxa"/>
          </w:tcPr>
          <w:p w14:paraId="6905E506" w14:textId="77777777" w:rsidR="0045770F" w:rsidRDefault="00DF25BF">
            <w:pPr>
              <w:spacing w:after="0" w:line="240" w:lineRule="auto"/>
            </w:pPr>
            <w:r>
              <w:rPr>
                <w:rFonts w:ascii="Consolas" w:eastAsia="Consolas" w:hAnsi="Consolas"/>
                <w:color w:val="2E2A9E"/>
                <w:sz w:val="14"/>
              </w:rPr>
              <w:t>POST /api/upload</w:t>
            </w:r>
          </w:p>
        </w:tc>
        <w:tc>
          <w:tcPr>
            <w:tcW w:w="5922" w:type="dxa"/>
          </w:tcPr>
          <w:p w14:paraId="222FFCBF" w14:textId="77777777" w:rsidR="0045770F" w:rsidRDefault="00DF25BF">
            <w:pPr>
              <w:spacing w:after="0" w:line="240" w:lineRule="auto"/>
            </w:pPr>
            <w:r>
              <w:rPr>
                <w:sz w:val="16"/>
              </w:rPr>
              <w:t>upload a file or snippet</w:t>
            </w:r>
          </w:p>
        </w:tc>
      </w:tr>
      <w:tr w:rsidR="0045770F" w14:paraId="3A3E97ED" w14:textId="77777777">
        <w:trPr>
          <w:cantSplit/>
          <w:jc w:val="center"/>
        </w:trPr>
        <w:tc>
          <w:tcPr>
            <w:tcW w:w="3716" w:type="dxa"/>
          </w:tcPr>
          <w:p w14:paraId="682EC6C0" w14:textId="77777777" w:rsidR="0045770F" w:rsidRDefault="00DF25BF">
            <w:pPr>
              <w:spacing w:after="0" w:line="240" w:lineRule="auto"/>
            </w:pPr>
            <w:r>
              <w:rPr>
                <w:rFonts w:ascii="Consolas" w:eastAsia="Consolas" w:hAnsi="Consolas"/>
                <w:color w:val="2E2A9E"/>
                <w:sz w:val="14"/>
              </w:rPr>
              <w:lastRenderedPageBreak/>
              <w:t>GET /api/jobs</w:t>
            </w:r>
          </w:p>
        </w:tc>
        <w:tc>
          <w:tcPr>
            <w:tcW w:w="5922" w:type="dxa"/>
          </w:tcPr>
          <w:p w14:paraId="658BAB7C" w14:textId="77777777" w:rsidR="0045770F" w:rsidRDefault="00DF25BF">
            <w:pPr>
              <w:spacing w:after="0" w:line="240" w:lineRule="auto"/>
            </w:pPr>
            <w:r>
              <w:rPr>
                <w:sz w:val="16"/>
              </w:rPr>
              <w:t xml:space="preserve">list jobs; </w:t>
            </w:r>
            <w:r>
              <w:rPr>
                <w:rFonts w:ascii="Consolas" w:eastAsia="Consolas" w:hAnsi="Consolas"/>
                <w:color w:val="2E2A9E"/>
                <w:sz w:val="14"/>
              </w:rPr>
              <w:t>POST</w:t>
            </w:r>
            <w:r>
              <w:rPr>
                <w:sz w:val="16"/>
              </w:rPr>
              <w:t xml:space="preserve"> starts one (input: snippet, file, folder, git URL or demo)</w:t>
            </w:r>
          </w:p>
        </w:tc>
      </w:tr>
      <w:tr w:rsidR="0045770F" w14:paraId="284A5435" w14:textId="77777777">
        <w:trPr>
          <w:cantSplit/>
          <w:jc w:val="center"/>
        </w:trPr>
        <w:tc>
          <w:tcPr>
            <w:tcW w:w="3716" w:type="dxa"/>
          </w:tcPr>
          <w:p w14:paraId="0E573DCF" w14:textId="77777777" w:rsidR="0045770F" w:rsidRDefault="00DF25BF">
            <w:pPr>
              <w:spacing w:after="0" w:line="240" w:lineRule="auto"/>
            </w:pPr>
            <w:r>
              <w:rPr>
                <w:rFonts w:ascii="Consolas" w:eastAsia="Consolas" w:hAnsi="Consolas"/>
                <w:color w:val="2E2A9E"/>
                <w:sz w:val="14"/>
              </w:rPr>
              <w:t>GET /api/jobs/{job}</w:t>
            </w:r>
          </w:p>
        </w:tc>
        <w:tc>
          <w:tcPr>
            <w:tcW w:w="5922" w:type="dxa"/>
          </w:tcPr>
          <w:p w14:paraId="43EAF874" w14:textId="77777777" w:rsidR="0045770F" w:rsidRDefault="00DF25BF">
            <w:pPr>
              <w:spacing w:after="0" w:line="240" w:lineRule="auto"/>
            </w:pPr>
            <w:r>
              <w:rPr>
                <w:sz w:val="16"/>
              </w:rPr>
              <w:t>job state and summary</w:t>
            </w:r>
          </w:p>
        </w:tc>
      </w:tr>
      <w:tr w:rsidR="0045770F" w14:paraId="3702E81D" w14:textId="77777777">
        <w:trPr>
          <w:cantSplit/>
          <w:jc w:val="center"/>
        </w:trPr>
        <w:tc>
          <w:tcPr>
            <w:tcW w:w="3716" w:type="dxa"/>
          </w:tcPr>
          <w:p w14:paraId="468D3578" w14:textId="77777777" w:rsidR="0045770F" w:rsidRDefault="00DF25BF">
            <w:pPr>
              <w:spacing w:after="0" w:line="240" w:lineRule="auto"/>
            </w:pPr>
            <w:r>
              <w:rPr>
                <w:rFonts w:ascii="Consolas" w:eastAsia="Consolas" w:hAnsi="Consolas"/>
                <w:color w:val="2E2A9E"/>
                <w:sz w:val="14"/>
              </w:rPr>
              <w:t>GET /api/jobs/{job}/events</w:t>
            </w:r>
          </w:p>
        </w:tc>
        <w:tc>
          <w:tcPr>
            <w:tcW w:w="5922" w:type="dxa"/>
          </w:tcPr>
          <w:p w14:paraId="3249099F" w14:textId="77777777" w:rsidR="0045770F" w:rsidRDefault="00DF25BF">
            <w:pPr>
              <w:spacing w:after="0" w:line="240" w:lineRule="auto"/>
            </w:pPr>
            <w:r>
              <w:rPr>
                <w:sz w:val="16"/>
              </w:rPr>
              <w:t>events after a sequence number</w:t>
            </w:r>
          </w:p>
        </w:tc>
      </w:tr>
      <w:tr w:rsidR="0045770F" w14:paraId="15F66C39" w14:textId="77777777">
        <w:trPr>
          <w:cantSplit/>
          <w:jc w:val="center"/>
        </w:trPr>
        <w:tc>
          <w:tcPr>
            <w:tcW w:w="3716" w:type="dxa"/>
          </w:tcPr>
          <w:p w14:paraId="058F61BA" w14:textId="77777777" w:rsidR="0045770F" w:rsidRDefault="00DF25BF">
            <w:pPr>
              <w:spacing w:after="0" w:line="240" w:lineRule="auto"/>
            </w:pPr>
            <w:r>
              <w:rPr>
                <w:rFonts w:ascii="Consolas" w:eastAsia="Consolas" w:hAnsi="Consolas"/>
                <w:color w:val="2E2A9E"/>
                <w:sz w:val="14"/>
              </w:rPr>
              <w:t>WS /api/jobs/{job}/ws</w:t>
            </w:r>
          </w:p>
        </w:tc>
        <w:tc>
          <w:tcPr>
            <w:tcW w:w="5922" w:type="dxa"/>
          </w:tcPr>
          <w:p w14:paraId="68A4D118" w14:textId="77777777" w:rsidR="0045770F" w:rsidRDefault="00DF25BF">
            <w:pPr>
              <w:spacing w:after="0" w:line="240" w:lineRule="auto"/>
            </w:pPr>
            <w:r>
              <w:rPr>
                <w:sz w:val="16"/>
              </w:rPr>
              <w:t>WebSocket event stream (live or replay)</w:t>
            </w:r>
          </w:p>
        </w:tc>
      </w:tr>
      <w:tr w:rsidR="0045770F" w14:paraId="62E2C3A9" w14:textId="77777777">
        <w:trPr>
          <w:cantSplit/>
          <w:jc w:val="center"/>
        </w:trPr>
        <w:tc>
          <w:tcPr>
            <w:tcW w:w="3716" w:type="dxa"/>
          </w:tcPr>
          <w:p w14:paraId="29A28CC4" w14:textId="77777777" w:rsidR="0045770F" w:rsidRDefault="00DF25BF">
            <w:pPr>
              <w:spacing w:after="0" w:line="240" w:lineRule="auto"/>
            </w:pPr>
            <w:r>
              <w:rPr>
                <w:rFonts w:ascii="Consolas" w:eastAsia="Consolas" w:hAnsi="Consolas"/>
                <w:color w:val="2E2A9E"/>
                <w:sz w:val="14"/>
              </w:rPr>
              <w:t>POST /api/jobs/{job}/cancel</w:t>
            </w:r>
          </w:p>
        </w:tc>
        <w:tc>
          <w:tcPr>
            <w:tcW w:w="5922" w:type="dxa"/>
          </w:tcPr>
          <w:p w14:paraId="5BFF0EAC" w14:textId="77777777" w:rsidR="0045770F" w:rsidRDefault="00DF25BF">
            <w:pPr>
              <w:spacing w:after="0" w:line="240" w:lineRule="auto"/>
            </w:pPr>
            <w:r>
              <w:rPr>
                <w:sz w:val="16"/>
              </w:rPr>
              <w:t>cancel a running job</w:t>
            </w:r>
          </w:p>
        </w:tc>
      </w:tr>
      <w:tr w:rsidR="0045770F" w14:paraId="58846750" w14:textId="77777777">
        <w:trPr>
          <w:cantSplit/>
          <w:jc w:val="center"/>
        </w:trPr>
        <w:tc>
          <w:tcPr>
            <w:tcW w:w="3716" w:type="dxa"/>
          </w:tcPr>
          <w:p w14:paraId="307908CE" w14:textId="77777777" w:rsidR="0045770F" w:rsidRDefault="00DF25BF">
            <w:pPr>
              <w:spacing w:after="0" w:line="240" w:lineRule="auto"/>
            </w:pPr>
            <w:r>
              <w:rPr>
                <w:rFonts w:ascii="Consolas" w:eastAsia="Consolas" w:hAnsi="Consolas"/>
                <w:color w:val="2E2A9E"/>
                <w:sz w:val="14"/>
              </w:rPr>
              <w:t>GET /api/jobs/{job}/functions</w:t>
            </w:r>
          </w:p>
        </w:tc>
        <w:tc>
          <w:tcPr>
            <w:tcW w:w="5922" w:type="dxa"/>
          </w:tcPr>
          <w:p w14:paraId="2E539B95" w14:textId="77777777" w:rsidR="0045770F" w:rsidRDefault="00DF25BF">
            <w:pPr>
              <w:spacing w:after="0" w:line="240" w:lineRule="auto"/>
            </w:pPr>
            <w:r>
              <w:rPr>
                <w:sz w:val="16"/>
              </w:rPr>
              <w:t>function summaries</w:t>
            </w:r>
          </w:p>
        </w:tc>
      </w:tr>
      <w:tr w:rsidR="0045770F" w14:paraId="79A6E1D7" w14:textId="77777777">
        <w:trPr>
          <w:cantSplit/>
          <w:jc w:val="center"/>
        </w:trPr>
        <w:tc>
          <w:tcPr>
            <w:tcW w:w="3716" w:type="dxa"/>
          </w:tcPr>
          <w:p w14:paraId="6A7C4D23" w14:textId="77777777" w:rsidR="0045770F" w:rsidRDefault="00DF25BF">
            <w:pPr>
              <w:spacing w:after="0" w:line="240" w:lineRule="auto"/>
            </w:pPr>
            <w:r>
              <w:rPr>
                <w:rFonts w:ascii="Consolas" w:eastAsia="Consolas" w:hAnsi="Consolas"/>
                <w:color w:val="2E2A9E"/>
                <w:sz w:val="14"/>
              </w:rPr>
              <w:t>GET /api/jobs/{job}/function</w:t>
            </w:r>
          </w:p>
        </w:tc>
        <w:tc>
          <w:tcPr>
            <w:tcW w:w="5922" w:type="dxa"/>
          </w:tcPr>
          <w:p w14:paraId="3DA83931" w14:textId="77777777" w:rsidR="0045770F" w:rsidRDefault="00DF25BF">
            <w:pPr>
              <w:spacing w:after="0" w:line="240" w:lineRule="auto"/>
            </w:pPr>
            <w:r>
              <w:rPr>
                <w:sz w:val="16"/>
              </w:rPr>
              <w:t>one function record, optionally with stage dumps</w:t>
            </w:r>
          </w:p>
        </w:tc>
      </w:tr>
      <w:tr w:rsidR="0045770F" w14:paraId="10BD8F92" w14:textId="77777777">
        <w:trPr>
          <w:cantSplit/>
          <w:jc w:val="center"/>
        </w:trPr>
        <w:tc>
          <w:tcPr>
            <w:tcW w:w="3716" w:type="dxa"/>
          </w:tcPr>
          <w:p w14:paraId="1232FB88" w14:textId="77777777" w:rsidR="0045770F" w:rsidRDefault="00DF25BF">
            <w:pPr>
              <w:spacing w:after="0" w:line="240" w:lineRule="auto"/>
            </w:pPr>
            <w:r>
              <w:rPr>
                <w:rFonts w:ascii="Consolas" w:eastAsia="Consolas" w:hAnsi="Consolas"/>
                <w:color w:val="2E2A9E"/>
                <w:sz w:val="14"/>
              </w:rPr>
              <w:t>POST /api/jobs/{job}/decision</w:t>
            </w:r>
          </w:p>
        </w:tc>
        <w:tc>
          <w:tcPr>
            <w:tcW w:w="5922" w:type="dxa"/>
          </w:tcPr>
          <w:p w14:paraId="48E83EC9" w14:textId="77777777" w:rsidR="0045770F" w:rsidRDefault="00DF25BF">
            <w:pPr>
              <w:spacing w:after="0" w:line="240" w:lineRule="auto"/>
            </w:pPr>
            <w:r>
              <w:rPr>
                <w:sz w:val="16"/>
              </w:rPr>
              <w:t>accept or reject a function</w:t>
            </w:r>
          </w:p>
        </w:tc>
      </w:tr>
      <w:tr w:rsidR="0045770F" w14:paraId="73CA731C" w14:textId="77777777">
        <w:trPr>
          <w:cantSplit/>
          <w:jc w:val="center"/>
        </w:trPr>
        <w:tc>
          <w:tcPr>
            <w:tcW w:w="3716" w:type="dxa"/>
          </w:tcPr>
          <w:p w14:paraId="533992C1" w14:textId="77777777" w:rsidR="0045770F" w:rsidRDefault="00DF25BF">
            <w:pPr>
              <w:spacing w:after="0" w:line="240" w:lineRule="auto"/>
            </w:pPr>
            <w:r>
              <w:rPr>
                <w:rFonts w:ascii="Consolas" w:eastAsia="Consolas" w:hAnsi="Consolas"/>
                <w:color w:val="2E2A9E"/>
                <w:sz w:val="14"/>
              </w:rPr>
              <w:t>GET /api/jobs/{job}/file-diff</w:t>
            </w:r>
          </w:p>
        </w:tc>
        <w:tc>
          <w:tcPr>
            <w:tcW w:w="5922" w:type="dxa"/>
          </w:tcPr>
          <w:p w14:paraId="62BFD139" w14:textId="77777777" w:rsidR="0045770F" w:rsidRDefault="00DF25BF">
            <w:pPr>
              <w:spacing w:after="0" w:line="240" w:lineRule="auto"/>
            </w:pPr>
            <w:r>
              <w:rPr>
                <w:sz w:val="16"/>
              </w:rPr>
              <w:t>original against accelerated file</w:t>
            </w:r>
          </w:p>
        </w:tc>
      </w:tr>
      <w:tr w:rsidR="0045770F" w14:paraId="34CC4DEB" w14:textId="77777777">
        <w:trPr>
          <w:cantSplit/>
          <w:jc w:val="center"/>
        </w:trPr>
        <w:tc>
          <w:tcPr>
            <w:tcW w:w="3716" w:type="dxa"/>
          </w:tcPr>
          <w:p w14:paraId="38AEFF98" w14:textId="77777777" w:rsidR="0045770F" w:rsidRDefault="00DF25BF">
            <w:pPr>
              <w:spacing w:after="0" w:line="240" w:lineRule="auto"/>
            </w:pPr>
            <w:r>
              <w:rPr>
                <w:rFonts w:ascii="Consolas" w:eastAsia="Consolas" w:hAnsi="Consolas"/>
                <w:color w:val="2E2A9E"/>
                <w:sz w:val="14"/>
              </w:rPr>
              <w:t>POST /api/jobs/{job}/export</w:t>
            </w:r>
          </w:p>
        </w:tc>
        <w:tc>
          <w:tcPr>
            <w:tcW w:w="5922" w:type="dxa"/>
          </w:tcPr>
          <w:p w14:paraId="2C903EF7" w14:textId="77777777" w:rsidR="0045770F" w:rsidRDefault="00DF25BF">
            <w:pPr>
              <w:spacing w:after="0" w:line="240" w:lineRule="auto"/>
            </w:pPr>
            <w:r>
              <w:rPr>
                <w:sz w:val="16"/>
              </w:rPr>
              <w:t>write the accelerated project</w:t>
            </w:r>
          </w:p>
        </w:tc>
      </w:tr>
      <w:tr w:rsidR="0045770F" w14:paraId="3C24B2DA" w14:textId="77777777">
        <w:trPr>
          <w:cantSplit/>
          <w:jc w:val="center"/>
        </w:trPr>
        <w:tc>
          <w:tcPr>
            <w:tcW w:w="3716" w:type="dxa"/>
          </w:tcPr>
          <w:p w14:paraId="1CD5EF17" w14:textId="77777777" w:rsidR="0045770F" w:rsidRDefault="00DF25BF">
            <w:pPr>
              <w:spacing w:after="0" w:line="240" w:lineRule="auto"/>
            </w:pPr>
            <w:r>
              <w:rPr>
                <w:rFonts w:ascii="Consolas" w:eastAsia="Consolas" w:hAnsi="Consolas"/>
                <w:color w:val="2E2A9E"/>
                <w:sz w:val="14"/>
              </w:rPr>
              <w:t>GET /api/jobs/{job}/export.zip</w:t>
            </w:r>
          </w:p>
        </w:tc>
        <w:tc>
          <w:tcPr>
            <w:tcW w:w="5922" w:type="dxa"/>
          </w:tcPr>
          <w:p w14:paraId="5641FA1B" w14:textId="77777777" w:rsidR="0045770F" w:rsidRDefault="00DF25BF">
            <w:pPr>
              <w:spacing w:after="0" w:line="240" w:lineRule="auto"/>
            </w:pPr>
            <w:r>
              <w:rPr>
                <w:sz w:val="16"/>
              </w:rPr>
              <w:t>download it as a zip</w:t>
            </w:r>
          </w:p>
        </w:tc>
      </w:tr>
      <w:tr w:rsidR="0045770F" w14:paraId="051C74DF" w14:textId="77777777">
        <w:trPr>
          <w:cantSplit/>
          <w:jc w:val="center"/>
        </w:trPr>
        <w:tc>
          <w:tcPr>
            <w:tcW w:w="3716" w:type="dxa"/>
          </w:tcPr>
          <w:p w14:paraId="66EE3540" w14:textId="77777777" w:rsidR="0045770F" w:rsidRDefault="00DF25BF">
            <w:pPr>
              <w:spacing w:after="0" w:line="240" w:lineRule="auto"/>
            </w:pPr>
            <w:r>
              <w:rPr>
                <w:rFonts w:ascii="Consolas" w:eastAsia="Consolas" w:hAnsi="Consolas"/>
                <w:color w:val="2E2A9E"/>
                <w:sz w:val="14"/>
              </w:rPr>
              <w:t>GET /api/jobs/{job}/report</w:t>
            </w:r>
          </w:p>
        </w:tc>
        <w:tc>
          <w:tcPr>
            <w:tcW w:w="5922" w:type="dxa"/>
          </w:tcPr>
          <w:p w14:paraId="5B7DD335" w14:textId="77777777" w:rsidR="0045770F" w:rsidRDefault="00DF25BF">
            <w:pPr>
              <w:spacing w:after="0" w:line="240" w:lineRule="auto"/>
            </w:pPr>
            <w:r>
              <w:rPr>
                <w:sz w:val="16"/>
              </w:rPr>
              <w:t>printable summary</w:t>
            </w:r>
          </w:p>
        </w:tc>
      </w:tr>
      <w:tr w:rsidR="0045770F" w14:paraId="4CADCD92" w14:textId="77777777">
        <w:trPr>
          <w:cantSplit/>
          <w:jc w:val="center"/>
        </w:trPr>
        <w:tc>
          <w:tcPr>
            <w:tcW w:w="3716" w:type="dxa"/>
          </w:tcPr>
          <w:p w14:paraId="2FBC2F9B" w14:textId="77777777" w:rsidR="0045770F" w:rsidRDefault="00DF25BF">
            <w:pPr>
              <w:spacing w:after="0" w:line="240" w:lineRule="auto"/>
            </w:pPr>
            <w:r>
              <w:rPr>
                <w:rFonts w:ascii="Consolas" w:eastAsia="Consolas" w:hAnsi="Consolas"/>
                <w:color w:val="2E2A9E"/>
                <w:sz w:val="14"/>
              </w:rPr>
              <w:t>GET /api/workspaces/recent</w:t>
            </w:r>
          </w:p>
        </w:tc>
        <w:tc>
          <w:tcPr>
            <w:tcW w:w="5922" w:type="dxa"/>
          </w:tcPr>
          <w:p w14:paraId="617B27AC" w14:textId="77777777" w:rsidR="0045770F" w:rsidRDefault="00DF25BF">
            <w:pPr>
              <w:spacing w:after="0" w:line="240" w:lineRule="auto"/>
            </w:pPr>
            <w:r>
              <w:rPr>
                <w:sz w:val="16"/>
              </w:rPr>
              <w:t>recent workspaces</w:t>
            </w:r>
          </w:p>
        </w:tc>
      </w:tr>
      <w:tr w:rsidR="0045770F" w14:paraId="78C5724D" w14:textId="77777777">
        <w:trPr>
          <w:cantSplit/>
          <w:jc w:val="center"/>
        </w:trPr>
        <w:tc>
          <w:tcPr>
            <w:tcW w:w="3716" w:type="dxa"/>
          </w:tcPr>
          <w:p w14:paraId="42B43CF2" w14:textId="77777777" w:rsidR="0045770F" w:rsidRDefault="00DF25BF">
            <w:pPr>
              <w:spacing w:after="0" w:line="240" w:lineRule="auto"/>
            </w:pPr>
            <w:r>
              <w:rPr>
                <w:rFonts w:ascii="Consolas" w:eastAsia="Consolas" w:hAnsi="Consolas"/>
                <w:color w:val="2E2A9E"/>
                <w:sz w:val="14"/>
              </w:rPr>
              <w:t>GET /api/workspaces/{ws}/tree</w:t>
            </w:r>
          </w:p>
        </w:tc>
        <w:tc>
          <w:tcPr>
            <w:tcW w:w="5922" w:type="dxa"/>
          </w:tcPr>
          <w:p w14:paraId="1792E0C4" w14:textId="77777777" w:rsidR="0045770F" w:rsidRDefault="00DF25BF">
            <w:pPr>
              <w:spacing w:after="0" w:line="240" w:lineRule="auto"/>
            </w:pPr>
            <w:r>
              <w:rPr>
                <w:sz w:val="16"/>
              </w:rPr>
              <w:t>file tree of a workspace</w:t>
            </w:r>
          </w:p>
        </w:tc>
      </w:tr>
      <w:tr w:rsidR="0045770F" w14:paraId="108FB7DC" w14:textId="77777777">
        <w:trPr>
          <w:cantSplit/>
          <w:jc w:val="center"/>
        </w:trPr>
        <w:tc>
          <w:tcPr>
            <w:tcW w:w="3716" w:type="dxa"/>
          </w:tcPr>
          <w:p w14:paraId="49BEEF87" w14:textId="77777777" w:rsidR="0045770F" w:rsidRDefault="00DF25BF">
            <w:pPr>
              <w:spacing w:after="0" w:line="240" w:lineRule="auto"/>
            </w:pPr>
            <w:r>
              <w:rPr>
                <w:rFonts w:ascii="Consolas" w:eastAsia="Consolas" w:hAnsi="Consolas"/>
                <w:color w:val="2E2A9E"/>
                <w:sz w:val="14"/>
              </w:rPr>
              <w:t>GET /api/workspaces/{ws}/file</w:t>
            </w:r>
          </w:p>
        </w:tc>
        <w:tc>
          <w:tcPr>
            <w:tcW w:w="5922" w:type="dxa"/>
          </w:tcPr>
          <w:p w14:paraId="3CF7FC1D" w14:textId="77777777" w:rsidR="0045770F" w:rsidRDefault="00DF25BF">
            <w:pPr>
              <w:spacing w:after="0" w:line="240" w:lineRule="auto"/>
            </w:pPr>
            <w:r>
              <w:rPr>
                <w:sz w:val="16"/>
              </w:rPr>
              <w:t>file contents</w:t>
            </w:r>
          </w:p>
        </w:tc>
      </w:tr>
      <w:tr w:rsidR="0045770F" w14:paraId="3FE7B1FC" w14:textId="77777777">
        <w:trPr>
          <w:cantSplit/>
          <w:jc w:val="center"/>
        </w:trPr>
        <w:tc>
          <w:tcPr>
            <w:tcW w:w="3716" w:type="dxa"/>
          </w:tcPr>
          <w:p w14:paraId="748D25CC" w14:textId="77777777" w:rsidR="0045770F" w:rsidRDefault="00DF25BF">
            <w:pPr>
              <w:spacing w:after="0" w:line="240" w:lineRule="auto"/>
            </w:pPr>
            <w:r>
              <w:rPr>
                <w:rFonts w:ascii="Consolas" w:eastAsia="Consolas" w:hAnsi="Consolas"/>
                <w:color w:val="2E2A9E"/>
                <w:sz w:val="14"/>
              </w:rPr>
              <w:t>GET /api/fs/list</w:t>
            </w:r>
          </w:p>
        </w:tc>
        <w:tc>
          <w:tcPr>
            <w:tcW w:w="5922" w:type="dxa"/>
          </w:tcPr>
          <w:p w14:paraId="65EFE9C2" w14:textId="77777777" w:rsidR="0045770F" w:rsidRDefault="00DF25BF">
            <w:pPr>
              <w:spacing w:after="0" w:line="240" w:lineRule="auto"/>
            </w:pPr>
            <w:r>
              <w:rPr>
                <w:sz w:val="16"/>
              </w:rPr>
              <w:t>browse local folders</w:t>
            </w:r>
          </w:p>
        </w:tc>
      </w:tr>
      <w:tr w:rsidR="0045770F" w14:paraId="2EF5F297" w14:textId="77777777">
        <w:trPr>
          <w:cantSplit/>
          <w:jc w:val="center"/>
        </w:trPr>
        <w:tc>
          <w:tcPr>
            <w:tcW w:w="3716" w:type="dxa"/>
          </w:tcPr>
          <w:p w14:paraId="36A3E9B6" w14:textId="77777777" w:rsidR="0045770F" w:rsidRDefault="00DF25BF">
            <w:pPr>
              <w:spacing w:after="0" w:line="240" w:lineRule="auto"/>
            </w:pPr>
            <w:r>
              <w:rPr>
                <w:rFonts w:ascii="Consolas" w:eastAsia="Consolas" w:hAnsi="Consolas"/>
                <w:color w:val="2E2A9E"/>
                <w:sz w:val="14"/>
              </w:rPr>
              <w:t>POST /api/playground/compile</w:t>
            </w:r>
          </w:p>
        </w:tc>
        <w:tc>
          <w:tcPr>
            <w:tcW w:w="5922" w:type="dxa"/>
          </w:tcPr>
          <w:p w14:paraId="4949CACD" w14:textId="77777777" w:rsidR="0045770F" w:rsidRDefault="00DF25BF">
            <w:pPr>
              <w:spacing w:after="0" w:line="240" w:lineRule="auto"/>
            </w:pPr>
            <w:r>
              <w:rPr>
                <w:sz w:val="16"/>
              </w:rPr>
              <w:t>PySub to C++ with diagnostics and fidelity notes</w:t>
            </w:r>
          </w:p>
        </w:tc>
      </w:tr>
      <w:tr w:rsidR="0045770F" w14:paraId="39EE4C80" w14:textId="77777777">
        <w:trPr>
          <w:cantSplit/>
          <w:jc w:val="center"/>
        </w:trPr>
        <w:tc>
          <w:tcPr>
            <w:tcW w:w="3716" w:type="dxa"/>
          </w:tcPr>
          <w:p w14:paraId="2C6855B6" w14:textId="77777777" w:rsidR="0045770F" w:rsidRDefault="00DF25BF">
            <w:pPr>
              <w:spacing w:after="0" w:line="240" w:lineRule="auto"/>
            </w:pPr>
            <w:r>
              <w:rPr>
                <w:rFonts w:ascii="Consolas" w:eastAsia="Consolas" w:hAnsi="Consolas"/>
                <w:color w:val="2E2A9E"/>
                <w:sz w:val="14"/>
              </w:rPr>
              <w:t>POST /api/playground/run</w:t>
            </w:r>
          </w:p>
        </w:tc>
        <w:tc>
          <w:tcPr>
            <w:tcW w:w="5922" w:type="dxa"/>
          </w:tcPr>
          <w:p w14:paraId="39ACEC34" w14:textId="77777777" w:rsidR="0045770F" w:rsidRDefault="00DF25BF">
            <w:pPr>
              <w:spacing w:after="0" w:line="240" w:lineRule="auto"/>
            </w:pPr>
            <w:r>
              <w:rPr>
                <w:sz w:val="16"/>
              </w:rPr>
              <w:t>run original under CPython and the compiled version</w:t>
            </w:r>
          </w:p>
        </w:tc>
      </w:tr>
      <w:tr w:rsidR="0045770F" w14:paraId="370BA082" w14:textId="77777777">
        <w:trPr>
          <w:cantSplit/>
          <w:jc w:val="center"/>
        </w:trPr>
        <w:tc>
          <w:tcPr>
            <w:tcW w:w="3716" w:type="dxa"/>
          </w:tcPr>
          <w:p w14:paraId="05F99A87" w14:textId="77777777" w:rsidR="0045770F" w:rsidRDefault="00DF25BF">
            <w:pPr>
              <w:spacing w:after="0" w:line="240" w:lineRule="auto"/>
            </w:pPr>
            <w:r>
              <w:rPr>
                <w:rFonts w:ascii="Consolas" w:eastAsia="Consolas" w:hAnsi="Consolas"/>
                <w:color w:val="2E2A9E"/>
                <w:sz w:val="14"/>
              </w:rPr>
              <w:t>POST /api/playground/convert</w:t>
            </w:r>
          </w:p>
        </w:tc>
        <w:tc>
          <w:tcPr>
            <w:tcW w:w="5922" w:type="dxa"/>
          </w:tcPr>
          <w:p w14:paraId="53A9E038" w14:textId="77777777" w:rsidR="0045770F" w:rsidRDefault="00DF25BF">
            <w:pPr>
              <w:spacing w:after="0" w:line="240" w:lineRule="auto"/>
            </w:pPr>
            <w:r>
              <w:rPr>
                <w:sz w:val="16"/>
              </w:rPr>
              <w:t>in-house conversion of plain Python to PySub</w:t>
            </w:r>
          </w:p>
        </w:tc>
      </w:tr>
      <w:tr w:rsidR="0045770F" w14:paraId="77F6C0CD" w14:textId="77777777">
        <w:trPr>
          <w:cantSplit/>
          <w:jc w:val="center"/>
        </w:trPr>
        <w:tc>
          <w:tcPr>
            <w:tcW w:w="3716" w:type="dxa"/>
          </w:tcPr>
          <w:p w14:paraId="54195EBC" w14:textId="77777777" w:rsidR="0045770F" w:rsidRDefault="00DF25BF">
            <w:pPr>
              <w:spacing w:after="0" w:line="240" w:lineRule="auto"/>
            </w:pPr>
            <w:r>
              <w:rPr>
                <w:rFonts w:ascii="Consolas" w:eastAsia="Consolas" w:hAnsi="Consolas"/>
                <w:color w:val="2E2A9E"/>
                <w:sz w:val="14"/>
              </w:rPr>
              <w:t>GET /api/playground/convert/status</w:t>
            </w:r>
          </w:p>
        </w:tc>
        <w:tc>
          <w:tcPr>
            <w:tcW w:w="5922" w:type="dxa"/>
          </w:tcPr>
          <w:p w14:paraId="6C544562" w14:textId="77777777" w:rsidR="0045770F" w:rsidRDefault="00DF25BF">
            <w:pPr>
              <w:spacing w:after="0" w:line="240" w:lineRule="auto"/>
            </w:pPr>
            <w:r>
              <w:rPr>
                <w:sz w:val="16"/>
              </w:rPr>
              <w:t>progress of a conversion</w:t>
            </w:r>
          </w:p>
        </w:tc>
      </w:tr>
      <w:tr w:rsidR="0045770F" w14:paraId="74B33962" w14:textId="77777777">
        <w:trPr>
          <w:cantSplit/>
          <w:jc w:val="center"/>
        </w:trPr>
        <w:tc>
          <w:tcPr>
            <w:tcW w:w="3716" w:type="dxa"/>
          </w:tcPr>
          <w:p w14:paraId="504F7095" w14:textId="77777777" w:rsidR="0045770F" w:rsidRDefault="00DF25BF">
            <w:pPr>
              <w:spacing w:after="0" w:line="240" w:lineRule="auto"/>
            </w:pPr>
            <w:r>
              <w:rPr>
                <w:rFonts w:ascii="Consolas" w:eastAsia="Consolas" w:hAnsi="Consolas"/>
                <w:color w:val="2E2A9E"/>
                <w:sz w:val="14"/>
              </w:rPr>
              <w:t>POST /api/stages</w:t>
            </w:r>
          </w:p>
        </w:tc>
        <w:tc>
          <w:tcPr>
            <w:tcW w:w="5922" w:type="dxa"/>
          </w:tcPr>
          <w:p w14:paraId="129EE491" w14:textId="77777777" w:rsidR="0045770F" w:rsidRDefault="00DF25BF">
            <w:pPr>
              <w:spacing w:after="0" w:line="240" w:lineRule="auto"/>
            </w:pPr>
            <w:r>
              <w:rPr>
                <w:sz w:val="16"/>
              </w:rPr>
              <w:t>tokens, AST, typed AST, PIR, C++ for a snippet</w:t>
            </w:r>
          </w:p>
        </w:tc>
      </w:tr>
    </w:tbl>
    <w:p w14:paraId="1AAD52F9" w14:textId="77777777" w:rsidR="0045770F" w:rsidRDefault="0045770F">
      <w:pPr>
        <w:spacing w:line="144" w:lineRule="auto"/>
      </w:pPr>
    </w:p>
    <w:p w14:paraId="0654E35E" w14:textId="77777777" w:rsidR="0045770F" w:rsidRDefault="00DF25BF">
      <w:r>
        <w:br w:type="page"/>
      </w:r>
    </w:p>
    <w:p w14:paraId="01A33683" w14:textId="77777777" w:rsidR="0045770F" w:rsidRDefault="00DF25BF">
      <w:pPr>
        <w:pStyle w:val="Heading1"/>
      </w:pPr>
      <w:bookmarkStart w:id="19" w:name="_Toc243742708"/>
      <w:r>
        <w:lastRenderedPageBreak/>
        <w:t>Appendix F. Evidence register</w:t>
      </w:r>
      <w:bookmarkEnd w:id="19"/>
    </w:p>
    <w:p w14:paraId="6D6EFD41" w14:textId="77777777" w:rsidR="0045770F" w:rsidRDefault="00DF25BF">
      <w:pPr>
        <w:jc w:val="both"/>
      </w:pPr>
      <w:r>
        <w:t xml:space="preserve">Every number in the report is traceable to a row here. Commands were run from the repository root at commit </w:t>
      </w:r>
      <w:r>
        <w:rPr>
          <w:rFonts w:ascii="Consolas" w:eastAsia="Consolas" w:hAnsi="Consolas"/>
          <w:color w:val="2E2A9E"/>
          <w:sz w:val="19"/>
        </w:rPr>
        <w:t>95bbb1b</w:t>
      </w:r>
      <w:r>
        <w:t xml:space="preserve"> on the machine described in Table Table 5.1; raw logs are in </w:t>
      </w:r>
      <w:r>
        <w:rPr>
          <w:rFonts w:ascii="Consolas" w:eastAsia="Consolas" w:hAnsi="Consolas"/>
          <w:color w:val="2E2A9E"/>
          <w:sz w:val="19"/>
        </w:rPr>
        <w:t>docs/review3/src/evidence/</w:t>
      </w:r>
      <w:r>
        <w:t>.</w:t>
      </w:r>
    </w:p>
    <w:p w14:paraId="55F69342" w14:textId="77777777" w:rsidR="0045770F" w:rsidRDefault="00DF25BF">
      <w:pPr>
        <w:keepNext/>
        <w:spacing w:before="120" w:after="60"/>
      </w:pPr>
      <w:r>
        <w:rPr>
          <w:b/>
          <w:color w:val="3B30C4"/>
          <w:sz w:val="18"/>
        </w:rPr>
        <w:t xml:space="preserve">Table F.1. </w:t>
      </w:r>
      <w:r>
        <w:rPr>
          <w:color w:val="5B6270"/>
          <w:sz w:val="18"/>
        </w:rPr>
        <w:t>Evidence register.</w:t>
      </w:r>
    </w:p>
    <w:tbl>
      <w:tblPr>
        <w:tblW w:w="0" w:type="auto"/>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Look w:val="04A0" w:firstRow="1" w:lastRow="0" w:firstColumn="1" w:lastColumn="0" w:noHBand="0" w:noVBand="1"/>
      </w:tblPr>
      <w:tblGrid>
        <w:gridCol w:w="399"/>
        <w:gridCol w:w="2566"/>
        <w:gridCol w:w="2851"/>
        <w:gridCol w:w="2794"/>
        <w:gridCol w:w="1027"/>
      </w:tblGrid>
      <w:tr w:rsidR="0045770F" w14:paraId="4702DA15" w14:textId="77777777">
        <w:trPr>
          <w:tblHeader/>
          <w:jc w:val="center"/>
        </w:trPr>
        <w:tc>
          <w:tcPr>
            <w:tcW w:w="399" w:type="dxa"/>
            <w:shd w:val="clear" w:color="auto" w:fill="ECEBFB"/>
          </w:tcPr>
          <w:p w14:paraId="6F7C3EE3" w14:textId="77777777" w:rsidR="0045770F" w:rsidRDefault="00DF25BF">
            <w:pPr>
              <w:spacing w:after="0"/>
            </w:pPr>
            <w:r>
              <w:rPr>
                <w:b/>
                <w:color w:val="14171F"/>
                <w:sz w:val="14"/>
              </w:rPr>
              <w:t>#</w:t>
            </w:r>
          </w:p>
        </w:tc>
        <w:tc>
          <w:tcPr>
            <w:tcW w:w="2566" w:type="dxa"/>
            <w:shd w:val="clear" w:color="auto" w:fill="ECEBFB"/>
          </w:tcPr>
          <w:p w14:paraId="0C858A98" w14:textId="77777777" w:rsidR="0045770F" w:rsidRDefault="00DF25BF">
            <w:pPr>
              <w:spacing w:after="0"/>
            </w:pPr>
            <w:r>
              <w:rPr>
                <w:b/>
                <w:color w:val="14171F"/>
                <w:sz w:val="14"/>
              </w:rPr>
              <w:t>Claim</w:t>
            </w:r>
          </w:p>
        </w:tc>
        <w:tc>
          <w:tcPr>
            <w:tcW w:w="2851" w:type="dxa"/>
            <w:shd w:val="clear" w:color="auto" w:fill="ECEBFB"/>
          </w:tcPr>
          <w:p w14:paraId="7A22B412" w14:textId="77777777" w:rsidR="0045770F" w:rsidRDefault="00DF25BF">
            <w:pPr>
              <w:spacing w:after="0"/>
            </w:pPr>
            <w:r>
              <w:rPr>
                <w:b/>
                <w:color w:val="14171F"/>
                <w:sz w:val="14"/>
              </w:rPr>
              <w:t>Command</w:t>
            </w:r>
          </w:p>
        </w:tc>
        <w:tc>
          <w:tcPr>
            <w:tcW w:w="2794" w:type="dxa"/>
            <w:shd w:val="clear" w:color="auto" w:fill="ECEBFB"/>
          </w:tcPr>
          <w:p w14:paraId="206301FD" w14:textId="77777777" w:rsidR="0045770F" w:rsidRDefault="00DF25BF">
            <w:pPr>
              <w:spacing w:after="0"/>
            </w:pPr>
            <w:r>
              <w:rPr>
                <w:b/>
                <w:color w:val="14171F"/>
                <w:sz w:val="14"/>
              </w:rPr>
              <w:t>Result</w:t>
            </w:r>
          </w:p>
        </w:tc>
        <w:tc>
          <w:tcPr>
            <w:tcW w:w="1027" w:type="dxa"/>
            <w:shd w:val="clear" w:color="auto" w:fill="ECEBFB"/>
          </w:tcPr>
          <w:p w14:paraId="11500CAC" w14:textId="77777777" w:rsidR="0045770F" w:rsidRDefault="00DF25BF">
            <w:pPr>
              <w:spacing w:after="0"/>
            </w:pPr>
            <w:r>
              <w:rPr>
                <w:b/>
                <w:color w:val="14171F"/>
                <w:sz w:val="14"/>
              </w:rPr>
              <w:t>Date</w:t>
            </w:r>
          </w:p>
        </w:tc>
      </w:tr>
      <w:tr w:rsidR="0045770F" w14:paraId="0B3515D8" w14:textId="77777777">
        <w:trPr>
          <w:cantSplit/>
          <w:jc w:val="center"/>
        </w:trPr>
        <w:tc>
          <w:tcPr>
            <w:tcW w:w="399" w:type="dxa"/>
          </w:tcPr>
          <w:p w14:paraId="537528ED" w14:textId="77777777" w:rsidR="0045770F" w:rsidRDefault="00DF25BF">
            <w:pPr>
              <w:spacing w:after="0" w:line="240" w:lineRule="auto"/>
            </w:pPr>
            <w:r>
              <w:rPr>
                <w:sz w:val="14"/>
              </w:rPr>
              <w:t>1</w:t>
            </w:r>
          </w:p>
        </w:tc>
        <w:tc>
          <w:tcPr>
            <w:tcW w:w="2566" w:type="dxa"/>
          </w:tcPr>
          <w:p w14:paraId="50AFE902" w14:textId="77777777" w:rsidR="0045770F" w:rsidRDefault="00DF25BF">
            <w:pPr>
              <w:spacing w:after="0" w:line="240" w:lineRule="auto"/>
            </w:pPr>
            <w:r>
              <w:rPr>
                <w:sz w:val="14"/>
              </w:rPr>
              <w:t>Oracle: compiled output equals CPython on every positive program</w:t>
            </w:r>
          </w:p>
        </w:tc>
        <w:tc>
          <w:tcPr>
            <w:tcW w:w="2851" w:type="dxa"/>
          </w:tcPr>
          <w:p w14:paraId="078AD490" w14:textId="77777777" w:rsidR="0045770F" w:rsidRDefault="00DF25BF">
            <w:pPr>
              <w:spacing w:after="0" w:line="240" w:lineRule="auto"/>
            </w:pPr>
            <w:r>
              <w:rPr>
                <w:rFonts w:ascii="Consolas" w:eastAsia="Consolas" w:hAnsi="Consolas"/>
                <w:color w:val="2E2A9E"/>
                <w:sz w:val="12"/>
              </w:rPr>
              <w:t>wsl .venv/bin/python tools/oracle.py -v</w:t>
            </w:r>
          </w:p>
        </w:tc>
        <w:tc>
          <w:tcPr>
            <w:tcW w:w="2794" w:type="dxa"/>
          </w:tcPr>
          <w:p w14:paraId="74093BD3" w14:textId="77777777" w:rsidR="0045770F" w:rsidRDefault="00DF25BF">
            <w:pPr>
              <w:spacing w:after="0" w:line="240" w:lineRule="auto"/>
            </w:pPr>
            <w:r>
              <w:rPr>
                <w:sz w:val="14"/>
              </w:rPr>
              <w:t>78/78</w:t>
            </w:r>
          </w:p>
        </w:tc>
        <w:tc>
          <w:tcPr>
            <w:tcW w:w="1027" w:type="dxa"/>
          </w:tcPr>
          <w:p w14:paraId="2149119A" w14:textId="77777777" w:rsidR="0045770F" w:rsidRDefault="00DF25BF">
            <w:pPr>
              <w:spacing w:after="0" w:line="240" w:lineRule="auto"/>
            </w:pPr>
            <w:r>
              <w:rPr>
                <w:sz w:val="14"/>
              </w:rPr>
              <w:t>2026-10-24</w:t>
            </w:r>
          </w:p>
        </w:tc>
      </w:tr>
      <w:tr w:rsidR="0045770F" w14:paraId="44D96BAE" w14:textId="77777777">
        <w:trPr>
          <w:cantSplit/>
          <w:jc w:val="center"/>
        </w:trPr>
        <w:tc>
          <w:tcPr>
            <w:tcW w:w="399" w:type="dxa"/>
          </w:tcPr>
          <w:p w14:paraId="0E93AB3B" w14:textId="77777777" w:rsidR="0045770F" w:rsidRDefault="00DF25BF">
            <w:pPr>
              <w:spacing w:after="0" w:line="240" w:lineRule="auto"/>
            </w:pPr>
            <w:r>
              <w:rPr>
                <w:sz w:val="14"/>
              </w:rPr>
              <w:t>2</w:t>
            </w:r>
          </w:p>
        </w:tc>
        <w:tc>
          <w:tcPr>
            <w:tcW w:w="2566" w:type="dxa"/>
          </w:tcPr>
          <w:p w14:paraId="521CACE8" w14:textId="77777777" w:rsidR="0045770F" w:rsidRDefault="00DF25BF">
            <w:pPr>
              <w:spacing w:after="0" w:line="240" w:lineRule="auto"/>
            </w:pPr>
            <w:r>
              <w:rPr>
                <w:sz w:val="14"/>
              </w:rPr>
              <w:t>Oracle: invalid programs rejected with the expected text</w:t>
            </w:r>
          </w:p>
        </w:tc>
        <w:tc>
          <w:tcPr>
            <w:tcW w:w="2851" w:type="dxa"/>
          </w:tcPr>
          <w:p w14:paraId="31221C25" w14:textId="77777777" w:rsidR="0045770F" w:rsidRDefault="00DF25BF">
            <w:pPr>
              <w:spacing w:after="0" w:line="240" w:lineRule="auto"/>
            </w:pPr>
            <w:r>
              <w:rPr>
                <w:sz w:val="14"/>
              </w:rPr>
              <w:t>same</w:t>
            </w:r>
          </w:p>
        </w:tc>
        <w:tc>
          <w:tcPr>
            <w:tcW w:w="2794" w:type="dxa"/>
          </w:tcPr>
          <w:p w14:paraId="049E8572" w14:textId="77777777" w:rsidR="0045770F" w:rsidRDefault="00DF25BF">
            <w:pPr>
              <w:spacing w:after="0" w:line="240" w:lineRule="auto"/>
            </w:pPr>
            <w:r>
              <w:rPr>
                <w:sz w:val="14"/>
              </w:rPr>
              <w:t>88/88</w:t>
            </w:r>
          </w:p>
        </w:tc>
        <w:tc>
          <w:tcPr>
            <w:tcW w:w="1027" w:type="dxa"/>
          </w:tcPr>
          <w:p w14:paraId="50721D43" w14:textId="77777777" w:rsidR="0045770F" w:rsidRDefault="00DF25BF">
            <w:pPr>
              <w:spacing w:after="0" w:line="240" w:lineRule="auto"/>
            </w:pPr>
            <w:r>
              <w:rPr>
                <w:sz w:val="14"/>
              </w:rPr>
              <w:t>2026-10-24</w:t>
            </w:r>
          </w:p>
        </w:tc>
      </w:tr>
      <w:tr w:rsidR="0045770F" w14:paraId="510DEE85" w14:textId="77777777">
        <w:trPr>
          <w:cantSplit/>
          <w:jc w:val="center"/>
        </w:trPr>
        <w:tc>
          <w:tcPr>
            <w:tcW w:w="399" w:type="dxa"/>
          </w:tcPr>
          <w:p w14:paraId="6404D1F8" w14:textId="77777777" w:rsidR="0045770F" w:rsidRDefault="00DF25BF">
            <w:pPr>
              <w:spacing w:after="0" w:line="240" w:lineRule="auto"/>
            </w:pPr>
            <w:r>
              <w:rPr>
                <w:sz w:val="14"/>
              </w:rPr>
              <w:t>3</w:t>
            </w:r>
          </w:p>
        </w:tc>
        <w:tc>
          <w:tcPr>
            <w:tcW w:w="2566" w:type="dxa"/>
          </w:tcPr>
          <w:p w14:paraId="27F7F62E" w14:textId="77777777" w:rsidR="0045770F" w:rsidRDefault="00DF25BF">
            <w:pPr>
              <w:spacing w:after="0" w:line="240" w:lineRule="auto"/>
            </w:pPr>
            <w:r>
              <w:rPr>
                <w:sz w:val="14"/>
              </w:rPr>
              <w:t>Oracle single-run median speedup</w:t>
            </w:r>
          </w:p>
        </w:tc>
        <w:tc>
          <w:tcPr>
            <w:tcW w:w="2851" w:type="dxa"/>
          </w:tcPr>
          <w:p w14:paraId="6EAC0971" w14:textId="77777777" w:rsidR="0045770F" w:rsidRDefault="00DF25BF">
            <w:pPr>
              <w:spacing w:after="0" w:line="240" w:lineRule="auto"/>
            </w:pPr>
            <w:r>
              <w:rPr>
                <w:sz w:val="14"/>
              </w:rPr>
              <w:t>same</w:t>
            </w:r>
          </w:p>
        </w:tc>
        <w:tc>
          <w:tcPr>
            <w:tcW w:w="2794" w:type="dxa"/>
          </w:tcPr>
          <w:p w14:paraId="58F31FDF" w14:textId="77777777" w:rsidR="0045770F" w:rsidRDefault="00DF25BF">
            <w:pPr>
              <w:spacing w:after="0" w:line="240" w:lineRule="auto"/>
            </w:pPr>
            <w:r>
              <w:rPr>
                <w:sz w:val="14"/>
              </w:rPr>
              <w:t>15.2x (min 6.1x, max 46.9x)</w:t>
            </w:r>
          </w:p>
        </w:tc>
        <w:tc>
          <w:tcPr>
            <w:tcW w:w="1027" w:type="dxa"/>
          </w:tcPr>
          <w:p w14:paraId="021A968A" w14:textId="77777777" w:rsidR="0045770F" w:rsidRDefault="00DF25BF">
            <w:pPr>
              <w:spacing w:after="0" w:line="240" w:lineRule="auto"/>
            </w:pPr>
            <w:r>
              <w:rPr>
                <w:sz w:val="14"/>
              </w:rPr>
              <w:t>2026-10-24</w:t>
            </w:r>
          </w:p>
        </w:tc>
      </w:tr>
      <w:tr w:rsidR="0045770F" w14:paraId="77EF235E" w14:textId="77777777">
        <w:trPr>
          <w:cantSplit/>
          <w:jc w:val="center"/>
        </w:trPr>
        <w:tc>
          <w:tcPr>
            <w:tcW w:w="399" w:type="dxa"/>
          </w:tcPr>
          <w:p w14:paraId="1E843B9D" w14:textId="77777777" w:rsidR="0045770F" w:rsidRDefault="00DF25BF">
            <w:pPr>
              <w:spacing w:after="0" w:line="240" w:lineRule="auto"/>
            </w:pPr>
            <w:r>
              <w:rPr>
                <w:sz w:val="14"/>
              </w:rPr>
              <w:t>4</w:t>
            </w:r>
          </w:p>
        </w:tc>
        <w:tc>
          <w:tcPr>
            <w:tcW w:w="2566" w:type="dxa"/>
          </w:tcPr>
          <w:p w14:paraId="51EFB19A" w14:textId="77777777" w:rsidR="0045770F" w:rsidRDefault="00DF25BF">
            <w:pPr>
              <w:spacing w:after="0" w:line="240" w:lineRule="auto"/>
            </w:pPr>
            <w:r>
              <w:rPr>
                <w:sz w:val="14"/>
              </w:rPr>
              <w:t>Fidelity notes over positive corpus</w:t>
            </w:r>
          </w:p>
        </w:tc>
        <w:tc>
          <w:tcPr>
            <w:tcW w:w="2851" w:type="dxa"/>
          </w:tcPr>
          <w:p w14:paraId="737D4A4B" w14:textId="77777777" w:rsidR="0045770F" w:rsidRDefault="00DF25BF">
            <w:pPr>
              <w:spacing w:after="0" w:line="240" w:lineRule="auto"/>
            </w:pPr>
            <w:r>
              <w:rPr>
                <w:rFonts w:ascii="Consolas" w:eastAsia="Consolas" w:hAnsi="Consolas"/>
                <w:color w:val="2E2A9E"/>
                <w:sz w:val="12"/>
              </w:rPr>
              <w:t>python docs/review3/src/fidelity_stats.py</w:t>
            </w:r>
          </w:p>
        </w:tc>
        <w:tc>
          <w:tcPr>
            <w:tcW w:w="2794" w:type="dxa"/>
          </w:tcPr>
          <w:p w14:paraId="289807EC" w14:textId="77777777" w:rsidR="0045770F" w:rsidRDefault="00DF25BF">
            <w:pPr>
              <w:spacing w:after="0" w:line="240" w:lineRule="auto"/>
            </w:pPr>
            <w:r>
              <w:rPr>
                <w:sz w:val="14"/>
              </w:rPr>
              <w:t>1280 notes: exact 545, guarded 726, divergent 9</w:t>
            </w:r>
          </w:p>
        </w:tc>
        <w:tc>
          <w:tcPr>
            <w:tcW w:w="1027" w:type="dxa"/>
          </w:tcPr>
          <w:p w14:paraId="6B74B921" w14:textId="77777777" w:rsidR="0045770F" w:rsidRDefault="00DF25BF">
            <w:pPr>
              <w:spacing w:after="0" w:line="240" w:lineRule="auto"/>
            </w:pPr>
            <w:r>
              <w:rPr>
                <w:sz w:val="14"/>
              </w:rPr>
              <w:t>2026-10-24</w:t>
            </w:r>
          </w:p>
        </w:tc>
      </w:tr>
      <w:tr w:rsidR="0045770F" w14:paraId="1BFC1B78" w14:textId="77777777">
        <w:trPr>
          <w:cantSplit/>
          <w:jc w:val="center"/>
        </w:trPr>
        <w:tc>
          <w:tcPr>
            <w:tcW w:w="399" w:type="dxa"/>
          </w:tcPr>
          <w:p w14:paraId="2C2CBB12" w14:textId="77777777" w:rsidR="0045770F" w:rsidRDefault="00DF25BF">
            <w:pPr>
              <w:spacing w:after="0" w:line="240" w:lineRule="auto"/>
            </w:pPr>
            <w:r>
              <w:rPr>
                <w:sz w:val="14"/>
              </w:rPr>
              <w:t>5</w:t>
            </w:r>
          </w:p>
        </w:tc>
        <w:tc>
          <w:tcPr>
            <w:tcW w:w="2566" w:type="dxa"/>
          </w:tcPr>
          <w:p w14:paraId="4B1166FF" w14:textId="77777777" w:rsidR="0045770F" w:rsidRDefault="00DF25BF">
            <w:pPr>
              <w:spacing w:after="0" w:line="240" w:lineRule="auto"/>
            </w:pPr>
            <w:r>
              <w:rPr>
                <w:sz w:val="14"/>
              </w:rPr>
              <w:t>Untyped basics, no LLM</w:t>
            </w:r>
          </w:p>
        </w:tc>
        <w:tc>
          <w:tcPr>
            <w:tcW w:w="2851" w:type="dxa"/>
          </w:tcPr>
          <w:p w14:paraId="75A92D15" w14:textId="77777777" w:rsidR="0045770F" w:rsidRDefault="00DF25BF">
            <w:pPr>
              <w:spacing w:after="0" w:line="240" w:lineRule="auto"/>
            </w:pPr>
            <w:r>
              <w:rPr>
                <w:rFonts w:ascii="Consolas" w:eastAsia="Consolas" w:hAnsi="Consolas"/>
                <w:color w:val="2E2A9E"/>
                <w:sz w:val="12"/>
              </w:rPr>
              <w:t>python scripts/check_basics.py --jobs 6</w:t>
            </w:r>
          </w:p>
        </w:tc>
        <w:tc>
          <w:tcPr>
            <w:tcW w:w="2794" w:type="dxa"/>
          </w:tcPr>
          <w:p w14:paraId="763386C5" w14:textId="77777777" w:rsidR="0045770F" w:rsidRDefault="00DF25BF">
            <w:pPr>
              <w:spacing w:after="0" w:line="240" w:lineRule="auto"/>
            </w:pPr>
            <w:r>
              <w:rPr>
                <w:sz w:val="14"/>
              </w:rPr>
              <w:t>91/91</w:t>
            </w:r>
          </w:p>
        </w:tc>
        <w:tc>
          <w:tcPr>
            <w:tcW w:w="1027" w:type="dxa"/>
          </w:tcPr>
          <w:p w14:paraId="31C6356B" w14:textId="77777777" w:rsidR="0045770F" w:rsidRDefault="00DF25BF">
            <w:pPr>
              <w:spacing w:after="0" w:line="240" w:lineRule="auto"/>
            </w:pPr>
            <w:r>
              <w:rPr>
                <w:sz w:val="14"/>
              </w:rPr>
              <w:t>2026-10-24</w:t>
            </w:r>
          </w:p>
        </w:tc>
      </w:tr>
      <w:tr w:rsidR="0045770F" w14:paraId="7719D407" w14:textId="77777777">
        <w:trPr>
          <w:cantSplit/>
          <w:jc w:val="center"/>
        </w:trPr>
        <w:tc>
          <w:tcPr>
            <w:tcW w:w="399" w:type="dxa"/>
          </w:tcPr>
          <w:p w14:paraId="31B69D04" w14:textId="77777777" w:rsidR="0045770F" w:rsidRDefault="00DF25BF">
            <w:pPr>
              <w:spacing w:after="0" w:line="240" w:lineRule="auto"/>
            </w:pPr>
            <w:r>
              <w:rPr>
                <w:sz w:val="14"/>
              </w:rPr>
              <w:t>6</w:t>
            </w:r>
          </w:p>
        </w:tc>
        <w:tc>
          <w:tcPr>
            <w:tcW w:w="2566" w:type="dxa"/>
          </w:tcPr>
          <w:p w14:paraId="45B274CD" w14:textId="77777777" w:rsidR="0045770F" w:rsidRDefault="00DF25BF">
            <w:pPr>
              <w:spacing w:after="0" w:line="240" w:lineRule="auto"/>
            </w:pPr>
            <w:r>
              <w:rPr>
                <w:sz w:val="14"/>
              </w:rPr>
              <w:t>Snippets</w:t>
            </w:r>
          </w:p>
        </w:tc>
        <w:tc>
          <w:tcPr>
            <w:tcW w:w="2851" w:type="dxa"/>
          </w:tcPr>
          <w:p w14:paraId="6A37A7D9" w14:textId="77777777" w:rsidR="0045770F" w:rsidRDefault="00DF25BF">
            <w:pPr>
              <w:spacing w:after="0" w:line="240" w:lineRule="auto"/>
            </w:pPr>
            <w:r>
              <w:rPr>
                <w:rFonts w:ascii="Consolas" w:eastAsia="Consolas" w:hAnsi="Consolas"/>
                <w:color w:val="2E2A9E"/>
                <w:sz w:val="12"/>
              </w:rPr>
              <w:t>python scripts/check_snippets.py</w:t>
            </w:r>
          </w:p>
        </w:tc>
        <w:tc>
          <w:tcPr>
            <w:tcW w:w="2794" w:type="dxa"/>
          </w:tcPr>
          <w:p w14:paraId="742F25B1" w14:textId="77777777" w:rsidR="0045770F" w:rsidRDefault="00DF25BF">
            <w:pPr>
              <w:spacing w:after="0" w:line="240" w:lineRule="auto"/>
            </w:pPr>
            <w:r>
              <w:rPr>
                <w:sz w:val="14"/>
              </w:rPr>
              <w:t>21/22; refused: coin_change</w:t>
            </w:r>
          </w:p>
        </w:tc>
        <w:tc>
          <w:tcPr>
            <w:tcW w:w="1027" w:type="dxa"/>
          </w:tcPr>
          <w:p w14:paraId="4FC5ECCA" w14:textId="77777777" w:rsidR="0045770F" w:rsidRDefault="00DF25BF">
            <w:pPr>
              <w:spacing w:after="0" w:line="240" w:lineRule="auto"/>
            </w:pPr>
            <w:r>
              <w:rPr>
                <w:sz w:val="14"/>
              </w:rPr>
              <w:t>2026-10-24</w:t>
            </w:r>
          </w:p>
        </w:tc>
      </w:tr>
      <w:tr w:rsidR="0045770F" w14:paraId="059140AC" w14:textId="77777777">
        <w:trPr>
          <w:cantSplit/>
          <w:jc w:val="center"/>
        </w:trPr>
        <w:tc>
          <w:tcPr>
            <w:tcW w:w="399" w:type="dxa"/>
          </w:tcPr>
          <w:p w14:paraId="34E7F7CC" w14:textId="77777777" w:rsidR="0045770F" w:rsidRDefault="00DF25BF">
            <w:pPr>
              <w:spacing w:after="0" w:line="240" w:lineRule="auto"/>
            </w:pPr>
            <w:r>
              <w:rPr>
                <w:sz w:val="14"/>
              </w:rPr>
              <w:t>7</w:t>
            </w:r>
          </w:p>
        </w:tc>
        <w:tc>
          <w:tcPr>
            <w:tcW w:w="2566" w:type="dxa"/>
          </w:tcPr>
          <w:p w14:paraId="421A0C46" w14:textId="77777777" w:rsidR="0045770F" w:rsidRDefault="00DF25BF">
            <w:pPr>
              <w:spacing w:after="0" w:line="240" w:lineRule="auto"/>
            </w:pPr>
            <w:r>
              <w:rPr>
                <w:rFonts w:ascii="Consolas" w:eastAsia="Consolas" w:hAnsi="Consolas"/>
                <w:color w:val="2E2A9E"/>
                <w:sz w:val="12"/>
              </w:rPr>
              <w:t>coin_change</w:t>
            </w:r>
            <w:r>
              <w:rPr>
                <w:sz w:val="14"/>
              </w:rPr>
              <w:t xml:space="preserve"> regression bisected</w:t>
            </w:r>
          </w:p>
        </w:tc>
        <w:tc>
          <w:tcPr>
            <w:tcW w:w="2851" w:type="dxa"/>
          </w:tcPr>
          <w:p w14:paraId="7C55B7FC" w14:textId="77777777" w:rsidR="0045770F" w:rsidRDefault="00DF25BF">
            <w:pPr>
              <w:spacing w:after="0" w:line="240" w:lineRule="auto"/>
            </w:pPr>
            <w:r>
              <w:rPr>
                <w:rFonts w:ascii="Consolas" w:eastAsia="Consolas" w:hAnsi="Consolas"/>
                <w:color w:val="2E2A9E"/>
                <w:sz w:val="12"/>
              </w:rPr>
              <w:t>git worktree add</w:t>
            </w:r>
            <w:r>
              <w:rPr>
                <w:sz w:val="14"/>
              </w:rPr>
              <w:t xml:space="preserve"> at </w:t>
            </w:r>
            <w:r>
              <w:rPr>
                <w:rFonts w:ascii="Consolas" w:eastAsia="Consolas" w:hAnsi="Consolas"/>
                <w:color w:val="2E2A9E"/>
                <w:sz w:val="12"/>
              </w:rPr>
              <w:t>6423a29</w:t>
            </w:r>
            <w:r>
              <w:rPr>
                <w:sz w:val="14"/>
              </w:rPr>
              <w:t xml:space="preserve"> and </w:t>
            </w:r>
            <w:r>
              <w:rPr>
                <w:rFonts w:ascii="Consolas" w:eastAsia="Consolas" w:hAnsi="Consolas"/>
                <w:color w:val="2E2A9E"/>
                <w:sz w:val="12"/>
              </w:rPr>
              <w:t>210a599</w:t>
            </w:r>
            <w:r>
              <w:rPr>
                <w:sz w:val="14"/>
              </w:rPr>
              <w:t xml:space="preserve">, </w:t>
            </w:r>
            <w:r>
              <w:rPr>
                <w:rFonts w:ascii="Consolas" w:eastAsia="Consolas" w:hAnsi="Consolas"/>
                <w:color w:val="2E2A9E"/>
                <w:sz w:val="12"/>
              </w:rPr>
              <w:t>check_snippets.py coin_change</w:t>
            </w:r>
          </w:p>
        </w:tc>
        <w:tc>
          <w:tcPr>
            <w:tcW w:w="2794" w:type="dxa"/>
          </w:tcPr>
          <w:p w14:paraId="7F804796" w14:textId="77777777" w:rsidR="0045770F" w:rsidRDefault="00DF25BF">
            <w:pPr>
              <w:spacing w:after="0" w:line="240" w:lineRule="auto"/>
            </w:pPr>
            <w:r>
              <w:rPr>
                <w:sz w:val="14"/>
              </w:rPr>
              <w:t xml:space="preserve">passes at </w:t>
            </w:r>
            <w:r>
              <w:rPr>
                <w:rFonts w:ascii="Consolas" w:eastAsia="Consolas" w:hAnsi="Consolas"/>
                <w:color w:val="2E2A9E"/>
                <w:sz w:val="12"/>
              </w:rPr>
              <w:t>6423a29</w:t>
            </w:r>
            <w:r>
              <w:rPr>
                <w:sz w:val="14"/>
              </w:rPr>
              <w:t xml:space="preserve">, refused from </w:t>
            </w:r>
            <w:r>
              <w:rPr>
                <w:rFonts w:ascii="Consolas" w:eastAsia="Consolas" w:hAnsi="Consolas"/>
                <w:color w:val="2E2A9E"/>
                <w:sz w:val="12"/>
              </w:rPr>
              <w:t>210a599</w:t>
            </w:r>
            <w:r>
              <w:rPr>
                <w:sz w:val="14"/>
              </w:rPr>
              <w:t xml:space="preserve">; old conversion prints </w:t>
            </w:r>
            <w:r>
              <w:rPr>
                <w:rFonts w:ascii="Consolas" w:eastAsia="Consolas" w:hAnsi="Consolas"/>
                <w:color w:val="2E2A9E"/>
                <w:sz w:val="12"/>
              </w:rPr>
              <w:t>3.0 -1.0</w:t>
            </w:r>
            <w:r>
              <w:rPr>
                <w:sz w:val="14"/>
              </w:rPr>
              <w:t xml:space="preserve">, CPython </w:t>
            </w:r>
            <w:r>
              <w:rPr>
                <w:rFonts w:ascii="Consolas" w:eastAsia="Consolas" w:hAnsi="Consolas"/>
                <w:color w:val="2E2A9E"/>
                <w:sz w:val="12"/>
              </w:rPr>
              <w:t>3 -1</w:t>
            </w:r>
          </w:p>
        </w:tc>
        <w:tc>
          <w:tcPr>
            <w:tcW w:w="1027" w:type="dxa"/>
          </w:tcPr>
          <w:p w14:paraId="77474E3C" w14:textId="77777777" w:rsidR="0045770F" w:rsidRDefault="00DF25BF">
            <w:pPr>
              <w:spacing w:after="0" w:line="240" w:lineRule="auto"/>
            </w:pPr>
            <w:r>
              <w:rPr>
                <w:sz w:val="14"/>
              </w:rPr>
              <w:t>2026-10-24</w:t>
            </w:r>
          </w:p>
        </w:tc>
      </w:tr>
      <w:tr w:rsidR="0045770F" w14:paraId="2CC0D761" w14:textId="77777777">
        <w:trPr>
          <w:cantSplit/>
          <w:jc w:val="center"/>
        </w:trPr>
        <w:tc>
          <w:tcPr>
            <w:tcW w:w="399" w:type="dxa"/>
          </w:tcPr>
          <w:p w14:paraId="306AB71D" w14:textId="77777777" w:rsidR="0045770F" w:rsidRDefault="00DF25BF">
            <w:pPr>
              <w:spacing w:after="0" w:line="240" w:lineRule="auto"/>
            </w:pPr>
            <w:r>
              <w:rPr>
                <w:sz w:val="14"/>
              </w:rPr>
              <w:t>8</w:t>
            </w:r>
          </w:p>
        </w:tc>
        <w:tc>
          <w:tcPr>
            <w:tcW w:w="2566" w:type="dxa"/>
          </w:tcPr>
          <w:p w14:paraId="08FFA8F5" w14:textId="77777777" w:rsidR="0045770F" w:rsidRDefault="00DF25BF">
            <w:pPr>
              <w:spacing w:after="0" w:line="240" w:lineRule="auto"/>
            </w:pPr>
            <w:r>
              <w:rPr>
                <w:sz w:val="14"/>
              </w:rPr>
              <w:t>Library mode matches CPython</w:t>
            </w:r>
          </w:p>
        </w:tc>
        <w:tc>
          <w:tcPr>
            <w:tcW w:w="2851" w:type="dxa"/>
          </w:tcPr>
          <w:p w14:paraId="5301752D" w14:textId="77777777" w:rsidR="0045770F" w:rsidRDefault="00DF25BF">
            <w:pPr>
              <w:spacing w:after="0" w:line="240" w:lineRule="auto"/>
            </w:pPr>
            <w:r>
              <w:rPr>
                <w:rFonts w:ascii="Consolas" w:eastAsia="Consolas" w:hAnsi="Consolas"/>
                <w:color w:val="2E2A9E"/>
                <w:sz w:val="12"/>
              </w:rPr>
              <w:t>wsl .venv/bin/python scripts/check_libmode.py</w:t>
            </w:r>
          </w:p>
        </w:tc>
        <w:tc>
          <w:tcPr>
            <w:tcW w:w="2794" w:type="dxa"/>
          </w:tcPr>
          <w:p w14:paraId="79F925B2" w14:textId="77777777" w:rsidR="0045770F" w:rsidRDefault="00DF25BF">
            <w:pPr>
              <w:spacing w:after="0" w:line="240" w:lineRule="auto"/>
            </w:pPr>
            <w:r>
              <w:rPr>
                <w:sz w:val="14"/>
              </w:rPr>
              <w:t>OK: 74 calls, 22 class calls; cold build 15.05 s, cached 27 ms</w:t>
            </w:r>
          </w:p>
        </w:tc>
        <w:tc>
          <w:tcPr>
            <w:tcW w:w="1027" w:type="dxa"/>
          </w:tcPr>
          <w:p w14:paraId="66282283" w14:textId="77777777" w:rsidR="0045770F" w:rsidRDefault="00DF25BF">
            <w:pPr>
              <w:spacing w:after="0" w:line="240" w:lineRule="auto"/>
            </w:pPr>
            <w:r>
              <w:rPr>
                <w:sz w:val="14"/>
              </w:rPr>
              <w:t>2026-10-24</w:t>
            </w:r>
          </w:p>
        </w:tc>
      </w:tr>
      <w:tr w:rsidR="0045770F" w14:paraId="33E57E19" w14:textId="77777777">
        <w:trPr>
          <w:cantSplit/>
          <w:jc w:val="center"/>
        </w:trPr>
        <w:tc>
          <w:tcPr>
            <w:tcW w:w="399" w:type="dxa"/>
          </w:tcPr>
          <w:p w14:paraId="7D136B44" w14:textId="77777777" w:rsidR="0045770F" w:rsidRDefault="00DF25BF">
            <w:pPr>
              <w:spacing w:after="0" w:line="240" w:lineRule="auto"/>
            </w:pPr>
            <w:r>
              <w:rPr>
                <w:sz w:val="14"/>
              </w:rPr>
              <w:t>9</w:t>
            </w:r>
          </w:p>
        </w:tc>
        <w:tc>
          <w:tcPr>
            <w:tcW w:w="2566" w:type="dxa"/>
          </w:tcPr>
          <w:p w14:paraId="6D071765" w14:textId="77777777" w:rsidR="0045770F" w:rsidRDefault="00DF25BF">
            <w:pPr>
              <w:spacing w:after="0" w:line="240" w:lineRule="auto"/>
            </w:pPr>
            <w:r>
              <w:rPr>
                <w:sz w:val="14"/>
              </w:rPr>
              <w:t>Generated programs</w:t>
            </w:r>
          </w:p>
        </w:tc>
        <w:tc>
          <w:tcPr>
            <w:tcW w:w="2851" w:type="dxa"/>
          </w:tcPr>
          <w:p w14:paraId="44197C18" w14:textId="77777777" w:rsidR="0045770F" w:rsidRDefault="00DF25BF">
            <w:pPr>
              <w:spacing w:after="0" w:line="240" w:lineRule="auto"/>
            </w:pPr>
            <w:r>
              <w:rPr>
                <w:rFonts w:ascii="Consolas" w:eastAsia="Consolas" w:hAnsi="Consolas"/>
                <w:color w:val="2E2A9E"/>
                <w:sz w:val="12"/>
              </w:rPr>
              <w:t>tools/fuzz.py --n 150 --seed 0</w:t>
            </w:r>
            <w:r>
              <w:rPr>
                <w:sz w:val="14"/>
              </w:rPr>
              <w:t xml:space="preserve"> then </w:t>
            </w:r>
            <w:r>
              <w:rPr>
                <w:rFonts w:ascii="Consolas" w:eastAsia="Consolas" w:hAnsi="Consolas"/>
                <w:color w:val="2E2A9E"/>
                <w:sz w:val="12"/>
              </w:rPr>
              <w:t>tools/fuzz_run.py</w:t>
            </w:r>
          </w:p>
        </w:tc>
        <w:tc>
          <w:tcPr>
            <w:tcW w:w="2794" w:type="dxa"/>
          </w:tcPr>
          <w:p w14:paraId="20BA8F0B" w14:textId="77777777" w:rsidR="0045770F" w:rsidRDefault="00DF25BF">
            <w:pPr>
              <w:spacing w:after="0" w:line="240" w:lineRule="auto"/>
            </w:pPr>
            <w:r>
              <w:rPr>
                <w:sz w:val="14"/>
              </w:rPr>
              <w:t>150/150 identical, 0 mismatches</w:t>
            </w:r>
          </w:p>
        </w:tc>
        <w:tc>
          <w:tcPr>
            <w:tcW w:w="1027" w:type="dxa"/>
          </w:tcPr>
          <w:p w14:paraId="300E692C" w14:textId="77777777" w:rsidR="0045770F" w:rsidRDefault="00DF25BF">
            <w:pPr>
              <w:spacing w:after="0" w:line="240" w:lineRule="auto"/>
            </w:pPr>
            <w:r>
              <w:rPr>
                <w:sz w:val="14"/>
              </w:rPr>
              <w:t>2026-10-24</w:t>
            </w:r>
          </w:p>
        </w:tc>
      </w:tr>
      <w:tr w:rsidR="0045770F" w14:paraId="1EA97FE2" w14:textId="77777777">
        <w:trPr>
          <w:cantSplit/>
          <w:jc w:val="center"/>
        </w:trPr>
        <w:tc>
          <w:tcPr>
            <w:tcW w:w="399" w:type="dxa"/>
          </w:tcPr>
          <w:p w14:paraId="06235901" w14:textId="77777777" w:rsidR="0045770F" w:rsidRDefault="00DF25BF">
            <w:pPr>
              <w:spacing w:after="0" w:line="240" w:lineRule="auto"/>
            </w:pPr>
            <w:r>
              <w:rPr>
                <w:sz w:val="14"/>
              </w:rPr>
              <w:t>10</w:t>
            </w:r>
          </w:p>
        </w:tc>
        <w:tc>
          <w:tcPr>
            <w:tcW w:w="2566" w:type="dxa"/>
          </w:tcPr>
          <w:p w14:paraId="151A3FA0" w14:textId="77777777" w:rsidR="0045770F" w:rsidRDefault="00DF25BF">
            <w:pPr>
              <w:spacing w:after="0" w:line="240" w:lineRule="auto"/>
            </w:pPr>
            <w:r>
              <w:rPr>
                <w:sz w:val="14"/>
              </w:rPr>
              <w:t>Property tests</w:t>
            </w:r>
          </w:p>
        </w:tc>
        <w:tc>
          <w:tcPr>
            <w:tcW w:w="2851" w:type="dxa"/>
          </w:tcPr>
          <w:p w14:paraId="2B07A2CF" w14:textId="77777777" w:rsidR="0045770F" w:rsidRDefault="00DF25BF">
            <w:pPr>
              <w:spacing w:after="0" w:line="240" w:lineRule="auto"/>
            </w:pPr>
            <w:r>
              <w:rPr>
                <w:rFonts w:ascii="Consolas" w:eastAsia="Consolas" w:hAnsi="Consolas"/>
                <w:color w:val="2E2A9E"/>
                <w:sz w:val="12"/>
              </w:rPr>
              <w:t>python scripts/property_test.py</w:t>
            </w:r>
          </w:p>
        </w:tc>
        <w:tc>
          <w:tcPr>
            <w:tcW w:w="2794" w:type="dxa"/>
          </w:tcPr>
          <w:p w14:paraId="5EFDB630" w14:textId="77777777" w:rsidR="0045770F" w:rsidRDefault="00DF25BF">
            <w:pPr>
              <w:spacing w:after="0" w:line="240" w:lineRule="auto"/>
            </w:pPr>
            <w:r>
              <w:rPr>
                <w:sz w:val="14"/>
              </w:rPr>
              <w:t>50/50 identical</w:t>
            </w:r>
          </w:p>
        </w:tc>
        <w:tc>
          <w:tcPr>
            <w:tcW w:w="1027" w:type="dxa"/>
          </w:tcPr>
          <w:p w14:paraId="46434B38" w14:textId="77777777" w:rsidR="0045770F" w:rsidRDefault="00DF25BF">
            <w:pPr>
              <w:spacing w:after="0" w:line="240" w:lineRule="auto"/>
            </w:pPr>
            <w:r>
              <w:rPr>
                <w:sz w:val="14"/>
              </w:rPr>
              <w:t>2026-10-24</w:t>
            </w:r>
          </w:p>
        </w:tc>
      </w:tr>
      <w:tr w:rsidR="0045770F" w14:paraId="2C6C778C" w14:textId="77777777">
        <w:trPr>
          <w:cantSplit/>
          <w:jc w:val="center"/>
        </w:trPr>
        <w:tc>
          <w:tcPr>
            <w:tcW w:w="399" w:type="dxa"/>
          </w:tcPr>
          <w:p w14:paraId="679BC117" w14:textId="77777777" w:rsidR="0045770F" w:rsidRDefault="00DF25BF">
            <w:pPr>
              <w:spacing w:after="0" w:line="240" w:lineRule="auto"/>
            </w:pPr>
            <w:r>
              <w:rPr>
                <w:sz w:val="14"/>
              </w:rPr>
              <w:t>11</w:t>
            </w:r>
          </w:p>
        </w:tc>
        <w:tc>
          <w:tcPr>
            <w:tcW w:w="2566" w:type="dxa"/>
          </w:tcPr>
          <w:p w14:paraId="5D4B6DD7" w14:textId="77777777" w:rsidR="0045770F" w:rsidRDefault="00DF25BF">
            <w:pPr>
              <w:spacing w:after="0" w:line="240" w:lineRule="auto"/>
            </w:pPr>
            <w:r>
              <w:rPr>
                <w:sz w:val="14"/>
              </w:rPr>
              <w:t>Kernel benchmark and guard elision</w:t>
            </w:r>
          </w:p>
        </w:tc>
        <w:tc>
          <w:tcPr>
            <w:tcW w:w="2851" w:type="dxa"/>
          </w:tcPr>
          <w:p w14:paraId="31C1ACD2" w14:textId="77777777" w:rsidR="0045770F" w:rsidRDefault="00DF25BF">
            <w:pPr>
              <w:spacing w:after="0" w:line="240" w:lineRule="auto"/>
            </w:pPr>
            <w:r>
              <w:rPr>
                <w:rFonts w:ascii="Consolas" w:eastAsia="Consolas" w:hAnsi="Consolas"/>
                <w:color w:val="2E2A9E"/>
                <w:sz w:val="12"/>
              </w:rPr>
              <w:t>wsl .venv/bin/python docs/review3/src/bench_kernels.py</w:t>
            </w:r>
          </w:p>
        </w:tc>
        <w:tc>
          <w:tcPr>
            <w:tcW w:w="2794" w:type="dxa"/>
          </w:tcPr>
          <w:p w14:paraId="6E0FB45A" w14:textId="77777777" w:rsidR="0045770F" w:rsidRDefault="00DF25BF">
            <w:pPr>
              <w:spacing w:after="0" w:line="240" w:lineRule="auto"/>
            </w:pPr>
            <w:r>
              <w:rPr>
                <w:sz w:val="14"/>
              </w:rPr>
              <w:t>median 10.8x, geometric mean 6.6x; outputs identical: True</w:t>
            </w:r>
          </w:p>
        </w:tc>
        <w:tc>
          <w:tcPr>
            <w:tcW w:w="1027" w:type="dxa"/>
          </w:tcPr>
          <w:p w14:paraId="6B86C625" w14:textId="77777777" w:rsidR="0045770F" w:rsidRDefault="00DF25BF">
            <w:pPr>
              <w:spacing w:after="0" w:line="240" w:lineRule="auto"/>
            </w:pPr>
            <w:r>
              <w:rPr>
                <w:sz w:val="14"/>
              </w:rPr>
              <w:t>2026-10-24</w:t>
            </w:r>
          </w:p>
        </w:tc>
      </w:tr>
      <w:tr w:rsidR="0045770F" w14:paraId="261B37F1" w14:textId="77777777">
        <w:trPr>
          <w:cantSplit/>
          <w:jc w:val="center"/>
        </w:trPr>
        <w:tc>
          <w:tcPr>
            <w:tcW w:w="399" w:type="dxa"/>
          </w:tcPr>
          <w:p w14:paraId="5833044F" w14:textId="77777777" w:rsidR="0045770F" w:rsidRDefault="00DF25BF">
            <w:pPr>
              <w:spacing w:after="0" w:line="240" w:lineRule="auto"/>
            </w:pPr>
            <w:r>
              <w:rPr>
                <w:sz w:val="14"/>
              </w:rPr>
              <w:t>12</w:t>
            </w:r>
          </w:p>
        </w:tc>
        <w:tc>
          <w:tcPr>
            <w:tcW w:w="2566" w:type="dxa"/>
          </w:tcPr>
          <w:p w14:paraId="38392B5C" w14:textId="77777777" w:rsidR="0045770F" w:rsidRDefault="00DF25BF">
            <w:pPr>
              <w:spacing w:after="0" w:line="240" w:lineRule="auto"/>
            </w:pPr>
            <w:r>
              <w:rPr>
                <w:sz w:val="14"/>
              </w:rPr>
              <w:t>Edge cases, boundary cost, memory over many calls</w:t>
            </w:r>
          </w:p>
        </w:tc>
        <w:tc>
          <w:tcPr>
            <w:tcW w:w="2851" w:type="dxa"/>
          </w:tcPr>
          <w:p w14:paraId="0441280A" w14:textId="77777777" w:rsidR="0045770F" w:rsidRDefault="00DF25BF">
            <w:pPr>
              <w:spacing w:after="0" w:line="240" w:lineRule="auto"/>
            </w:pPr>
            <w:r>
              <w:rPr>
                <w:rFonts w:ascii="Consolas" w:eastAsia="Consolas" w:hAnsi="Consolas"/>
                <w:color w:val="2E2A9E"/>
                <w:sz w:val="12"/>
              </w:rPr>
              <w:t>wsl .venv/bin/python docs/review3/src/edge_cases.py</w:t>
            </w:r>
          </w:p>
        </w:tc>
        <w:tc>
          <w:tcPr>
            <w:tcW w:w="2794" w:type="dxa"/>
          </w:tcPr>
          <w:p w14:paraId="52A9C346" w14:textId="77777777" w:rsidR="0045770F" w:rsidRDefault="00DF25BF">
            <w:pPr>
              <w:spacing w:after="0" w:line="240" w:lineRule="auto"/>
            </w:pPr>
            <w:r>
              <w:rPr>
                <w:sz w:val="14"/>
              </w:rPr>
              <w:t>14 cases; RSS 28640 to 28640 KB over 200000 calls</w:t>
            </w:r>
          </w:p>
        </w:tc>
        <w:tc>
          <w:tcPr>
            <w:tcW w:w="1027" w:type="dxa"/>
          </w:tcPr>
          <w:p w14:paraId="55B544BF" w14:textId="77777777" w:rsidR="0045770F" w:rsidRDefault="00DF25BF">
            <w:pPr>
              <w:spacing w:after="0" w:line="240" w:lineRule="auto"/>
            </w:pPr>
            <w:r>
              <w:rPr>
                <w:sz w:val="14"/>
              </w:rPr>
              <w:t>2026-10-24</w:t>
            </w:r>
          </w:p>
        </w:tc>
      </w:tr>
      <w:tr w:rsidR="0045770F" w14:paraId="70F2E8FF" w14:textId="77777777">
        <w:trPr>
          <w:cantSplit/>
          <w:jc w:val="center"/>
        </w:trPr>
        <w:tc>
          <w:tcPr>
            <w:tcW w:w="399" w:type="dxa"/>
          </w:tcPr>
          <w:p w14:paraId="7D3DE93F" w14:textId="77777777" w:rsidR="0045770F" w:rsidRDefault="00DF25BF">
            <w:pPr>
              <w:spacing w:after="0" w:line="240" w:lineRule="auto"/>
            </w:pPr>
            <w:r>
              <w:rPr>
                <w:sz w:val="14"/>
              </w:rPr>
              <w:t>13</w:t>
            </w:r>
          </w:p>
        </w:tc>
        <w:tc>
          <w:tcPr>
            <w:tcW w:w="2566" w:type="dxa"/>
          </w:tcPr>
          <w:p w14:paraId="4B2A07C7" w14:textId="77777777" w:rsidR="0045770F" w:rsidRDefault="00DF25BF">
            <w:pPr>
              <w:spacing w:after="0" w:line="240" w:lineRule="auto"/>
            </w:pPr>
            <w:r>
              <w:rPr>
                <w:sz w:val="14"/>
              </w:rPr>
              <w:t>Studio runs, zero LLM</w:t>
            </w:r>
          </w:p>
        </w:tc>
        <w:tc>
          <w:tcPr>
            <w:tcW w:w="2851" w:type="dxa"/>
          </w:tcPr>
          <w:p w14:paraId="26793ABB" w14:textId="77777777" w:rsidR="0045770F" w:rsidRDefault="00DF25BF">
            <w:pPr>
              <w:spacing w:after="0" w:line="240" w:lineRule="auto"/>
            </w:pPr>
            <w:r>
              <w:rPr>
                <w:rFonts w:ascii="Consolas" w:eastAsia="Consolas" w:hAnsi="Consolas"/>
                <w:color w:val="2E2A9E"/>
                <w:sz w:val="12"/>
              </w:rPr>
              <w:t>python docs/review3/src/studio_runs.py ...</w:t>
            </w:r>
            <w:r>
              <w:rPr>
                <w:sz w:val="14"/>
              </w:rPr>
              <w:t xml:space="preserve"> against a server started with empty </w:t>
            </w:r>
            <w:r>
              <w:rPr>
                <w:rFonts w:ascii="Consolas" w:eastAsia="Consolas" w:hAnsi="Consolas"/>
                <w:color w:val="2E2A9E"/>
                <w:sz w:val="12"/>
              </w:rPr>
              <w:t>GROQ_API_KEY</w:t>
            </w:r>
            <w:r>
              <w:rPr>
                <w:sz w:val="14"/>
              </w:rPr>
              <w:t xml:space="preserve"> and </w:t>
            </w:r>
            <w:r>
              <w:rPr>
                <w:rFonts w:ascii="Consolas" w:eastAsia="Consolas" w:hAnsi="Consolas"/>
                <w:color w:val="2E2A9E"/>
                <w:sz w:val="12"/>
              </w:rPr>
              <w:t>ANTHROPIC_API_KEY</w:t>
            </w:r>
          </w:p>
        </w:tc>
        <w:tc>
          <w:tcPr>
            <w:tcW w:w="2794" w:type="dxa"/>
          </w:tcPr>
          <w:p w14:paraId="13CEDED2" w14:textId="77777777" w:rsidR="0045770F" w:rsidRDefault="00DF25BF">
            <w:pPr>
              <w:spacing w:after="0" w:line="240" w:lineRule="auto"/>
            </w:pPr>
            <w:r>
              <w:rPr>
                <w:sz w:val="14"/>
              </w:rPr>
              <w:t>5 runs; see Table Table 10.3</w:t>
            </w:r>
          </w:p>
        </w:tc>
        <w:tc>
          <w:tcPr>
            <w:tcW w:w="1027" w:type="dxa"/>
          </w:tcPr>
          <w:p w14:paraId="0246CB53" w14:textId="77777777" w:rsidR="0045770F" w:rsidRDefault="00DF25BF">
            <w:pPr>
              <w:spacing w:after="0" w:line="240" w:lineRule="auto"/>
            </w:pPr>
            <w:r>
              <w:rPr>
                <w:sz w:val="14"/>
              </w:rPr>
              <w:t>2026-10-24</w:t>
            </w:r>
          </w:p>
        </w:tc>
      </w:tr>
      <w:tr w:rsidR="0045770F" w14:paraId="66190D60" w14:textId="77777777">
        <w:trPr>
          <w:cantSplit/>
          <w:jc w:val="center"/>
        </w:trPr>
        <w:tc>
          <w:tcPr>
            <w:tcW w:w="399" w:type="dxa"/>
          </w:tcPr>
          <w:p w14:paraId="31E1612C" w14:textId="77777777" w:rsidR="0045770F" w:rsidRDefault="00DF25BF">
            <w:pPr>
              <w:spacing w:after="0" w:line="240" w:lineRule="auto"/>
            </w:pPr>
            <w:r>
              <w:rPr>
                <w:sz w:val="14"/>
              </w:rPr>
              <w:t>14</w:t>
            </w:r>
          </w:p>
        </w:tc>
        <w:tc>
          <w:tcPr>
            <w:tcW w:w="2566" w:type="dxa"/>
          </w:tcPr>
          <w:p w14:paraId="2E5999FF" w14:textId="77777777" w:rsidR="0045770F" w:rsidRDefault="00DF25BF">
            <w:pPr>
              <w:spacing w:after="0" w:line="240" w:lineRule="auto"/>
            </w:pPr>
            <w:r>
              <w:rPr>
                <w:sz w:val="14"/>
              </w:rPr>
              <w:t>Stress harness on public repositories</w:t>
            </w:r>
          </w:p>
        </w:tc>
        <w:tc>
          <w:tcPr>
            <w:tcW w:w="2851" w:type="dxa"/>
          </w:tcPr>
          <w:p w14:paraId="3E758A47" w14:textId="77777777" w:rsidR="0045770F" w:rsidRDefault="00DF25BF">
            <w:pPr>
              <w:spacing w:after="0" w:line="240" w:lineRule="auto"/>
            </w:pPr>
            <w:r>
              <w:rPr>
                <w:rFonts w:ascii="Consolas" w:eastAsia="Consolas" w:hAnsi="Consolas"/>
                <w:color w:val="2E2A9E"/>
                <w:sz w:val="12"/>
              </w:rPr>
              <w:t>python scripts/stress.py OWNER/REPO --limit N</w:t>
            </w:r>
          </w:p>
        </w:tc>
        <w:tc>
          <w:tcPr>
            <w:tcW w:w="2794" w:type="dxa"/>
          </w:tcPr>
          <w:p w14:paraId="3E4699F0" w14:textId="77777777" w:rsidR="0045770F" w:rsidRDefault="00DF25BF">
            <w:pPr>
              <w:spacing w:after="0" w:line="240" w:lineRule="auto"/>
            </w:pPr>
            <w:r>
              <w:rPr>
                <w:sz w:val="14"/>
              </w:rPr>
              <w:t>not run this session (cut)</w:t>
            </w:r>
          </w:p>
        </w:tc>
        <w:tc>
          <w:tcPr>
            <w:tcW w:w="1027" w:type="dxa"/>
          </w:tcPr>
          <w:p w14:paraId="358C655A" w14:textId="77777777" w:rsidR="0045770F" w:rsidRDefault="00DF25BF">
            <w:pPr>
              <w:spacing w:after="0" w:line="240" w:lineRule="auto"/>
            </w:pPr>
            <w:r>
              <w:rPr>
                <w:sz w:val="14"/>
              </w:rPr>
              <w:t>2026-10-24</w:t>
            </w:r>
          </w:p>
        </w:tc>
      </w:tr>
      <w:tr w:rsidR="0045770F" w14:paraId="10E3A0AD" w14:textId="77777777">
        <w:trPr>
          <w:cantSplit/>
          <w:jc w:val="center"/>
        </w:trPr>
        <w:tc>
          <w:tcPr>
            <w:tcW w:w="399" w:type="dxa"/>
          </w:tcPr>
          <w:p w14:paraId="6A231A5A" w14:textId="77777777" w:rsidR="0045770F" w:rsidRDefault="00DF25BF">
            <w:pPr>
              <w:spacing w:after="0" w:line="240" w:lineRule="auto"/>
            </w:pPr>
            <w:r>
              <w:rPr>
                <w:sz w:val="14"/>
              </w:rPr>
              <w:t>15</w:t>
            </w:r>
          </w:p>
        </w:tc>
        <w:tc>
          <w:tcPr>
            <w:tcW w:w="2566" w:type="dxa"/>
          </w:tcPr>
          <w:p w14:paraId="5FB6DFE9" w14:textId="77777777" w:rsidR="0045770F" w:rsidRDefault="00DF25BF">
            <w:pPr>
              <w:spacing w:after="0" w:line="240" w:lineRule="auto"/>
            </w:pPr>
            <w:r>
              <w:rPr>
                <w:sz w:val="14"/>
              </w:rPr>
              <w:t>Lines of code, test counts, symbol line numbers</w:t>
            </w:r>
          </w:p>
        </w:tc>
        <w:tc>
          <w:tcPr>
            <w:tcW w:w="2851" w:type="dxa"/>
          </w:tcPr>
          <w:p w14:paraId="05B8D918" w14:textId="77777777" w:rsidR="0045770F" w:rsidRDefault="00DF25BF">
            <w:pPr>
              <w:spacing w:after="0" w:line="240" w:lineRule="auto"/>
            </w:pPr>
            <w:r>
              <w:rPr>
                <w:rFonts w:ascii="Consolas" w:eastAsia="Consolas" w:hAnsi="Consolas"/>
                <w:color w:val="2E2A9E"/>
                <w:sz w:val="12"/>
              </w:rPr>
              <w:t>python docs/review3/src/collect_facts.py</w:t>
            </w:r>
          </w:p>
        </w:tc>
        <w:tc>
          <w:tcPr>
            <w:tcW w:w="2794" w:type="dxa"/>
          </w:tcPr>
          <w:p w14:paraId="1F6D3354" w14:textId="77777777" w:rsidR="0045770F" w:rsidRDefault="00DF25BF">
            <w:pPr>
              <w:spacing w:after="0" w:line="240" w:lineRule="auto"/>
            </w:pPr>
            <w:r>
              <w:rPr>
                <w:sz w:val="14"/>
              </w:rPr>
              <w:t>38,834 lines in product code and tools (non-blank), 78/88 oracle programs</w:t>
            </w:r>
          </w:p>
        </w:tc>
        <w:tc>
          <w:tcPr>
            <w:tcW w:w="1027" w:type="dxa"/>
          </w:tcPr>
          <w:p w14:paraId="3B56ED8A" w14:textId="77777777" w:rsidR="0045770F" w:rsidRDefault="00DF25BF">
            <w:pPr>
              <w:spacing w:after="0" w:line="240" w:lineRule="auto"/>
            </w:pPr>
            <w:r>
              <w:rPr>
                <w:sz w:val="14"/>
              </w:rPr>
              <w:t>2026-10-24</w:t>
            </w:r>
          </w:p>
        </w:tc>
      </w:tr>
      <w:tr w:rsidR="0045770F" w14:paraId="65E20FF1" w14:textId="77777777">
        <w:trPr>
          <w:cantSplit/>
          <w:jc w:val="center"/>
        </w:trPr>
        <w:tc>
          <w:tcPr>
            <w:tcW w:w="399" w:type="dxa"/>
          </w:tcPr>
          <w:p w14:paraId="0797C2A6" w14:textId="77777777" w:rsidR="0045770F" w:rsidRDefault="00DF25BF">
            <w:pPr>
              <w:spacing w:after="0" w:line="240" w:lineRule="auto"/>
            </w:pPr>
            <w:r>
              <w:rPr>
                <w:sz w:val="14"/>
              </w:rPr>
              <w:t>16</w:t>
            </w:r>
          </w:p>
        </w:tc>
        <w:tc>
          <w:tcPr>
            <w:tcW w:w="2566" w:type="dxa"/>
          </w:tcPr>
          <w:p w14:paraId="64131DD0" w14:textId="77777777" w:rsidR="0045770F" w:rsidRDefault="00DF25BF">
            <w:pPr>
              <w:spacing w:after="0" w:line="240" w:lineRule="auto"/>
            </w:pPr>
            <w:r>
              <w:rPr>
                <w:sz w:val="14"/>
              </w:rPr>
              <w:t>Environment</w:t>
            </w:r>
          </w:p>
        </w:tc>
        <w:tc>
          <w:tcPr>
            <w:tcW w:w="2851" w:type="dxa"/>
          </w:tcPr>
          <w:p w14:paraId="4C6BA7A7" w14:textId="77777777" w:rsidR="0045770F" w:rsidRDefault="00DF25BF">
            <w:pPr>
              <w:spacing w:after="0" w:line="240" w:lineRule="auto"/>
            </w:pPr>
            <w:r>
              <w:rPr>
                <w:rFonts w:ascii="Consolas" w:eastAsia="Consolas" w:hAnsi="Consolas"/>
                <w:color w:val="2E2A9E"/>
                <w:sz w:val="12"/>
              </w:rPr>
              <w:t>python docs/review3/src/collect_env.py</w:t>
            </w:r>
          </w:p>
        </w:tc>
        <w:tc>
          <w:tcPr>
            <w:tcW w:w="2794" w:type="dxa"/>
          </w:tcPr>
          <w:p w14:paraId="590B8B81" w14:textId="77777777" w:rsidR="0045770F" w:rsidRDefault="00DF25BF">
            <w:pPr>
              <w:spacing w:after="0" w:line="240" w:lineRule="auto"/>
            </w:pPr>
            <w:r>
              <w:rPr>
                <w:sz w:val="14"/>
              </w:rPr>
              <w:t>Intel(R) Core(TM) Ultra 9 185H; Windows Python 3.13.16; WSL Python 3.14.4</w:t>
            </w:r>
          </w:p>
        </w:tc>
        <w:tc>
          <w:tcPr>
            <w:tcW w:w="1027" w:type="dxa"/>
          </w:tcPr>
          <w:p w14:paraId="2AF3CBE6" w14:textId="77777777" w:rsidR="0045770F" w:rsidRDefault="00DF25BF">
            <w:pPr>
              <w:spacing w:after="0" w:line="240" w:lineRule="auto"/>
            </w:pPr>
            <w:r>
              <w:rPr>
                <w:sz w:val="14"/>
              </w:rPr>
              <w:t>2026-10-24</w:t>
            </w:r>
          </w:p>
        </w:tc>
      </w:tr>
      <w:tr w:rsidR="0045770F" w14:paraId="6A35312E" w14:textId="77777777">
        <w:trPr>
          <w:cantSplit/>
          <w:jc w:val="center"/>
        </w:trPr>
        <w:tc>
          <w:tcPr>
            <w:tcW w:w="399" w:type="dxa"/>
          </w:tcPr>
          <w:p w14:paraId="2C8A8524" w14:textId="77777777" w:rsidR="0045770F" w:rsidRDefault="00DF25BF">
            <w:pPr>
              <w:spacing w:after="0" w:line="240" w:lineRule="auto"/>
            </w:pPr>
            <w:r>
              <w:rPr>
                <w:sz w:val="14"/>
              </w:rPr>
              <w:t>17</w:t>
            </w:r>
          </w:p>
        </w:tc>
        <w:tc>
          <w:tcPr>
            <w:tcW w:w="2566" w:type="dxa"/>
          </w:tcPr>
          <w:p w14:paraId="592281D4" w14:textId="77777777" w:rsidR="0045770F" w:rsidRDefault="00DF25BF">
            <w:pPr>
              <w:spacing w:after="0" w:line="240" w:lineRule="auto"/>
            </w:pPr>
            <w:r>
              <w:rPr>
                <w:sz w:val="14"/>
              </w:rPr>
              <w:t>Commit counts and AI co-author trailers</w:t>
            </w:r>
          </w:p>
        </w:tc>
        <w:tc>
          <w:tcPr>
            <w:tcW w:w="2851" w:type="dxa"/>
          </w:tcPr>
          <w:p w14:paraId="1BDB945C" w14:textId="77777777" w:rsidR="0045770F" w:rsidRDefault="00DF25BF">
            <w:pPr>
              <w:spacing w:after="0" w:line="240" w:lineRule="auto"/>
            </w:pPr>
            <w:r>
              <w:rPr>
                <w:rFonts w:ascii="Consolas" w:eastAsia="Consolas" w:hAnsi="Consolas"/>
                <w:color w:val="2E2A9E"/>
                <w:sz w:val="12"/>
              </w:rPr>
              <w:t>git shortlog -sn</w:t>
            </w:r>
            <w:r>
              <w:rPr>
                <w:sz w:val="14"/>
              </w:rPr>
              <w:t xml:space="preserve">; </w:t>
            </w:r>
            <w:r>
              <w:rPr>
                <w:rFonts w:ascii="Consolas" w:eastAsia="Consolas" w:hAnsi="Consolas"/>
                <w:color w:val="2E2A9E"/>
                <w:sz w:val="12"/>
              </w:rPr>
              <w:t>git log --format=%B</w:t>
            </w:r>
            <w:r>
              <w:rPr>
                <w:sz w:val="14"/>
              </w:rPr>
              <w:t xml:space="preserve"> for </w:t>
            </w:r>
            <w:r>
              <w:rPr>
                <w:rFonts w:ascii="Consolas" w:eastAsia="Consolas" w:hAnsi="Consolas"/>
                <w:color w:val="2E2A9E"/>
                <w:sz w:val="12"/>
              </w:rPr>
              <w:t>Co-authored-by</w:t>
            </w:r>
          </w:p>
        </w:tc>
        <w:tc>
          <w:tcPr>
            <w:tcW w:w="2794" w:type="dxa"/>
          </w:tcPr>
          <w:p w14:paraId="51D747F1" w14:textId="77777777" w:rsidR="0045770F" w:rsidRDefault="00DF25BF">
            <w:pPr>
              <w:spacing w:after="0" w:line="240" w:lineRule="auto"/>
            </w:pPr>
            <w:r>
              <w:rPr>
                <w:sz w:val="14"/>
              </w:rPr>
              <w:t>143 commits; 138 owner; 99 with an AI trailer</w:t>
            </w:r>
          </w:p>
        </w:tc>
        <w:tc>
          <w:tcPr>
            <w:tcW w:w="1027" w:type="dxa"/>
          </w:tcPr>
          <w:p w14:paraId="4AEFBD12" w14:textId="77777777" w:rsidR="0045770F" w:rsidRDefault="00DF25BF">
            <w:pPr>
              <w:spacing w:after="0" w:line="240" w:lineRule="auto"/>
            </w:pPr>
            <w:r>
              <w:rPr>
                <w:sz w:val="14"/>
              </w:rPr>
              <w:t>2026-10-24</w:t>
            </w:r>
          </w:p>
        </w:tc>
      </w:tr>
      <w:tr w:rsidR="0045770F" w14:paraId="613F0611" w14:textId="77777777">
        <w:trPr>
          <w:cantSplit/>
          <w:jc w:val="center"/>
        </w:trPr>
        <w:tc>
          <w:tcPr>
            <w:tcW w:w="399" w:type="dxa"/>
          </w:tcPr>
          <w:p w14:paraId="15ACA328" w14:textId="77777777" w:rsidR="0045770F" w:rsidRDefault="00DF25BF">
            <w:pPr>
              <w:spacing w:after="0" w:line="240" w:lineRule="auto"/>
            </w:pPr>
            <w:r>
              <w:rPr>
                <w:sz w:val="14"/>
              </w:rPr>
              <w:t>18</w:t>
            </w:r>
          </w:p>
        </w:tc>
        <w:tc>
          <w:tcPr>
            <w:tcW w:w="2566" w:type="dxa"/>
          </w:tcPr>
          <w:p w14:paraId="1AFBE929" w14:textId="77777777" w:rsidR="0045770F" w:rsidRDefault="00DF25BF">
            <w:pPr>
              <w:spacing w:after="0" w:line="240" w:lineRule="auto"/>
            </w:pPr>
            <w:r>
              <w:rPr>
                <w:sz w:val="14"/>
              </w:rPr>
              <w:t>Installer and zip sizes</w:t>
            </w:r>
          </w:p>
        </w:tc>
        <w:tc>
          <w:tcPr>
            <w:tcW w:w="2851" w:type="dxa"/>
          </w:tcPr>
          <w:p w14:paraId="4D2C8324" w14:textId="77777777" w:rsidR="0045770F" w:rsidRDefault="00DF25BF">
            <w:pPr>
              <w:spacing w:after="0" w:line="240" w:lineRule="auto"/>
            </w:pPr>
            <w:r>
              <w:rPr>
                <w:rFonts w:ascii="Consolas" w:eastAsia="Consolas" w:hAnsi="Consolas"/>
                <w:color w:val="2E2A9E"/>
                <w:sz w:val="12"/>
              </w:rPr>
              <w:t>ls -l dist/</w:t>
            </w:r>
          </w:p>
        </w:tc>
        <w:tc>
          <w:tcPr>
            <w:tcW w:w="2794" w:type="dxa"/>
          </w:tcPr>
          <w:p w14:paraId="3FAFCD3A" w14:textId="77777777" w:rsidR="0045770F" w:rsidRDefault="00DF25BF">
            <w:pPr>
              <w:spacing w:after="0" w:line="240" w:lineRule="auto"/>
            </w:pPr>
            <w:r>
              <w:rPr>
                <w:sz w:val="14"/>
              </w:rPr>
              <w:t>88.8 MiB and 211.7 MiB (built 19 Oct; not rebuilt this session)</w:t>
            </w:r>
          </w:p>
        </w:tc>
        <w:tc>
          <w:tcPr>
            <w:tcW w:w="1027" w:type="dxa"/>
          </w:tcPr>
          <w:p w14:paraId="5660F90B" w14:textId="77777777" w:rsidR="0045770F" w:rsidRDefault="00DF25BF">
            <w:pPr>
              <w:spacing w:after="0" w:line="240" w:lineRule="auto"/>
            </w:pPr>
            <w:r>
              <w:rPr>
                <w:sz w:val="14"/>
              </w:rPr>
              <w:t>2026-10-24</w:t>
            </w:r>
          </w:p>
        </w:tc>
      </w:tr>
      <w:tr w:rsidR="0045770F" w14:paraId="21B974AC" w14:textId="77777777">
        <w:trPr>
          <w:cantSplit/>
          <w:jc w:val="center"/>
        </w:trPr>
        <w:tc>
          <w:tcPr>
            <w:tcW w:w="399" w:type="dxa"/>
          </w:tcPr>
          <w:p w14:paraId="49D8A9AB" w14:textId="77777777" w:rsidR="0045770F" w:rsidRDefault="00DF25BF">
            <w:pPr>
              <w:spacing w:after="0" w:line="240" w:lineRule="auto"/>
            </w:pPr>
            <w:r>
              <w:rPr>
                <w:sz w:val="14"/>
              </w:rPr>
              <w:t>19</w:t>
            </w:r>
          </w:p>
        </w:tc>
        <w:tc>
          <w:tcPr>
            <w:tcW w:w="2566" w:type="dxa"/>
          </w:tcPr>
          <w:p w14:paraId="17F1E9C1" w14:textId="77777777" w:rsidR="0045770F" w:rsidRDefault="00DF25BF">
            <w:pPr>
              <w:spacing w:after="0" w:line="240" w:lineRule="auto"/>
            </w:pPr>
            <w:r>
              <w:rPr>
                <w:sz w:val="14"/>
              </w:rPr>
              <w:t>Grammar rule count</w:t>
            </w:r>
          </w:p>
        </w:tc>
        <w:tc>
          <w:tcPr>
            <w:tcW w:w="2851" w:type="dxa"/>
          </w:tcPr>
          <w:p w14:paraId="36A1426B" w14:textId="77777777" w:rsidR="0045770F" w:rsidRDefault="00DF25BF">
            <w:pPr>
              <w:spacing w:after="0" w:line="240" w:lineRule="auto"/>
            </w:pPr>
            <w:r>
              <w:rPr>
                <w:sz w:val="14"/>
              </w:rPr>
              <w:t xml:space="preserve">regex over </w:t>
            </w:r>
            <w:r>
              <w:rPr>
                <w:rFonts w:ascii="Consolas" w:eastAsia="Consolas" w:hAnsi="Consolas"/>
                <w:color w:val="2E2A9E"/>
                <w:sz w:val="12"/>
              </w:rPr>
              <w:t>docs/grammar.ebnf</w:t>
            </w:r>
          </w:p>
        </w:tc>
        <w:tc>
          <w:tcPr>
            <w:tcW w:w="2794" w:type="dxa"/>
          </w:tcPr>
          <w:p w14:paraId="637DCA47" w14:textId="77777777" w:rsidR="0045770F" w:rsidRDefault="00DF25BF">
            <w:pPr>
              <w:spacing w:after="0" w:line="240" w:lineRule="auto"/>
            </w:pPr>
            <w:r>
              <w:rPr>
                <w:sz w:val="14"/>
              </w:rPr>
              <w:t>33 named rules</w:t>
            </w:r>
          </w:p>
        </w:tc>
        <w:tc>
          <w:tcPr>
            <w:tcW w:w="1027" w:type="dxa"/>
          </w:tcPr>
          <w:p w14:paraId="6BC5E39A" w14:textId="77777777" w:rsidR="0045770F" w:rsidRDefault="00DF25BF">
            <w:pPr>
              <w:spacing w:after="0" w:line="240" w:lineRule="auto"/>
            </w:pPr>
            <w:r>
              <w:rPr>
                <w:sz w:val="14"/>
              </w:rPr>
              <w:t>2026-10-24</w:t>
            </w:r>
          </w:p>
        </w:tc>
      </w:tr>
      <w:tr w:rsidR="0045770F" w14:paraId="56D39386" w14:textId="77777777">
        <w:trPr>
          <w:cantSplit/>
          <w:jc w:val="center"/>
        </w:trPr>
        <w:tc>
          <w:tcPr>
            <w:tcW w:w="399" w:type="dxa"/>
          </w:tcPr>
          <w:p w14:paraId="62BDA959" w14:textId="77777777" w:rsidR="0045770F" w:rsidRDefault="00DF25BF">
            <w:pPr>
              <w:spacing w:after="0" w:line="240" w:lineRule="auto"/>
            </w:pPr>
            <w:r>
              <w:rPr>
                <w:sz w:val="14"/>
              </w:rPr>
              <w:t>20</w:t>
            </w:r>
          </w:p>
        </w:tc>
        <w:tc>
          <w:tcPr>
            <w:tcW w:w="2566" w:type="dxa"/>
          </w:tcPr>
          <w:p w14:paraId="2116A462" w14:textId="77777777" w:rsidR="0045770F" w:rsidRDefault="00DF25BF">
            <w:pPr>
              <w:spacing w:after="0" w:line="240" w:lineRule="auto"/>
            </w:pPr>
            <w:r>
              <w:rPr>
                <w:sz w:val="14"/>
              </w:rPr>
              <w:t xml:space="preserve">No </w:t>
            </w:r>
            <w:r>
              <w:rPr>
                <w:rFonts w:ascii="Consolas" w:eastAsia="Consolas" w:hAnsi="Consolas"/>
                <w:color w:val="2E2A9E"/>
                <w:sz w:val="12"/>
              </w:rPr>
              <w:t>settrace</w:t>
            </w:r>
            <w:r>
              <w:rPr>
                <w:sz w:val="14"/>
              </w:rPr>
              <w:t>, no Electron, no Hindley-Milner in the code</w:t>
            </w:r>
          </w:p>
        </w:tc>
        <w:tc>
          <w:tcPr>
            <w:tcW w:w="2851" w:type="dxa"/>
          </w:tcPr>
          <w:p w14:paraId="7CAD1066" w14:textId="77777777" w:rsidR="0045770F" w:rsidRDefault="00DF25BF">
            <w:pPr>
              <w:spacing w:after="0" w:line="240" w:lineRule="auto"/>
            </w:pPr>
            <w:r>
              <w:rPr>
                <w:sz w:val="14"/>
              </w:rPr>
              <w:t>repository search (grep)</w:t>
            </w:r>
          </w:p>
        </w:tc>
        <w:tc>
          <w:tcPr>
            <w:tcW w:w="2794" w:type="dxa"/>
          </w:tcPr>
          <w:p w14:paraId="165B203A" w14:textId="77777777" w:rsidR="0045770F" w:rsidRDefault="00DF25BF">
            <w:pPr>
              <w:spacing w:after="0" w:line="240" w:lineRule="auto"/>
            </w:pPr>
            <w:r>
              <w:rPr>
                <w:sz w:val="14"/>
              </w:rPr>
              <w:t>no matches in product code</w:t>
            </w:r>
          </w:p>
        </w:tc>
        <w:tc>
          <w:tcPr>
            <w:tcW w:w="1027" w:type="dxa"/>
          </w:tcPr>
          <w:p w14:paraId="40F01E9F" w14:textId="77777777" w:rsidR="0045770F" w:rsidRDefault="00DF25BF">
            <w:pPr>
              <w:spacing w:after="0" w:line="240" w:lineRule="auto"/>
            </w:pPr>
            <w:r>
              <w:rPr>
                <w:sz w:val="14"/>
              </w:rPr>
              <w:t>2026-10-24</w:t>
            </w:r>
          </w:p>
        </w:tc>
      </w:tr>
      <w:tr w:rsidR="0045770F" w14:paraId="7A56D220" w14:textId="77777777">
        <w:trPr>
          <w:cantSplit/>
          <w:jc w:val="center"/>
        </w:trPr>
        <w:tc>
          <w:tcPr>
            <w:tcW w:w="399" w:type="dxa"/>
          </w:tcPr>
          <w:p w14:paraId="0DCF6CC0" w14:textId="77777777" w:rsidR="0045770F" w:rsidRDefault="00DF25BF">
            <w:pPr>
              <w:spacing w:after="0" w:line="240" w:lineRule="auto"/>
            </w:pPr>
            <w:r>
              <w:rPr>
                <w:sz w:val="14"/>
              </w:rPr>
              <w:t>21</w:t>
            </w:r>
          </w:p>
        </w:tc>
        <w:tc>
          <w:tcPr>
            <w:tcW w:w="2566" w:type="dxa"/>
          </w:tcPr>
          <w:p w14:paraId="698BB8E5" w14:textId="77777777" w:rsidR="0045770F" w:rsidRDefault="00DF25BF">
            <w:pPr>
              <w:spacing w:after="0" w:line="240" w:lineRule="auto"/>
            </w:pPr>
            <w:r>
              <w:rPr>
                <w:sz w:val="14"/>
              </w:rPr>
              <w:t>LLM is optional, not the default path</w:t>
            </w:r>
          </w:p>
        </w:tc>
        <w:tc>
          <w:tcPr>
            <w:tcW w:w="2851" w:type="dxa"/>
          </w:tcPr>
          <w:p w14:paraId="30411D68" w14:textId="77777777" w:rsidR="0045770F" w:rsidRDefault="00DF25BF">
            <w:pPr>
              <w:spacing w:after="0" w:line="240" w:lineRule="auto"/>
            </w:pPr>
            <w:r>
              <w:rPr>
                <w:sz w:val="14"/>
              </w:rPr>
              <w:t xml:space="preserve">read </w:t>
            </w:r>
            <w:r>
              <w:rPr>
                <w:rFonts w:ascii="Consolas" w:eastAsia="Consolas" w:hAnsi="Consolas"/>
                <w:color w:val="2E2A9E"/>
                <w:sz w:val="12"/>
              </w:rPr>
              <w:t>pipeline.fix_one</w:t>
            </w:r>
            <w:r>
              <w:rPr>
                <w:sz w:val="14"/>
              </w:rPr>
              <w:t xml:space="preserve">, </w:t>
            </w:r>
            <w:r>
              <w:rPr>
                <w:rFonts w:ascii="Consolas" w:eastAsia="Consolas" w:hAnsi="Consolas"/>
                <w:color w:val="2E2A9E"/>
                <w:sz w:val="12"/>
              </w:rPr>
              <w:t>llm.make_client</w:t>
            </w:r>
          </w:p>
        </w:tc>
        <w:tc>
          <w:tcPr>
            <w:tcW w:w="2794" w:type="dxa"/>
          </w:tcPr>
          <w:p w14:paraId="4D11EE0E" w14:textId="77777777" w:rsidR="0045770F" w:rsidRDefault="00DF25BF">
            <w:pPr>
              <w:spacing w:after="0" w:line="240" w:lineRule="auto"/>
            </w:pPr>
            <w:r>
              <w:rPr>
                <w:sz w:val="14"/>
              </w:rPr>
              <w:t>annotate, then deterministic inference, then LLM only if a key exists</w:t>
            </w:r>
          </w:p>
        </w:tc>
        <w:tc>
          <w:tcPr>
            <w:tcW w:w="1027" w:type="dxa"/>
          </w:tcPr>
          <w:p w14:paraId="43E66FAB" w14:textId="77777777" w:rsidR="0045770F" w:rsidRDefault="00DF25BF">
            <w:pPr>
              <w:spacing w:after="0" w:line="240" w:lineRule="auto"/>
            </w:pPr>
            <w:r>
              <w:rPr>
                <w:sz w:val="14"/>
              </w:rPr>
              <w:t>2026-10-24</w:t>
            </w:r>
          </w:p>
        </w:tc>
      </w:tr>
      <w:tr w:rsidR="0045770F" w14:paraId="4D6E4863" w14:textId="77777777">
        <w:trPr>
          <w:cantSplit/>
          <w:jc w:val="center"/>
        </w:trPr>
        <w:tc>
          <w:tcPr>
            <w:tcW w:w="399" w:type="dxa"/>
          </w:tcPr>
          <w:p w14:paraId="6FC8221D" w14:textId="77777777" w:rsidR="0045770F" w:rsidRDefault="00DF25BF">
            <w:pPr>
              <w:spacing w:after="0" w:line="240" w:lineRule="auto"/>
            </w:pPr>
            <w:r>
              <w:rPr>
                <w:sz w:val="14"/>
              </w:rPr>
              <w:t>22</w:t>
            </w:r>
          </w:p>
        </w:tc>
        <w:tc>
          <w:tcPr>
            <w:tcW w:w="2566" w:type="dxa"/>
          </w:tcPr>
          <w:p w14:paraId="6BD1A28D" w14:textId="77777777" w:rsidR="0045770F" w:rsidRDefault="00DF25BF">
            <w:pPr>
              <w:spacing w:after="0" w:line="240" w:lineRule="auto"/>
            </w:pPr>
            <w:r>
              <w:rPr>
                <w:sz w:val="14"/>
              </w:rPr>
              <w:t>Competitor descriptions</w:t>
            </w:r>
          </w:p>
        </w:tc>
        <w:tc>
          <w:tcPr>
            <w:tcW w:w="2851" w:type="dxa"/>
          </w:tcPr>
          <w:p w14:paraId="6455EA57" w14:textId="77777777" w:rsidR="0045770F" w:rsidRDefault="00DF25BF">
            <w:pPr>
              <w:spacing w:after="0" w:line="240" w:lineRule="auto"/>
            </w:pPr>
            <w:r>
              <w:rPr>
                <w:sz w:val="14"/>
              </w:rPr>
              <w:t>official pages fetched: Shed Skin, Nuitka, PyPy, LPython, mypyc, Numba, Pythran</w:t>
            </w:r>
          </w:p>
        </w:tc>
        <w:tc>
          <w:tcPr>
            <w:tcW w:w="2794" w:type="dxa"/>
          </w:tcPr>
          <w:p w14:paraId="4F0BF3D5" w14:textId="77777777" w:rsidR="0045770F" w:rsidRDefault="00DF25BF">
            <w:pPr>
              <w:spacing w:after="0" w:line="240" w:lineRule="auto"/>
            </w:pPr>
            <w:r>
              <w:rPr>
                <w:sz w:val="14"/>
              </w:rPr>
              <w:t>Figure 4.1 cells; Cython and Codon pages were not retrieved in full (Cython from general knowledge, Codon from a search snippet), so those two rows are lower confidence</w:t>
            </w:r>
          </w:p>
        </w:tc>
        <w:tc>
          <w:tcPr>
            <w:tcW w:w="1027" w:type="dxa"/>
          </w:tcPr>
          <w:p w14:paraId="1895FF42" w14:textId="77777777" w:rsidR="0045770F" w:rsidRDefault="00DF25BF">
            <w:pPr>
              <w:spacing w:after="0" w:line="240" w:lineRule="auto"/>
            </w:pPr>
            <w:r>
              <w:rPr>
                <w:sz w:val="14"/>
              </w:rPr>
              <w:t>2026-10-24</w:t>
            </w:r>
          </w:p>
        </w:tc>
      </w:tr>
      <w:tr w:rsidR="0045770F" w14:paraId="09DF129A" w14:textId="77777777">
        <w:trPr>
          <w:cantSplit/>
          <w:jc w:val="center"/>
        </w:trPr>
        <w:tc>
          <w:tcPr>
            <w:tcW w:w="399" w:type="dxa"/>
          </w:tcPr>
          <w:p w14:paraId="1ADBEDC3" w14:textId="77777777" w:rsidR="0045770F" w:rsidRDefault="00DF25BF">
            <w:pPr>
              <w:spacing w:after="0" w:line="240" w:lineRule="auto"/>
            </w:pPr>
            <w:r>
              <w:rPr>
                <w:sz w:val="14"/>
              </w:rPr>
              <w:t>23</w:t>
            </w:r>
          </w:p>
        </w:tc>
        <w:tc>
          <w:tcPr>
            <w:tcW w:w="2566" w:type="dxa"/>
          </w:tcPr>
          <w:p w14:paraId="023D059F" w14:textId="77777777" w:rsidR="0045770F" w:rsidRDefault="00DF25BF">
            <w:pPr>
              <w:spacing w:after="0" w:line="240" w:lineRule="auto"/>
            </w:pPr>
            <w:r>
              <w:rPr>
                <w:sz w:val="14"/>
              </w:rPr>
              <w:t>Emitted code listing</w:t>
            </w:r>
          </w:p>
        </w:tc>
        <w:tc>
          <w:tcPr>
            <w:tcW w:w="2851" w:type="dxa"/>
          </w:tcPr>
          <w:p w14:paraId="7A0D4594" w14:textId="77777777" w:rsidR="0045770F" w:rsidRDefault="00DF25BF">
            <w:pPr>
              <w:spacing w:after="0" w:line="240" w:lineRule="auto"/>
            </w:pPr>
            <w:r>
              <w:rPr>
                <w:rFonts w:ascii="Consolas" w:eastAsia="Consolas" w:hAnsi="Consolas"/>
                <w:color w:val="2E2A9E"/>
                <w:sz w:val="12"/>
              </w:rPr>
              <w:t>python -m pythia.cli e.py --emit-only</w:t>
            </w:r>
          </w:p>
        </w:tc>
        <w:tc>
          <w:tcPr>
            <w:tcW w:w="2794" w:type="dxa"/>
          </w:tcPr>
          <w:p w14:paraId="6A332E09" w14:textId="77777777" w:rsidR="0045770F" w:rsidRDefault="00DF25BF">
            <w:pPr>
              <w:spacing w:after="0" w:line="240" w:lineRule="auto"/>
            </w:pPr>
            <w:r>
              <w:rPr>
                <w:sz w:val="14"/>
              </w:rPr>
              <w:t>Listing 7.1</w:t>
            </w:r>
          </w:p>
        </w:tc>
        <w:tc>
          <w:tcPr>
            <w:tcW w:w="1027" w:type="dxa"/>
          </w:tcPr>
          <w:p w14:paraId="4879F5FF" w14:textId="77777777" w:rsidR="0045770F" w:rsidRDefault="00DF25BF">
            <w:pPr>
              <w:spacing w:after="0" w:line="240" w:lineRule="auto"/>
            </w:pPr>
            <w:r>
              <w:rPr>
                <w:sz w:val="14"/>
              </w:rPr>
              <w:t>2026-10-24</w:t>
            </w:r>
          </w:p>
        </w:tc>
      </w:tr>
    </w:tbl>
    <w:p w14:paraId="4DD9650D" w14:textId="77777777" w:rsidR="0045770F" w:rsidRDefault="0045770F">
      <w:pPr>
        <w:spacing w:line="144" w:lineRule="auto"/>
      </w:pPr>
    </w:p>
    <w:p w14:paraId="28068C06" w14:textId="77777777" w:rsidR="0045770F" w:rsidRDefault="00DF25BF">
      <w:pPr>
        <w:spacing w:after="60"/>
      </w:pPr>
      <w:r>
        <w:rPr>
          <w:b/>
        </w:rPr>
        <w:t>Claims in the earlier draft that were corrected or removed.</w:t>
      </w:r>
    </w:p>
    <w:p w14:paraId="1E369607" w14:textId="77777777" w:rsidR="0045770F" w:rsidRDefault="00DF25BF">
      <w:pPr>
        <w:keepNext/>
        <w:spacing w:before="120" w:after="60"/>
      </w:pPr>
      <w:r>
        <w:rPr>
          <w:b/>
          <w:color w:val="3B30C4"/>
          <w:sz w:val="18"/>
        </w:rPr>
        <w:t xml:space="preserve">Table F.2. </w:t>
      </w:r>
      <w:r>
        <w:rPr>
          <w:color w:val="5B6270"/>
          <w:sz w:val="18"/>
        </w:rPr>
        <w:t>Corrections to the teammate's draft.</w:t>
      </w:r>
    </w:p>
    <w:tbl>
      <w:tblPr>
        <w:tblW w:w="0" w:type="auto"/>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Look w:val="04A0" w:firstRow="1" w:lastRow="0" w:firstColumn="1" w:lastColumn="0" w:noHBand="0" w:noVBand="1"/>
      </w:tblPr>
      <w:tblGrid>
        <w:gridCol w:w="2903"/>
        <w:gridCol w:w="4877"/>
        <w:gridCol w:w="1858"/>
      </w:tblGrid>
      <w:tr w:rsidR="0045770F" w14:paraId="2C8C6443" w14:textId="77777777">
        <w:trPr>
          <w:tblHeader/>
          <w:jc w:val="center"/>
        </w:trPr>
        <w:tc>
          <w:tcPr>
            <w:tcW w:w="2903" w:type="dxa"/>
            <w:shd w:val="clear" w:color="auto" w:fill="ECEBFB"/>
          </w:tcPr>
          <w:p w14:paraId="2F2647D6" w14:textId="77777777" w:rsidR="0045770F" w:rsidRDefault="00DF25BF">
            <w:pPr>
              <w:spacing w:after="0"/>
            </w:pPr>
            <w:r>
              <w:rPr>
                <w:b/>
                <w:color w:val="14171F"/>
                <w:sz w:val="15"/>
              </w:rPr>
              <w:t>Draft claim</w:t>
            </w:r>
          </w:p>
        </w:tc>
        <w:tc>
          <w:tcPr>
            <w:tcW w:w="4877" w:type="dxa"/>
            <w:shd w:val="clear" w:color="auto" w:fill="ECEBFB"/>
          </w:tcPr>
          <w:p w14:paraId="6A9EA68B" w14:textId="77777777" w:rsidR="0045770F" w:rsidRDefault="00DF25BF">
            <w:pPr>
              <w:spacing w:after="0"/>
            </w:pPr>
            <w:r>
              <w:rPr>
                <w:b/>
                <w:color w:val="14171F"/>
                <w:sz w:val="15"/>
              </w:rPr>
              <w:t>Finding</w:t>
            </w:r>
          </w:p>
        </w:tc>
        <w:tc>
          <w:tcPr>
            <w:tcW w:w="1858" w:type="dxa"/>
            <w:shd w:val="clear" w:color="auto" w:fill="ECEBFB"/>
          </w:tcPr>
          <w:p w14:paraId="63681F7A" w14:textId="77777777" w:rsidR="0045770F" w:rsidRDefault="00DF25BF">
            <w:pPr>
              <w:spacing w:after="0"/>
            </w:pPr>
            <w:r>
              <w:rPr>
                <w:b/>
                <w:color w:val="14171F"/>
                <w:sz w:val="15"/>
              </w:rPr>
              <w:t>Action</w:t>
            </w:r>
          </w:p>
        </w:tc>
      </w:tr>
      <w:tr w:rsidR="0045770F" w14:paraId="3DBC4BBE" w14:textId="77777777">
        <w:trPr>
          <w:cantSplit/>
          <w:jc w:val="center"/>
        </w:trPr>
        <w:tc>
          <w:tcPr>
            <w:tcW w:w="2903" w:type="dxa"/>
          </w:tcPr>
          <w:p w14:paraId="20EF291F" w14:textId="77777777" w:rsidR="0045770F" w:rsidRDefault="00DF25BF">
            <w:pPr>
              <w:spacing w:after="0" w:line="240" w:lineRule="auto"/>
            </w:pPr>
            <w:r>
              <w:rPr>
                <w:sz w:val="15"/>
              </w:rPr>
              <w:t>Register numbers 24BDS0102, 24BDS0118, 24BDS0127 and Vishal as 24BDS</w:t>
            </w:r>
          </w:p>
        </w:tc>
        <w:tc>
          <w:tcPr>
            <w:tcW w:w="4877" w:type="dxa"/>
          </w:tcPr>
          <w:p w14:paraId="12094861" w14:textId="77777777" w:rsidR="0045770F" w:rsidRDefault="00DF25BF">
            <w:pPr>
              <w:spacing w:after="0" w:line="240" w:lineRule="auto"/>
            </w:pPr>
            <w:r>
              <w:rPr>
                <w:sz w:val="15"/>
              </w:rPr>
              <w:t>Review 1 report: 24BCE2377, 24BDS0459, 24BDS0132, 24BDS0134.</w:t>
            </w:r>
          </w:p>
        </w:tc>
        <w:tc>
          <w:tcPr>
            <w:tcW w:w="1858" w:type="dxa"/>
          </w:tcPr>
          <w:p w14:paraId="092A7AF9" w14:textId="77777777" w:rsidR="0045770F" w:rsidRDefault="00DF25BF">
            <w:pPr>
              <w:spacing w:after="0" w:line="240" w:lineRule="auto"/>
            </w:pPr>
            <w:r>
              <w:rPr>
                <w:sz w:val="15"/>
              </w:rPr>
              <w:t>Corrected on the cover and in Section 12.</w:t>
            </w:r>
          </w:p>
        </w:tc>
      </w:tr>
      <w:tr w:rsidR="0045770F" w14:paraId="659A1581" w14:textId="77777777">
        <w:trPr>
          <w:cantSplit/>
          <w:jc w:val="center"/>
        </w:trPr>
        <w:tc>
          <w:tcPr>
            <w:tcW w:w="2903" w:type="dxa"/>
          </w:tcPr>
          <w:p w14:paraId="7BB29515" w14:textId="77777777" w:rsidR="0045770F" w:rsidRDefault="00DF25BF">
            <w:pPr>
              <w:spacing w:after="0" w:line="240" w:lineRule="auto"/>
            </w:pPr>
            <w:r>
              <w:rPr>
                <w:sz w:val="15"/>
              </w:rPr>
              <w:t>"Hindley-Milner" type inference</w:t>
            </w:r>
          </w:p>
        </w:tc>
        <w:tc>
          <w:tcPr>
            <w:tcW w:w="4877" w:type="dxa"/>
          </w:tcPr>
          <w:p w14:paraId="0D0E3766" w14:textId="77777777" w:rsidR="0045770F" w:rsidRDefault="00DF25BF">
            <w:pPr>
              <w:spacing w:after="0" w:line="240" w:lineRule="auto"/>
            </w:pPr>
            <w:r>
              <w:rPr>
                <w:rFonts w:ascii="Consolas" w:eastAsia="Consolas" w:hAnsi="Consolas"/>
                <w:color w:val="2E2A9E"/>
                <w:sz w:val="13"/>
              </w:rPr>
              <w:t>typecheck.py</w:t>
            </w:r>
            <w:r>
              <w:rPr>
                <w:sz w:val="15"/>
              </w:rPr>
              <w:t xml:space="preserve"> is bidirectional local inference with one fixed type per variable; the converter uses a lattice fixpoint. No unification-based generalisation exists (searched the code).</w:t>
            </w:r>
          </w:p>
        </w:tc>
        <w:tc>
          <w:tcPr>
            <w:tcW w:w="1858" w:type="dxa"/>
          </w:tcPr>
          <w:p w14:paraId="757005C4" w14:textId="77777777" w:rsidR="0045770F" w:rsidRDefault="00DF25BF">
            <w:pPr>
              <w:spacing w:after="0" w:line="240" w:lineRule="auto"/>
            </w:pPr>
            <w:r>
              <w:rPr>
                <w:sz w:val="15"/>
              </w:rPr>
              <w:t>Removed; Section 7.3 and 7.4 describe the real algorithms.</w:t>
            </w:r>
          </w:p>
        </w:tc>
      </w:tr>
      <w:tr w:rsidR="0045770F" w14:paraId="5221A635" w14:textId="77777777">
        <w:trPr>
          <w:cantSplit/>
          <w:jc w:val="center"/>
        </w:trPr>
        <w:tc>
          <w:tcPr>
            <w:tcW w:w="2903" w:type="dxa"/>
          </w:tcPr>
          <w:p w14:paraId="6337E5E1" w14:textId="77777777" w:rsidR="0045770F" w:rsidRDefault="00DF25BF">
            <w:pPr>
              <w:spacing w:after="0" w:line="240" w:lineRule="auto"/>
            </w:pPr>
            <w:r>
              <w:rPr>
                <w:sz w:val="15"/>
              </w:rPr>
              <w:t>"Electron desktop shell"</w:t>
            </w:r>
          </w:p>
        </w:tc>
        <w:tc>
          <w:tcPr>
            <w:tcW w:w="4877" w:type="dxa"/>
          </w:tcPr>
          <w:p w14:paraId="727AD7C7" w14:textId="77777777" w:rsidR="0045770F" w:rsidRDefault="00DF25BF">
            <w:pPr>
              <w:spacing w:after="0" w:line="240" w:lineRule="auto"/>
            </w:pPr>
            <w:r>
              <w:rPr>
                <w:sz w:val="15"/>
              </w:rPr>
              <w:t xml:space="preserve">The app is a FastAPI server plus a React page shown in an Edge/Chrome </w:t>
            </w:r>
            <w:r>
              <w:rPr>
                <w:rFonts w:ascii="Consolas" w:eastAsia="Consolas" w:hAnsi="Consolas"/>
                <w:color w:val="2E2A9E"/>
                <w:sz w:val="13"/>
              </w:rPr>
              <w:t>--app</w:t>
            </w:r>
            <w:r>
              <w:rPr>
                <w:sz w:val="15"/>
              </w:rPr>
              <w:t xml:space="preserve"> window by </w:t>
            </w:r>
            <w:r>
              <w:rPr>
                <w:rFonts w:ascii="Consolas" w:eastAsia="Consolas" w:hAnsi="Consolas"/>
                <w:color w:val="2E2A9E"/>
                <w:sz w:val="13"/>
              </w:rPr>
              <w:t>launcher.py</w:t>
            </w:r>
            <w:r>
              <w:rPr>
                <w:sz w:val="15"/>
              </w:rPr>
              <w:t>; no Electron anywhere in the repository (searched).</w:t>
            </w:r>
          </w:p>
        </w:tc>
        <w:tc>
          <w:tcPr>
            <w:tcW w:w="1858" w:type="dxa"/>
          </w:tcPr>
          <w:p w14:paraId="6DB4F4D6" w14:textId="77777777" w:rsidR="0045770F" w:rsidRDefault="00DF25BF">
            <w:pPr>
              <w:spacing w:after="0" w:line="240" w:lineRule="auto"/>
            </w:pPr>
            <w:r>
              <w:rPr>
                <w:sz w:val="15"/>
              </w:rPr>
              <w:t>Corrected in Sections 5 and 6.</w:t>
            </w:r>
          </w:p>
        </w:tc>
      </w:tr>
      <w:tr w:rsidR="0045770F" w14:paraId="38A9DBFC" w14:textId="77777777">
        <w:trPr>
          <w:cantSplit/>
          <w:jc w:val="center"/>
        </w:trPr>
        <w:tc>
          <w:tcPr>
            <w:tcW w:w="2903" w:type="dxa"/>
          </w:tcPr>
          <w:p w14:paraId="6FF231D1" w14:textId="77777777" w:rsidR="0045770F" w:rsidRDefault="00DF25BF">
            <w:pPr>
              <w:spacing w:after="0" w:line="240" w:lineRule="auto"/>
            </w:pPr>
            <w:r>
              <w:rPr>
                <w:sz w:val="15"/>
              </w:rPr>
              <w:t>"zero memory leaks"</w:t>
            </w:r>
          </w:p>
        </w:tc>
        <w:tc>
          <w:tcPr>
            <w:tcW w:w="4877" w:type="dxa"/>
          </w:tcPr>
          <w:p w14:paraId="396E14B7" w14:textId="77777777" w:rsidR="0045770F" w:rsidRDefault="00DF25BF">
            <w:pPr>
              <w:spacing w:after="0" w:line="240" w:lineRule="auto"/>
            </w:pPr>
            <w:r>
              <w:rPr>
                <w:sz w:val="15"/>
              </w:rPr>
              <w:t>Standalone binaries never free memory (D7). Library mode frees per call; measured RSS flat over 200000 calls.</w:t>
            </w:r>
          </w:p>
        </w:tc>
        <w:tc>
          <w:tcPr>
            <w:tcW w:w="1858" w:type="dxa"/>
          </w:tcPr>
          <w:p w14:paraId="4F1D78A3" w14:textId="77777777" w:rsidR="0045770F" w:rsidRDefault="00DF25BF">
            <w:pPr>
              <w:spacing w:after="0" w:line="240" w:lineRule="auto"/>
            </w:pPr>
            <w:r>
              <w:rPr>
                <w:sz w:val="15"/>
              </w:rPr>
              <w:t>Replaced by the measured statement.</w:t>
            </w:r>
          </w:p>
        </w:tc>
      </w:tr>
      <w:tr w:rsidR="0045770F" w14:paraId="64BF8CFF" w14:textId="77777777">
        <w:trPr>
          <w:cantSplit/>
          <w:jc w:val="center"/>
        </w:trPr>
        <w:tc>
          <w:tcPr>
            <w:tcW w:w="2903" w:type="dxa"/>
          </w:tcPr>
          <w:p w14:paraId="6769130F" w14:textId="77777777" w:rsidR="0045770F" w:rsidRDefault="00DF25BF">
            <w:pPr>
              <w:spacing w:after="0" w:line="240" w:lineRule="auto"/>
            </w:pPr>
            <w:r>
              <w:rPr>
                <w:rFonts w:ascii="Consolas" w:eastAsia="Consolas" w:hAnsi="Consolas"/>
                <w:color w:val="2E2A9E"/>
                <w:sz w:val="13"/>
              </w:rPr>
              <w:lastRenderedPageBreak/>
              <w:t>sys.settrace</w:t>
            </w:r>
          </w:p>
        </w:tc>
        <w:tc>
          <w:tcPr>
            <w:tcW w:w="4877" w:type="dxa"/>
          </w:tcPr>
          <w:p w14:paraId="450D0F59" w14:textId="77777777" w:rsidR="0045770F" w:rsidRDefault="00DF25BF">
            <w:pPr>
              <w:spacing w:after="0" w:line="240" w:lineRule="auto"/>
            </w:pPr>
            <w:r>
              <w:rPr>
                <w:sz w:val="15"/>
              </w:rPr>
              <w:t xml:space="preserve">The tracer uses </w:t>
            </w:r>
            <w:r>
              <w:rPr>
                <w:rFonts w:ascii="Consolas" w:eastAsia="Consolas" w:hAnsi="Consolas"/>
                <w:color w:val="2E2A9E"/>
                <w:sz w:val="13"/>
              </w:rPr>
              <w:t>sys.monitoring</w:t>
            </w:r>
            <w:r>
              <w:rPr>
                <w:sz w:val="15"/>
              </w:rPr>
              <w:t xml:space="preserve"> with a </w:t>
            </w:r>
            <w:r>
              <w:rPr>
                <w:rFonts w:ascii="Consolas" w:eastAsia="Consolas" w:hAnsi="Consolas"/>
                <w:color w:val="2E2A9E"/>
                <w:sz w:val="13"/>
              </w:rPr>
              <w:t>sys.setprofile</w:t>
            </w:r>
            <w:r>
              <w:rPr>
                <w:sz w:val="15"/>
              </w:rPr>
              <w:t xml:space="preserve"> fallback (</w:t>
            </w:r>
            <w:r>
              <w:rPr>
                <w:rFonts w:ascii="Consolas" w:eastAsia="Consolas" w:hAnsi="Consolas"/>
                <w:color w:val="2E2A9E"/>
                <w:sz w:val="13"/>
              </w:rPr>
              <w:t>_tracer_boot.py:66</w:t>
            </w:r>
            <w:r>
              <w:rPr>
                <w:sz w:val="15"/>
              </w:rPr>
              <w:t xml:space="preserve">); </w:t>
            </w:r>
            <w:r>
              <w:rPr>
                <w:rFonts w:ascii="Consolas" w:eastAsia="Consolas" w:hAnsi="Consolas"/>
                <w:color w:val="2E2A9E"/>
                <w:sz w:val="13"/>
              </w:rPr>
              <w:t>settrace</w:t>
            </w:r>
            <w:r>
              <w:rPr>
                <w:sz w:val="15"/>
              </w:rPr>
              <w:t xml:space="preserve"> appears nowhere.</w:t>
            </w:r>
          </w:p>
        </w:tc>
        <w:tc>
          <w:tcPr>
            <w:tcW w:w="1858" w:type="dxa"/>
          </w:tcPr>
          <w:p w14:paraId="2112AE90" w14:textId="77777777" w:rsidR="0045770F" w:rsidRDefault="00DF25BF">
            <w:pPr>
              <w:spacing w:after="0" w:line="240" w:lineRule="auto"/>
            </w:pPr>
            <w:r>
              <w:rPr>
                <w:sz w:val="15"/>
              </w:rPr>
              <w:t>Corrected in Section 7.9.</w:t>
            </w:r>
          </w:p>
        </w:tc>
      </w:tr>
      <w:tr w:rsidR="0045770F" w14:paraId="3C110E85" w14:textId="77777777">
        <w:trPr>
          <w:cantSplit/>
          <w:jc w:val="center"/>
        </w:trPr>
        <w:tc>
          <w:tcPr>
            <w:tcW w:w="2903" w:type="dxa"/>
          </w:tcPr>
          <w:p w14:paraId="239105CE" w14:textId="77777777" w:rsidR="0045770F" w:rsidRDefault="00DF25BF">
            <w:pPr>
              <w:spacing w:after="0" w:line="240" w:lineRule="auto"/>
            </w:pPr>
            <w:r>
              <w:rPr>
                <w:rFonts w:ascii="Consolas" w:eastAsia="Consolas" w:hAnsi="Consolas"/>
                <w:color w:val="2E2A9E"/>
                <w:sz w:val="13"/>
              </w:rPr>
              <w:t>symbol_table.py</w:t>
            </w:r>
            <w:r>
              <w:rPr>
                <w:sz w:val="15"/>
              </w:rPr>
              <w:t xml:space="preserve">, </w:t>
            </w:r>
            <w:r>
              <w:rPr>
                <w:rFonts w:ascii="Consolas" w:eastAsia="Consolas" w:hAnsi="Consolas"/>
                <w:color w:val="2E2A9E"/>
                <w:sz w:val="13"/>
              </w:rPr>
              <w:t>stages.py</w:t>
            </w:r>
            <w:r>
              <w:rPr>
                <w:sz w:val="15"/>
              </w:rPr>
              <w:t xml:space="preserve"> ownership, </w:t>
            </w:r>
            <w:r>
              <w:rPr>
                <w:rFonts w:ascii="Consolas" w:eastAsia="Consolas" w:hAnsi="Consolas"/>
                <w:color w:val="2E2A9E"/>
                <w:sz w:val="13"/>
              </w:rPr>
              <w:t>splice.py</w:t>
            </w:r>
            <w:r>
              <w:rPr>
                <w:sz w:val="15"/>
              </w:rPr>
              <w:t xml:space="preserve"> in </w:t>
            </w:r>
            <w:r>
              <w:rPr>
                <w:rFonts w:ascii="Consolas" w:eastAsia="Consolas" w:hAnsi="Consolas"/>
                <w:color w:val="2E2A9E"/>
                <w:sz w:val="13"/>
              </w:rPr>
              <w:t>pythia/</w:t>
            </w:r>
          </w:p>
        </w:tc>
        <w:tc>
          <w:tcPr>
            <w:tcW w:w="4877" w:type="dxa"/>
          </w:tcPr>
          <w:p w14:paraId="0D986A49" w14:textId="77777777" w:rsidR="0045770F" w:rsidRDefault="00DF25BF">
            <w:pPr>
              <w:spacing w:after="0" w:line="240" w:lineRule="auto"/>
            </w:pPr>
            <w:r>
              <w:rPr>
                <w:rFonts w:ascii="Consolas" w:eastAsia="Consolas" w:hAnsi="Consolas"/>
                <w:color w:val="2E2A9E"/>
                <w:sz w:val="13"/>
              </w:rPr>
              <w:t>symbol_table.py</w:t>
            </w:r>
            <w:r>
              <w:rPr>
                <w:sz w:val="15"/>
              </w:rPr>
              <w:t xml:space="preserve"> does not exist (scopes are in </w:t>
            </w:r>
            <w:r>
              <w:rPr>
                <w:rFonts w:ascii="Consolas" w:eastAsia="Consolas" w:hAnsi="Consolas"/>
                <w:color w:val="2E2A9E"/>
                <w:sz w:val="13"/>
              </w:rPr>
              <w:t>typecheck.py</w:t>
            </w:r>
            <w:r>
              <w:rPr>
                <w:sz w:val="15"/>
              </w:rPr>
              <w:t xml:space="preserve">); </w:t>
            </w:r>
            <w:r>
              <w:rPr>
                <w:rFonts w:ascii="Consolas" w:eastAsia="Consolas" w:hAnsi="Consolas"/>
                <w:color w:val="2E2A9E"/>
                <w:sz w:val="13"/>
              </w:rPr>
              <w:t>stages.py</w:t>
            </w:r>
            <w:r>
              <w:rPr>
                <w:sz w:val="15"/>
              </w:rPr>
              <w:t xml:space="preserve"> exists but is a read-only stage dumper for the UI; </w:t>
            </w:r>
            <w:r>
              <w:rPr>
                <w:rFonts w:ascii="Consolas" w:eastAsia="Consolas" w:hAnsi="Consolas"/>
                <w:color w:val="2E2A9E"/>
                <w:sz w:val="13"/>
              </w:rPr>
              <w:t>splice.py</w:t>
            </w:r>
            <w:r>
              <w:rPr>
                <w:sz w:val="15"/>
              </w:rPr>
              <w:t xml:space="preserve"> is </w:t>
            </w:r>
            <w:r>
              <w:rPr>
                <w:rFonts w:ascii="Consolas" w:eastAsia="Consolas" w:hAnsi="Consolas"/>
                <w:color w:val="2E2A9E"/>
                <w:sz w:val="13"/>
              </w:rPr>
              <w:t>pythia/studio/splice.py</w:t>
            </w:r>
            <w:r>
              <w:rPr>
                <w:sz w:val="15"/>
              </w:rPr>
              <w:t>.</w:t>
            </w:r>
          </w:p>
        </w:tc>
        <w:tc>
          <w:tcPr>
            <w:tcW w:w="1858" w:type="dxa"/>
          </w:tcPr>
          <w:p w14:paraId="2B3219B5" w14:textId="77777777" w:rsidR="0045770F" w:rsidRDefault="00DF25BF">
            <w:pPr>
              <w:spacing w:after="0" w:line="240" w:lineRule="auto"/>
            </w:pPr>
            <w:r>
              <w:rPr>
                <w:sz w:val="15"/>
              </w:rPr>
              <w:t>File list rebuilt from the tree (Listing 8.1).</w:t>
            </w:r>
          </w:p>
        </w:tc>
      </w:tr>
      <w:tr w:rsidR="0045770F" w14:paraId="5F7F896C" w14:textId="77777777">
        <w:trPr>
          <w:cantSplit/>
          <w:jc w:val="center"/>
        </w:trPr>
        <w:tc>
          <w:tcPr>
            <w:tcW w:w="2903" w:type="dxa"/>
          </w:tcPr>
          <w:p w14:paraId="7566CF04" w14:textId="77777777" w:rsidR="0045770F" w:rsidRDefault="00DF25BF">
            <w:pPr>
              <w:spacing w:after="0" w:line="240" w:lineRule="auto"/>
            </w:pPr>
            <w:r>
              <w:rPr>
                <w:sz w:val="15"/>
              </w:rPr>
              <w:t xml:space="preserve">Runtime owned by Aaryan; </w:t>
            </w:r>
            <w:r>
              <w:rPr>
                <w:rFonts w:ascii="Consolas" w:eastAsia="Consolas" w:hAnsi="Consolas"/>
                <w:color w:val="2E2A9E"/>
                <w:sz w:val="13"/>
              </w:rPr>
              <w:t>lower.py</w:t>
            </w:r>
            <w:r>
              <w:rPr>
                <w:sz w:val="15"/>
              </w:rPr>
              <w:t xml:space="preserve"> and </w:t>
            </w:r>
            <w:r>
              <w:rPr>
                <w:rFonts w:ascii="Consolas" w:eastAsia="Consolas" w:hAnsi="Consolas"/>
                <w:color w:val="2E2A9E"/>
                <w:sz w:val="13"/>
              </w:rPr>
              <w:t>optimize.py</w:t>
            </w:r>
            <w:r>
              <w:rPr>
                <w:sz w:val="15"/>
              </w:rPr>
              <w:t xml:space="preserve"> plus </w:t>
            </w:r>
            <w:r>
              <w:rPr>
                <w:rFonts w:ascii="Consolas" w:eastAsia="Consolas" w:hAnsi="Consolas"/>
                <w:color w:val="2E2A9E"/>
                <w:sz w:val="13"/>
              </w:rPr>
              <w:t>stages.py</w:t>
            </w:r>
            <w:r>
              <w:rPr>
                <w:sz w:val="15"/>
              </w:rPr>
              <w:t xml:space="preserve"> for Jahnavi</w:t>
            </w:r>
          </w:p>
        </w:tc>
        <w:tc>
          <w:tcPr>
            <w:tcW w:w="4877" w:type="dxa"/>
          </w:tcPr>
          <w:p w14:paraId="0420D055" w14:textId="77777777" w:rsidR="0045770F" w:rsidRDefault="00DF25BF">
            <w:pPr>
              <w:spacing w:after="0" w:line="240" w:lineRule="auto"/>
            </w:pPr>
            <w:r>
              <w:rPr>
                <w:sz w:val="15"/>
              </w:rPr>
              <w:t>The Review 1 matrix and file headers give the runtime and fidelity to Jahnavi; the emitter and oracle to Aaryan.</w:t>
            </w:r>
          </w:p>
        </w:tc>
        <w:tc>
          <w:tcPr>
            <w:tcW w:w="1858" w:type="dxa"/>
          </w:tcPr>
          <w:p w14:paraId="79E4F45D" w14:textId="77777777" w:rsidR="0045770F" w:rsidRDefault="00DF25BF">
            <w:pPr>
              <w:spacing w:after="0" w:line="240" w:lineRule="auto"/>
            </w:pPr>
            <w:r>
              <w:rPr>
                <w:sz w:val="15"/>
              </w:rPr>
              <w:t>Section 12 follows the matrix and git.</w:t>
            </w:r>
          </w:p>
        </w:tc>
      </w:tr>
      <w:tr w:rsidR="0045770F" w14:paraId="0228ECA1" w14:textId="77777777">
        <w:trPr>
          <w:cantSplit/>
          <w:jc w:val="center"/>
        </w:trPr>
        <w:tc>
          <w:tcPr>
            <w:tcW w:w="2903" w:type="dxa"/>
          </w:tcPr>
          <w:p w14:paraId="3AC7D4F8" w14:textId="77777777" w:rsidR="0045770F" w:rsidRDefault="00DF25BF">
            <w:pPr>
              <w:spacing w:after="0" w:line="240" w:lineRule="auto"/>
            </w:pPr>
            <w:r>
              <w:rPr>
                <w:sz w:val="15"/>
              </w:rPr>
              <w:t>Made-up commit messages ("feat(front): lexer indentation", ...)</w:t>
            </w:r>
          </w:p>
        </w:tc>
        <w:tc>
          <w:tcPr>
            <w:tcW w:w="4877" w:type="dxa"/>
          </w:tcPr>
          <w:p w14:paraId="1F41F4AE" w14:textId="77777777" w:rsidR="0045770F" w:rsidRDefault="00DF25BF">
            <w:pPr>
              <w:spacing w:after="0" w:line="240" w:lineRule="auto"/>
            </w:pPr>
            <w:r>
              <w:rPr>
                <w:rFonts w:ascii="Consolas" w:eastAsia="Consolas" w:hAnsi="Consolas"/>
                <w:color w:val="2E2A9E"/>
                <w:sz w:val="13"/>
              </w:rPr>
              <w:t>git log</w:t>
            </w:r>
            <w:r>
              <w:rPr>
                <w:sz w:val="15"/>
              </w:rPr>
              <w:t xml:space="preserve"> has no such messages; the first commit is a single squash.</w:t>
            </w:r>
          </w:p>
        </w:tc>
        <w:tc>
          <w:tcPr>
            <w:tcW w:w="1858" w:type="dxa"/>
          </w:tcPr>
          <w:p w14:paraId="40546EBC" w14:textId="77777777" w:rsidR="0045770F" w:rsidRDefault="00DF25BF">
            <w:pPr>
              <w:spacing w:after="0" w:line="240" w:lineRule="auto"/>
            </w:pPr>
            <w:r>
              <w:rPr>
                <w:sz w:val="15"/>
              </w:rPr>
              <w:t>Replaced by the real commits in Appendix G.</w:t>
            </w:r>
          </w:p>
        </w:tc>
      </w:tr>
      <w:tr w:rsidR="0045770F" w14:paraId="66836F21" w14:textId="77777777">
        <w:trPr>
          <w:cantSplit/>
          <w:jc w:val="center"/>
        </w:trPr>
        <w:tc>
          <w:tcPr>
            <w:tcW w:w="2903" w:type="dxa"/>
          </w:tcPr>
          <w:p w14:paraId="770A9727" w14:textId="77777777" w:rsidR="0045770F" w:rsidRDefault="00DF25BF">
            <w:pPr>
              <w:spacing w:after="0" w:line="240" w:lineRule="auto"/>
            </w:pPr>
            <w:r>
              <w:rPr>
                <w:sz w:val="15"/>
              </w:rPr>
              <w:t>Intel i7-13700H, Python 3.11, GCC 13.2</w:t>
            </w:r>
          </w:p>
        </w:tc>
        <w:tc>
          <w:tcPr>
            <w:tcW w:w="4877" w:type="dxa"/>
          </w:tcPr>
          <w:p w14:paraId="6C55BBFD" w14:textId="77777777" w:rsidR="0045770F" w:rsidRDefault="00DF25BF">
            <w:pPr>
              <w:spacing w:after="0" w:line="240" w:lineRule="auto"/>
            </w:pPr>
            <w:r>
              <w:rPr>
                <w:sz w:val="15"/>
              </w:rPr>
              <w:t>Measured environment is in Table Table 5.1 (Intel(R) Core(TM) Ultra 9 185H, Python 3.13.16 and 3.14.4, GCC 15.2.0 and 16.2).</w:t>
            </w:r>
          </w:p>
        </w:tc>
        <w:tc>
          <w:tcPr>
            <w:tcW w:w="1858" w:type="dxa"/>
          </w:tcPr>
          <w:p w14:paraId="3019BD64" w14:textId="77777777" w:rsidR="0045770F" w:rsidRDefault="00DF25BF">
            <w:pPr>
              <w:spacing w:after="0" w:line="240" w:lineRule="auto"/>
            </w:pPr>
            <w:r>
              <w:rPr>
                <w:sz w:val="15"/>
              </w:rPr>
              <w:t>Replaced.</w:t>
            </w:r>
          </w:p>
        </w:tc>
      </w:tr>
      <w:tr w:rsidR="0045770F" w14:paraId="324564FD" w14:textId="77777777">
        <w:trPr>
          <w:cantSplit/>
          <w:jc w:val="center"/>
        </w:trPr>
        <w:tc>
          <w:tcPr>
            <w:tcW w:w="2903" w:type="dxa"/>
          </w:tcPr>
          <w:p w14:paraId="5B4B41F8" w14:textId="77777777" w:rsidR="0045770F" w:rsidRDefault="00DF25BF">
            <w:pPr>
              <w:spacing w:after="0" w:line="240" w:lineRule="auto"/>
            </w:pPr>
            <w:r>
              <w:rPr>
                <w:sz w:val="15"/>
              </w:rPr>
              <w:t>Speedups 12.4x to 84.6x, geometric mean 28.7x; 8-row benchmark table</w:t>
            </w:r>
          </w:p>
        </w:tc>
        <w:tc>
          <w:tcPr>
            <w:tcW w:w="4877" w:type="dxa"/>
          </w:tcPr>
          <w:p w14:paraId="712EA008" w14:textId="77777777" w:rsidR="0045770F" w:rsidRDefault="00DF25BF">
            <w:pPr>
              <w:spacing w:after="0" w:line="240" w:lineRule="auto"/>
            </w:pPr>
            <w:r>
              <w:rPr>
                <w:sz w:val="15"/>
              </w:rPr>
              <w:t>No such measurements exist in the repository or in our runs. Our kernels: 0.03x to 29.7x, geometric mean 6.59x.</w:t>
            </w:r>
          </w:p>
        </w:tc>
        <w:tc>
          <w:tcPr>
            <w:tcW w:w="1858" w:type="dxa"/>
          </w:tcPr>
          <w:p w14:paraId="24BE440D" w14:textId="77777777" w:rsidR="0045770F" w:rsidRDefault="00DF25BF">
            <w:pPr>
              <w:spacing w:after="0" w:line="240" w:lineRule="auto"/>
            </w:pPr>
            <w:r>
              <w:rPr>
                <w:sz w:val="15"/>
              </w:rPr>
              <w:t>Replaced by Table Table 10.2.</w:t>
            </w:r>
          </w:p>
        </w:tc>
      </w:tr>
      <w:tr w:rsidR="0045770F" w14:paraId="74969C78" w14:textId="77777777">
        <w:trPr>
          <w:cantSplit/>
          <w:jc w:val="center"/>
        </w:trPr>
        <w:tc>
          <w:tcPr>
            <w:tcW w:w="2903" w:type="dxa"/>
          </w:tcPr>
          <w:p w14:paraId="2B401594" w14:textId="77777777" w:rsidR="0045770F" w:rsidRDefault="00DF25BF">
            <w:pPr>
              <w:spacing w:after="0" w:line="240" w:lineRule="auto"/>
            </w:pPr>
            <w:r>
              <w:rPr>
                <w:sz w:val="15"/>
              </w:rPr>
              <w:t>"Assembly confirms vectorization"; "100% bounds-check elision"</w:t>
            </w:r>
          </w:p>
        </w:tc>
        <w:tc>
          <w:tcPr>
            <w:tcW w:w="4877" w:type="dxa"/>
          </w:tcPr>
          <w:p w14:paraId="5488962C" w14:textId="77777777" w:rsidR="0045770F" w:rsidRDefault="00DF25BF">
            <w:pPr>
              <w:spacing w:after="0" w:line="240" w:lineRule="auto"/>
            </w:pPr>
            <w:r>
              <w:rPr>
                <w:sz w:val="15"/>
              </w:rPr>
              <w:t>No assembly was inspected, and guards are elided only where provable (Section 10.2 gives counts).</w:t>
            </w:r>
          </w:p>
        </w:tc>
        <w:tc>
          <w:tcPr>
            <w:tcW w:w="1858" w:type="dxa"/>
          </w:tcPr>
          <w:p w14:paraId="16F5F3CC" w14:textId="77777777" w:rsidR="0045770F" w:rsidRDefault="00DF25BF">
            <w:pPr>
              <w:spacing w:after="0" w:line="240" w:lineRule="auto"/>
            </w:pPr>
            <w:r>
              <w:rPr>
                <w:sz w:val="15"/>
              </w:rPr>
              <w:t>Removed.</w:t>
            </w:r>
          </w:p>
        </w:tc>
      </w:tr>
      <w:tr w:rsidR="0045770F" w14:paraId="294C9D2B" w14:textId="77777777">
        <w:trPr>
          <w:cantSplit/>
          <w:jc w:val="center"/>
        </w:trPr>
        <w:tc>
          <w:tcPr>
            <w:tcW w:w="2903" w:type="dxa"/>
          </w:tcPr>
          <w:p w14:paraId="50FD8CBF" w14:textId="77777777" w:rsidR="0045770F" w:rsidRDefault="00DF25BF">
            <w:pPr>
              <w:spacing w:after="0" w:line="240" w:lineRule="auto"/>
            </w:pPr>
            <w:r>
              <w:rPr>
                <w:sz w:val="15"/>
              </w:rPr>
              <w:t>"6,000+ LOC Quanta"; "142 functions"</w:t>
            </w:r>
          </w:p>
        </w:tc>
        <w:tc>
          <w:tcPr>
            <w:tcW w:w="4877" w:type="dxa"/>
          </w:tcPr>
          <w:p w14:paraId="2A0D5D9F" w14:textId="77777777" w:rsidR="0045770F" w:rsidRDefault="00DF25BF">
            <w:pPr>
              <w:spacing w:after="0" w:line="240" w:lineRule="auto"/>
            </w:pPr>
            <w:r>
              <w:rPr>
                <w:rFonts w:ascii="Consolas" w:eastAsia="Consolas" w:hAnsi="Consolas"/>
                <w:color w:val="2E2A9E"/>
                <w:sz w:val="13"/>
              </w:rPr>
              <w:t>demo/quanta</w:t>
            </w:r>
            <w:r>
              <w:rPr>
                <w:sz w:val="15"/>
              </w:rPr>
              <w:t xml:space="preserve"> is about 3,800 lines (</w:t>
            </w:r>
            <w:r>
              <w:rPr>
                <w:rFonts w:ascii="Consolas" w:eastAsia="Consolas" w:hAnsi="Consolas"/>
                <w:color w:val="2E2A9E"/>
                <w:sz w:val="13"/>
              </w:rPr>
              <w:t>DECISIONS.md</w:t>
            </w:r>
            <w:r>
              <w:rPr>
                <w:sz w:val="15"/>
              </w:rPr>
              <w:t>); function counts come from the Studio runs in Table Table 10.3.</w:t>
            </w:r>
          </w:p>
        </w:tc>
        <w:tc>
          <w:tcPr>
            <w:tcW w:w="1858" w:type="dxa"/>
          </w:tcPr>
          <w:p w14:paraId="5DCD5542" w14:textId="77777777" w:rsidR="0045770F" w:rsidRDefault="00DF25BF">
            <w:pPr>
              <w:spacing w:after="0" w:line="240" w:lineRule="auto"/>
            </w:pPr>
            <w:r>
              <w:rPr>
                <w:sz w:val="15"/>
              </w:rPr>
              <w:t>Replaced.</w:t>
            </w:r>
          </w:p>
        </w:tc>
      </w:tr>
      <w:tr w:rsidR="0045770F" w14:paraId="74986C27" w14:textId="77777777">
        <w:trPr>
          <w:cantSplit/>
          <w:jc w:val="center"/>
        </w:trPr>
        <w:tc>
          <w:tcPr>
            <w:tcW w:w="2903" w:type="dxa"/>
          </w:tcPr>
          <w:p w14:paraId="7B364C71" w14:textId="77777777" w:rsidR="0045770F" w:rsidRDefault="00DF25BF">
            <w:pPr>
              <w:spacing w:after="0" w:line="240" w:lineRule="auto"/>
            </w:pPr>
            <w:r>
              <w:rPr>
                <w:sz w:val="15"/>
              </w:rPr>
              <w:t>"Zero-overhead" pybind11 splicing; "0% false positives"; "100% of divergences caught"</w:t>
            </w:r>
          </w:p>
        </w:tc>
        <w:tc>
          <w:tcPr>
            <w:tcW w:w="4877" w:type="dxa"/>
          </w:tcPr>
          <w:p w14:paraId="6D1F7260" w14:textId="77777777" w:rsidR="0045770F" w:rsidRDefault="00DF25BF">
            <w:pPr>
              <w:spacing w:after="0" w:line="240" w:lineRule="auto"/>
            </w:pPr>
            <w:r>
              <w:rPr>
                <w:sz w:val="15"/>
              </w:rPr>
              <w:t>Marshalling copies data (measured); replay can miss unexercised paths.</w:t>
            </w:r>
          </w:p>
        </w:tc>
        <w:tc>
          <w:tcPr>
            <w:tcW w:w="1858" w:type="dxa"/>
          </w:tcPr>
          <w:p w14:paraId="6A73B94B" w14:textId="77777777" w:rsidR="0045770F" w:rsidRDefault="00DF25BF">
            <w:pPr>
              <w:spacing w:after="0" w:line="240" w:lineRule="auto"/>
            </w:pPr>
            <w:r>
              <w:rPr>
                <w:sz w:val="15"/>
              </w:rPr>
              <w:t>Replaced by measured costs and by Section 11.</w:t>
            </w:r>
          </w:p>
        </w:tc>
      </w:tr>
      <w:tr w:rsidR="0045770F" w14:paraId="267C2C5F" w14:textId="77777777">
        <w:trPr>
          <w:cantSplit/>
          <w:jc w:val="center"/>
        </w:trPr>
        <w:tc>
          <w:tcPr>
            <w:tcW w:w="2903" w:type="dxa"/>
          </w:tcPr>
          <w:p w14:paraId="167A0251" w14:textId="77777777" w:rsidR="0045770F" w:rsidRDefault="00DF25BF">
            <w:pPr>
              <w:spacing w:after="0" w:line="240" w:lineRule="auto"/>
            </w:pPr>
            <w:r>
              <w:rPr>
                <w:sz w:val="15"/>
              </w:rPr>
              <w:t>Figures 4.1, 6.1, 10.1 referenced but absent</w:t>
            </w:r>
          </w:p>
        </w:tc>
        <w:tc>
          <w:tcPr>
            <w:tcW w:w="4877" w:type="dxa"/>
          </w:tcPr>
          <w:p w14:paraId="61B79180" w14:textId="77777777" w:rsidR="0045770F" w:rsidRDefault="00DF25BF">
            <w:pPr>
              <w:spacing w:after="0" w:line="240" w:lineRule="auto"/>
            </w:pPr>
            <w:r>
              <w:rPr>
                <w:sz w:val="15"/>
              </w:rPr>
              <w:t>Report now contains every figure it refers to; cross-references are generated.</w:t>
            </w:r>
          </w:p>
        </w:tc>
        <w:tc>
          <w:tcPr>
            <w:tcW w:w="1858" w:type="dxa"/>
          </w:tcPr>
          <w:p w14:paraId="5A55BE8E" w14:textId="77777777" w:rsidR="0045770F" w:rsidRDefault="00DF25BF">
            <w:pPr>
              <w:spacing w:after="0" w:line="240" w:lineRule="auto"/>
            </w:pPr>
            <w:r>
              <w:rPr>
                <w:sz w:val="15"/>
              </w:rPr>
              <w:t>Fixed.</w:t>
            </w:r>
          </w:p>
        </w:tc>
      </w:tr>
      <w:tr w:rsidR="0045770F" w14:paraId="1124E00B" w14:textId="77777777">
        <w:trPr>
          <w:cantSplit/>
          <w:jc w:val="center"/>
        </w:trPr>
        <w:tc>
          <w:tcPr>
            <w:tcW w:w="2903" w:type="dxa"/>
          </w:tcPr>
          <w:p w14:paraId="04BF09BD" w14:textId="77777777" w:rsidR="0045770F" w:rsidRDefault="00DF25BF">
            <w:pPr>
              <w:spacing w:after="0" w:line="240" w:lineRule="auto"/>
            </w:pPr>
            <w:r>
              <w:rPr>
                <w:sz w:val="15"/>
              </w:rPr>
              <w:t>Test-case table TC-01 to TC-10 and the emitted-code listing</w:t>
            </w:r>
          </w:p>
        </w:tc>
        <w:tc>
          <w:tcPr>
            <w:tcW w:w="4877" w:type="dxa"/>
          </w:tcPr>
          <w:p w14:paraId="2FE5473E" w14:textId="77777777" w:rsidR="0045770F" w:rsidRDefault="00DF25BF">
            <w:pPr>
              <w:spacing w:after="0" w:line="240" w:lineRule="auto"/>
            </w:pPr>
            <w:r>
              <w:rPr>
                <w:sz w:val="15"/>
              </w:rPr>
              <w:t>The loop listing used names (</w:t>
            </w:r>
            <w:r>
              <w:rPr>
                <w:rFonts w:ascii="Consolas" w:eastAsia="Consolas" w:hAnsi="Consolas"/>
                <w:color w:val="2E2A9E"/>
                <w:sz w:val="13"/>
              </w:rPr>
              <w:t>_t_ctr</w:t>
            </w:r>
            <w:r>
              <w:rPr>
                <w:sz w:val="15"/>
              </w:rPr>
              <w:t>) that the emitter does not produce, and TC-07 claimed assembly evidence.</w:t>
            </w:r>
          </w:p>
        </w:tc>
        <w:tc>
          <w:tcPr>
            <w:tcW w:w="1858" w:type="dxa"/>
          </w:tcPr>
          <w:p w14:paraId="09EAD61E" w14:textId="77777777" w:rsidR="0045770F" w:rsidRDefault="00DF25BF">
            <w:pPr>
              <w:spacing w:after="0" w:line="240" w:lineRule="auto"/>
            </w:pPr>
            <w:r>
              <w:rPr>
                <w:sz w:val="15"/>
              </w:rPr>
              <w:t>Rebuilt from runs (Table Table 9.2, Listing 7.1).</w:t>
            </w:r>
          </w:p>
        </w:tc>
      </w:tr>
    </w:tbl>
    <w:p w14:paraId="4EB3C0BD" w14:textId="77777777" w:rsidR="0045770F" w:rsidRDefault="0045770F">
      <w:pPr>
        <w:spacing w:line="144" w:lineRule="auto"/>
      </w:pPr>
    </w:p>
    <w:p w14:paraId="60F5FC15" w14:textId="77777777" w:rsidR="0045770F" w:rsidRDefault="00DF25BF">
      <w:r>
        <w:br w:type="page"/>
      </w:r>
    </w:p>
    <w:p w14:paraId="57D4A145" w14:textId="77777777" w:rsidR="0045770F" w:rsidRDefault="00DF25BF">
      <w:pPr>
        <w:pStyle w:val="Heading1"/>
      </w:pPr>
      <w:bookmarkStart w:id="20" w:name="_Toc243742709"/>
      <w:r>
        <w:lastRenderedPageBreak/>
        <w:t>Appendix G. Contribution log</w:t>
      </w:r>
      <w:bookmarkEnd w:id="20"/>
    </w:p>
    <w:p w14:paraId="133BC6A3" w14:textId="77777777" w:rsidR="0045770F" w:rsidRDefault="00DF25BF">
      <w:pPr>
        <w:spacing w:after="60"/>
      </w:pPr>
      <w:r>
        <w:t xml:space="preserve">From </w:t>
      </w:r>
      <w:r>
        <w:rPr>
          <w:rFonts w:ascii="Consolas" w:eastAsia="Consolas" w:hAnsi="Consolas"/>
          <w:color w:val="2E2A9E"/>
          <w:sz w:val="19"/>
        </w:rPr>
        <w:t>git log</w:t>
      </w:r>
      <w:r>
        <w:t xml:space="preserve"> and </w:t>
      </w:r>
      <w:r>
        <w:rPr>
          <w:rFonts w:ascii="Consolas" w:eastAsia="Consolas" w:hAnsi="Consolas"/>
          <w:color w:val="2E2A9E"/>
          <w:sz w:val="19"/>
        </w:rPr>
        <w:t>git shortlog</w:t>
      </w:r>
      <w:r>
        <w:t xml:space="preserve"> at the commit above. Merge commits are listed where they are the only evidence.</w:t>
      </w:r>
    </w:p>
    <w:p w14:paraId="77400446" w14:textId="77777777" w:rsidR="0045770F" w:rsidRDefault="00DF25BF">
      <w:pPr>
        <w:keepNext/>
        <w:spacing w:before="120" w:after="60"/>
      </w:pPr>
      <w:r>
        <w:rPr>
          <w:b/>
          <w:color w:val="3B30C4"/>
          <w:sz w:val="18"/>
        </w:rPr>
        <w:t xml:space="preserve">Table G.1. </w:t>
      </w:r>
      <w:r>
        <w:rPr>
          <w:color w:val="5B6270"/>
          <w:sz w:val="18"/>
        </w:rPr>
        <w:t>Commits by teammates and the main milestones.</w:t>
      </w:r>
    </w:p>
    <w:tbl>
      <w:tblPr>
        <w:tblW w:w="0" w:type="auto"/>
        <w:jc w:val="center"/>
        <w:tblBorders>
          <w:top w:val="single" w:sz="4" w:space="0" w:color="C9CCD6"/>
          <w:left w:val="single" w:sz="4" w:space="0" w:color="C9CCD6"/>
          <w:bottom w:val="single" w:sz="4" w:space="0" w:color="C9CCD6"/>
          <w:right w:val="single" w:sz="4" w:space="0" w:color="C9CCD6"/>
          <w:insideH w:val="single" w:sz="4" w:space="0" w:color="C9CCD6"/>
          <w:insideV w:val="single" w:sz="4" w:space="0" w:color="C9CCD6"/>
        </w:tblBorders>
        <w:tblLayout w:type="fixed"/>
        <w:tblCellMar>
          <w:top w:w="40" w:type="dxa"/>
          <w:left w:w="70" w:type="dxa"/>
          <w:bottom w:w="40" w:type="dxa"/>
          <w:right w:w="70" w:type="dxa"/>
        </w:tblCellMar>
        <w:tblLook w:val="04A0" w:firstRow="1" w:lastRow="0" w:firstColumn="1" w:lastColumn="0" w:noHBand="0" w:noVBand="1"/>
      </w:tblPr>
      <w:tblGrid>
        <w:gridCol w:w="1103"/>
        <w:gridCol w:w="871"/>
        <w:gridCol w:w="1510"/>
        <w:gridCol w:w="4296"/>
        <w:gridCol w:w="1858"/>
      </w:tblGrid>
      <w:tr w:rsidR="0045770F" w14:paraId="40A219A2" w14:textId="77777777">
        <w:trPr>
          <w:tblHeader/>
          <w:jc w:val="center"/>
        </w:trPr>
        <w:tc>
          <w:tcPr>
            <w:tcW w:w="1103" w:type="dxa"/>
            <w:shd w:val="clear" w:color="auto" w:fill="ECEBFB"/>
          </w:tcPr>
          <w:p w14:paraId="6DF0DFF2" w14:textId="77777777" w:rsidR="0045770F" w:rsidRDefault="00DF25BF">
            <w:pPr>
              <w:spacing w:after="0"/>
            </w:pPr>
            <w:r>
              <w:rPr>
                <w:b/>
                <w:color w:val="14171F"/>
                <w:sz w:val="15"/>
              </w:rPr>
              <w:t>Date</w:t>
            </w:r>
          </w:p>
        </w:tc>
        <w:tc>
          <w:tcPr>
            <w:tcW w:w="871" w:type="dxa"/>
            <w:shd w:val="clear" w:color="auto" w:fill="ECEBFB"/>
          </w:tcPr>
          <w:p w14:paraId="4CCC441E" w14:textId="77777777" w:rsidR="0045770F" w:rsidRDefault="00DF25BF">
            <w:pPr>
              <w:spacing w:after="0"/>
            </w:pPr>
            <w:r>
              <w:rPr>
                <w:b/>
                <w:color w:val="14171F"/>
                <w:sz w:val="15"/>
              </w:rPr>
              <w:t>Commit</w:t>
            </w:r>
          </w:p>
        </w:tc>
        <w:tc>
          <w:tcPr>
            <w:tcW w:w="1510" w:type="dxa"/>
            <w:shd w:val="clear" w:color="auto" w:fill="ECEBFB"/>
          </w:tcPr>
          <w:p w14:paraId="535E20D1" w14:textId="77777777" w:rsidR="0045770F" w:rsidRDefault="00DF25BF">
            <w:pPr>
              <w:spacing w:after="0"/>
            </w:pPr>
            <w:r>
              <w:rPr>
                <w:b/>
                <w:color w:val="14171F"/>
                <w:sz w:val="15"/>
              </w:rPr>
              <w:t>Author</w:t>
            </w:r>
          </w:p>
        </w:tc>
        <w:tc>
          <w:tcPr>
            <w:tcW w:w="4296" w:type="dxa"/>
            <w:shd w:val="clear" w:color="auto" w:fill="ECEBFB"/>
          </w:tcPr>
          <w:p w14:paraId="5D1DDDAC" w14:textId="77777777" w:rsidR="0045770F" w:rsidRDefault="00DF25BF">
            <w:pPr>
              <w:spacing w:after="0"/>
            </w:pPr>
            <w:r>
              <w:rPr>
                <w:b/>
                <w:color w:val="14171F"/>
                <w:sz w:val="15"/>
              </w:rPr>
              <w:t>What</w:t>
            </w:r>
          </w:p>
        </w:tc>
        <w:tc>
          <w:tcPr>
            <w:tcW w:w="1858" w:type="dxa"/>
            <w:shd w:val="clear" w:color="auto" w:fill="ECEBFB"/>
          </w:tcPr>
          <w:p w14:paraId="5DCDF0F7" w14:textId="77777777" w:rsidR="0045770F" w:rsidRDefault="00DF25BF">
            <w:pPr>
              <w:spacing w:after="0"/>
            </w:pPr>
            <w:r>
              <w:rPr>
                <w:b/>
                <w:color w:val="14171F"/>
                <w:sz w:val="15"/>
              </w:rPr>
              <w:t>Member (by Review 1 matrix)</w:t>
            </w:r>
          </w:p>
        </w:tc>
      </w:tr>
      <w:tr w:rsidR="0045770F" w14:paraId="7393D471" w14:textId="77777777">
        <w:trPr>
          <w:cantSplit/>
          <w:jc w:val="center"/>
        </w:trPr>
        <w:tc>
          <w:tcPr>
            <w:tcW w:w="1103" w:type="dxa"/>
          </w:tcPr>
          <w:p w14:paraId="25BE36E4" w14:textId="77777777" w:rsidR="0045770F" w:rsidRDefault="00DF25BF">
            <w:pPr>
              <w:spacing w:after="0" w:line="240" w:lineRule="auto"/>
            </w:pPr>
            <w:r>
              <w:rPr>
                <w:sz w:val="15"/>
              </w:rPr>
              <w:t>2026-09-04</w:t>
            </w:r>
          </w:p>
        </w:tc>
        <w:tc>
          <w:tcPr>
            <w:tcW w:w="871" w:type="dxa"/>
          </w:tcPr>
          <w:p w14:paraId="0D4C96E8" w14:textId="77777777" w:rsidR="0045770F" w:rsidRDefault="00DF25BF">
            <w:pPr>
              <w:spacing w:after="0" w:line="240" w:lineRule="auto"/>
            </w:pPr>
            <w:r>
              <w:rPr>
                <w:rFonts w:ascii="Consolas" w:eastAsia="Consolas" w:hAnsi="Consolas"/>
                <w:color w:val="2E2A9E"/>
                <w:sz w:val="13"/>
              </w:rPr>
              <w:t>84f1251</w:t>
            </w:r>
          </w:p>
        </w:tc>
        <w:tc>
          <w:tcPr>
            <w:tcW w:w="1510" w:type="dxa"/>
          </w:tcPr>
          <w:p w14:paraId="4E460019" w14:textId="77777777" w:rsidR="0045770F" w:rsidRDefault="00DF25BF">
            <w:pPr>
              <w:spacing w:after="0" w:line="240" w:lineRule="auto"/>
            </w:pPr>
            <w:r>
              <w:rPr>
                <w:sz w:val="15"/>
              </w:rPr>
              <w:t>Vishal Vivek</w:t>
            </w:r>
          </w:p>
        </w:tc>
        <w:tc>
          <w:tcPr>
            <w:tcW w:w="4296" w:type="dxa"/>
          </w:tcPr>
          <w:p w14:paraId="6E7E934D" w14:textId="77777777" w:rsidR="0045770F" w:rsidRDefault="00DF25BF">
            <w:pPr>
              <w:spacing w:after="0" w:line="240" w:lineRule="auto"/>
            </w:pPr>
            <w:r>
              <w:rPr>
                <w:sz w:val="15"/>
              </w:rPr>
              <w:t>Inital commit</w:t>
            </w:r>
          </w:p>
        </w:tc>
        <w:tc>
          <w:tcPr>
            <w:tcW w:w="1858" w:type="dxa"/>
          </w:tcPr>
          <w:p w14:paraId="08E5D11C" w14:textId="77777777" w:rsidR="0045770F" w:rsidRDefault="00DF25BF">
            <w:pPr>
              <w:spacing w:after="0" w:line="240" w:lineRule="auto"/>
            </w:pPr>
            <w:r>
              <w:rPr>
                <w:sz w:val="15"/>
              </w:rPr>
              <w:t>owner (first commit holds the Review 2 code base)</w:t>
            </w:r>
          </w:p>
        </w:tc>
      </w:tr>
      <w:tr w:rsidR="0045770F" w14:paraId="3C6800AF" w14:textId="77777777">
        <w:trPr>
          <w:cantSplit/>
          <w:jc w:val="center"/>
        </w:trPr>
        <w:tc>
          <w:tcPr>
            <w:tcW w:w="1103" w:type="dxa"/>
          </w:tcPr>
          <w:p w14:paraId="0949F8E0" w14:textId="77777777" w:rsidR="0045770F" w:rsidRDefault="00DF25BF">
            <w:pPr>
              <w:spacing w:after="0" w:line="240" w:lineRule="auto"/>
            </w:pPr>
            <w:r>
              <w:rPr>
                <w:sz w:val="15"/>
              </w:rPr>
              <w:t>2026-09-04</w:t>
            </w:r>
          </w:p>
        </w:tc>
        <w:tc>
          <w:tcPr>
            <w:tcW w:w="871" w:type="dxa"/>
          </w:tcPr>
          <w:p w14:paraId="75DD6CBC" w14:textId="77777777" w:rsidR="0045770F" w:rsidRDefault="00DF25BF">
            <w:pPr>
              <w:spacing w:after="0" w:line="240" w:lineRule="auto"/>
            </w:pPr>
            <w:r>
              <w:rPr>
                <w:rFonts w:ascii="Consolas" w:eastAsia="Consolas" w:hAnsi="Consolas"/>
                <w:color w:val="2E2A9E"/>
                <w:sz w:val="13"/>
              </w:rPr>
              <w:t>9264cbb</w:t>
            </w:r>
          </w:p>
        </w:tc>
        <w:tc>
          <w:tcPr>
            <w:tcW w:w="1510" w:type="dxa"/>
          </w:tcPr>
          <w:p w14:paraId="4AA14D73" w14:textId="77777777" w:rsidR="0045770F" w:rsidRDefault="00DF25BF">
            <w:pPr>
              <w:spacing w:after="0" w:line="240" w:lineRule="auto"/>
            </w:pPr>
            <w:r>
              <w:rPr>
                <w:sz w:val="15"/>
              </w:rPr>
              <w:t>AaryanGupta01</w:t>
            </w:r>
          </w:p>
        </w:tc>
        <w:tc>
          <w:tcPr>
            <w:tcW w:w="4296" w:type="dxa"/>
          </w:tcPr>
          <w:p w14:paraId="29251703" w14:textId="77777777" w:rsidR="0045770F" w:rsidRDefault="00DF25BF">
            <w:pPr>
              <w:spacing w:after="0" w:line="240" w:lineRule="auto"/>
            </w:pPr>
            <w:r>
              <w:rPr>
                <w:sz w:val="15"/>
              </w:rPr>
              <w:t>Migrate backend from C11 to C++17</w:t>
            </w:r>
          </w:p>
        </w:tc>
        <w:tc>
          <w:tcPr>
            <w:tcW w:w="1858" w:type="dxa"/>
          </w:tcPr>
          <w:p w14:paraId="0EF08697" w14:textId="77777777" w:rsidR="0045770F" w:rsidRDefault="00DF25BF">
            <w:pPr>
              <w:spacing w:after="0" w:line="240" w:lineRule="auto"/>
            </w:pPr>
            <w:r>
              <w:rPr>
                <w:sz w:val="15"/>
              </w:rPr>
              <w:t>Aaryan (M4)</w:t>
            </w:r>
          </w:p>
        </w:tc>
      </w:tr>
      <w:tr w:rsidR="0045770F" w14:paraId="63D3893D" w14:textId="77777777">
        <w:trPr>
          <w:cantSplit/>
          <w:jc w:val="center"/>
        </w:trPr>
        <w:tc>
          <w:tcPr>
            <w:tcW w:w="1103" w:type="dxa"/>
          </w:tcPr>
          <w:p w14:paraId="7CEF0B64" w14:textId="77777777" w:rsidR="0045770F" w:rsidRDefault="00DF25BF">
            <w:pPr>
              <w:spacing w:after="0" w:line="240" w:lineRule="auto"/>
            </w:pPr>
            <w:r>
              <w:rPr>
                <w:sz w:val="15"/>
              </w:rPr>
              <w:t>2026-09-04</w:t>
            </w:r>
          </w:p>
        </w:tc>
        <w:tc>
          <w:tcPr>
            <w:tcW w:w="871" w:type="dxa"/>
          </w:tcPr>
          <w:p w14:paraId="79950904" w14:textId="77777777" w:rsidR="0045770F" w:rsidRDefault="00DF25BF">
            <w:pPr>
              <w:spacing w:after="0" w:line="240" w:lineRule="auto"/>
            </w:pPr>
            <w:r>
              <w:rPr>
                <w:rFonts w:ascii="Consolas" w:eastAsia="Consolas" w:hAnsi="Consolas"/>
                <w:color w:val="2E2A9E"/>
                <w:sz w:val="13"/>
              </w:rPr>
              <w:t>086b6f8</w:t>
            </w:r>
          </w:p>
        </w:tc>
        <w:tc>
          <w:tcPr>
            <w:tcW w:w="1510" w:type="dxa"/>
          </w:tcPr>
          <w:p w14:paraId="6587CADF" w14:textId="77777777" w:rsidR="0045770F" w:rsidRDefault="00DF25BF">
            <w:pPr>
              <w:spacing w:after="0" w:line="240" w:lineRule="auto"/>
            </w:pPr>
            <w:r>
              <w:rPr>
                <w:sz w:val="15"/>
              </w:rPr>
              <w:t>Vishal Vivek</w:t>
            </w:r>
          </w:p>
        </w:tc>
        <w:tc>
          <w:tcPr>
            <w:tcW w:w="4296" w:type="dxa"/>
          </w:tcPr>
          <w:p w14:paraId="257EC6EC" w14:textId="77777777" w:rsidR="0045770F" w:rsidRDefault="00DF25BF">
            <w:pPr>
              <w:spacing w:after="0" w:line="240" w:lineRule="auto"/>
            </w:pPr>
            <w:r>
              <w:rPr>
                <w:sz w:val="15"/>
              </w:rPr>
              <w:t>Merge pull request #1 from AaryanGupta01/cpp17-backend</w:t>
            </w:r>
          </w:p>
        </w:tc>
        <w:tc>
          <w:tcPr>
            <w:tcW w:w="1858" w:type="dxa"/>
          </w:tcPr>
          <w:p w14:paraId="0BA21385" w14:textId="77777777" w:rsidR="0045770F" w:rsidRDefault="00DF25BF">
            <w:pPr>
              <w:spacing w:after="0" w:line="240" w:lineRule="auto"/>
            </w:pPr>
            <w:r>
              <w:rPr>
                <w:sz w:val="15"/>
              </w:rPr>
              <w:t>Aaryan (M4), merge of PR 1</w:t>
            </w:r>
          </w:p>
        </w:tc>
      </w:tr>
      <w:tr w:rsidR="0045770F" w14:paraId="5F20A8C7" w14:textId="77777777">
        <w:trPr>
          <w:cantSplit/>
          <w:jc w:val="center"/>
        </w:trPr>
        <w:tc>
          <w:tcPr>
            <w:tcW w:w="1103" w:type="dxa"/>
          </w:tcPr>
          <w:p w14:paraId="4544E4A4" w14:textId="77777777" w:rsidR="0045770F" w:rsidRDefault="00DF25BF">
            <w:pPr>
              <w:spacing w:after="0" w:line="240" w:lineRule="auto"/>
            </w:pPr>
            <w:r>
              <w:rPr>
                <w:sz w:val="15"/>
              </w:rPr>
              <w:t>2026-09-04</w:t>
            </w:r>
          </w:p>
        </w:tc>
        <w:tc>
          <w:tcPr>
            <w:tcW w:w="871" w:type="dxa"/>
          </w:tcPr>
          <w:p w14:paraId="7F044E9A" w14:textId="77777777" w:rsidR="0045770F" w:rsidRDefault="00DF25BF">
            <w:pPr>
              <w:spacing w:after="0" w:line="240" w:lineRule="auto"/>
            </w:pPr>
            <w:r>
              <w:rPr>
                <w:rFonts w:ascii="Consolas" w:eastAsia="Consolas" w:hAnsi="Consolas"/>
                <w:color w:val="2E2A9E"/>
                <w:sz w:val="13"/>
              </w:rPr>
              <w:t>16450af</w:t>
            </w:r>
          </w:p>
        </w:tc>
        <w:tc>
          <w:tcPr>
            <w:tcW w:w="1510" w:type="dxa"/>
          </w:tcPr>
          <w:p w14:paraId="634860C8" w14:textId="77777777" w:rsidR="0045770F" w:rsidRDefault="00DF25BF">
            <w:pPr>
              <w:spacing w:after="0" w:line="240" w:lineRule="auto"/>
            </w:pPr>
            <w:r>
              <w:rPr>
                <w:sz w:val="15"/>
              </w:rPr>
              <w:t>Copilot</w:t>
            </w:r>
          </w:p>
        </w:tc>
        <w:tc>
          <w:tcPr>
            <w:tcW w:w="4296" w:type="dxa"/>
          </w:tcPr>
          <w:p w14:paraId="6AB5B5CA" w14:textId="77777777" w:rsidR="0045770F" w:rsidRDefault="00DF25BF">
            <w:pPr>
              <w:spacing w:after="0" w:line="240" w:lineRule="auto"/>
            </w:pPr>
            <w:r>
              <w:rPr>
                <w:sz w:val="15"/>
              </w:rPr>
              <w:t>Add PyDict: Python-compatible dictionary library for PYTHIA compiler</w:t>
            </w:r>
          </w:p>
        </w:tc>
        <w:tc>
          <w:tcPr>
            <w:tcW w:w="1858" w:type="dxa"/>
          </w:tcPr>
          <w:p w14:paraId="580BFE1E" w14:textId="77777777" w:rsidR="0045770F" w:rsidRDefault="00DF25BF">
            <w:pPr>
              <w:spacing w:after="0" w:line="240" w:lineRule="auto"/>
            </w:pPr>
            <w:r>
              <w:rPr>
                <w:sz w:val="15"/>
              </w:rPr>
              <w:t>Rujuta (M2), authored by Copilot</w:t>
            </w:r>
          </w:p>
        </w:tc>
      </w:tr>
      <w:tr w:rsidR="0045770F" w14:paraId="24C113BA" w14:textId="77777777">
        <w:trPr>
          <w:cantSplit/>
          <w:jc w:val="center"/>
        </w:trPr>
        <w:tc>
          <w:tcPr>
            <w:tcW w:w="1103" w:type="dxa"/>
          </w:tcPr>
          <w:p w14:paraId="02F7B902" w14:textId="77777777" w:rsidR="0045770F" w:rsidRDefault="00DF25BF">
            <w:pPr>
              <w:spacing w:after="0" w:line="240" w:lineRule="auto"/>
            </w:pPr>
            <w:r>
              <w:rPr>
                <w:sz w:val="15"/>
              </w:rPr>
              <w:t>2026-09-09</w:t>
            </w:r>
          </w:p>
        </w:tc>
        <w:tc>
          <w:tcPr>
            <w:tcW w:w="871" w:type="dxa"/>
          </w:tcPr>
          <w:p w14:paraId="7481259D" w14:textId="77777777" w:rsidR="0045770F" w:rsidRDefault="00DF25BF">
            <w:pPr>
              <w:spacing w:after="0" w:line="240" w:lineRule="auto"/>
            </w:pPr>
            <w:r>
              <w:rPr>
                <w:rFonts w:ascii="Consolas" w:eastAsia="Consolas" w:hAnsi="Consolas"/>
                <w:color w:val="2E2A9E"/>
                <w:sz w:val="13"/>
              </w:rPr>
              <w:t>ddc975b</w:t>
            </w:r>
          </w:p>
        </w:tc>
        <w:tc>
          <w:tcPr>
            <w:tcW w:w="1510" w:type="dxa"/>
          </w:tcPr>
          <w:p w14:paraId="198CF878" w14:textId="77777777" w:rsidR="0045770F" w:rsidRDefault="00DF25BF">
            <w:pPr>
              <w:spacing w:after="0" w:line="240" w:lineRule="auto"/>
            </w:pPr>
            <w:r>
              <w:rPr>
                <w:sz w:val="15"/>
              </w:rPr>
              <w:t>Jahnavi</w:t>
            </w:r>
          </w:p>
        </w:tc>
        <w:tc>
          <w:tcPr>
            <w:tcW w:w="4296" w:type="dxa"/>
          </w:tcPr>
          <w:p w14:paraId="5024C485" w14:textId="77777777" w:rsidR="0045770F" w:rsidRDefault="00DF25BF">
            <w:pPr>
              <w:spacing w:after="0" w:line="240" w:lineRule="auto"/>
            </w:pPr>
            <w:r>
              <w:rPr>
                <w:sz w:val="15"/>
              </w:rPr>
              <w:t>Add Python-compatible set runtime library</w:t>
            </w:r>
          </w:p>
        </w:tc>
        <w:tc>
          <w:tcPr>
            <w:tcW w:w="1858" w:type="dxa"/>
          </w:tcPr>
          <w:p w14:paraId="2D94139C" w14:textId="77777777" w:rsidR="0045770F" w:rsidRDefault="00DF25BF">
            <w:pPr>
              <w:spacing w:after="0" w:line="240" w:lineRule="auto"/>
            </w:pPr>
            <w:r>
              <w:rPr>
                <w:sz w:val="15"/>
              </w:rPr>
              <w:t>Jahnavi (M3)</w:t>
            </w:r>
          </w:p>
        </w:tc>
      </w:tr>
      <w:tr w:rsidR="0045770F" w14:paraId="040EA19F" w14:textId="77777777">
        <w:trPr>
          <w:cantSplit/>
          <w:jc w:val="center"/>
        </w:trPr>
        <w:tc>
          <w:tcPr>
            <w:tcW w:w="1103" w:type="dxa"/>
          </w:tcPr>
          <w:p w14:paraId="1E1E880F" w14:textId="77777777" w:rsidR="0045770F" w:rsidRDefault="00DF25BF">
            <w:pPr>
              <w:spacing w:after="0" w:line="240" w:lineRule="auto"/>
            </w:pPr>
            <w:r>
              <w:rPr>
                <w:sz w:val="15"/>
              </w:rPr>
              <w:t>2026-09-09</w:t>
            </w:r>
          </w:p>
        </w:tc>
        <w:tc>
          <w:tcPr>
            <w:tcW w:w="871" w:type="dxa"/>
          </w:tcPr>
          <w:p w14:paraId="145677DA" w14:textId="77777777" w:rsidR="0045770F" w:rsidRDefault="00DF25BF">
            <w:pPr>
              <w:spacing w:after="0" w:line="240" w:lineRule="auto"/>
            </w:pPr>
            <w:r>
              <w:rPr>
                <w:rFonts w:ascii="Consolas" w:eastAsia="Consolas" w:hAnsi="Consolas"/>
                <w:color w:val="2E2A9E"/>
                <w:sz w:val="13"/>
              </w:rPr>
              <w:t>079bcb5</w:t>
            </w:r>
          </w:p>
        </w:tc>
        <w:tc>
          <w:tcPr>
            <w:tcW w:w="1510" w:type="dxa"/>
          </w:tcPr>
          <w:p w14:paraId="544095D9" w14:textId="77777777" w:rsidR="0045770F" w:rsidRDefault="00DF25BF">
            <w:pPr>
              <w:spacing w:after="0" w:line="240" w:lineRule="auto"/>
            </w:pPr>
            <w:r>
              <w:rPr>
                <w:sz w:val="15"/>
              </w:rPr>
              <w:t>Vishal Vivek</w:t>
            </w:r>
          </w:p>
        </w:tc>
        <w:tc>
          <w:tcPr>
            <w:tcW w:w="4296" w:type="dxa"/>
          </w:tcPr>
          <w:p w14:paraId="4CC193C0" w14:textId="77777777" w:rsidR="0045770F" w:rsidRDefault="00DF25BF">
            <w:pPr>
              <w:spacing w:after="0" w:line="240" w:lineRule="auto"/>
            </w:pPr>
            <w:r>
              <w:rPr>
                <w:sz w:val="15"/>
              </w:rPr>
              <w:t>Merge pull request #2 from rujuta-student/rujuta-student-add-dict-library</w:t>
            </w:r>
          </w:p>
        </w:tc>
        <w:tc>
          <w:tcPr>
            <w:tcW w:w="1858" w:type="dxa"/>
          </w:tcPr>
          <w:p w14:paraId="394E187F" w14:textId="77777777" w:rsidR="0045770F" w:rsidRDefault="00DF25BF">
            <w:pPr>
              <w:spacing w:after="0" w:line="240" w:lineRule="auto"/>
            </w:pPr>
            <w:r>
              <w:rPr>
                <w:sz w:val="15"/>
              </w:rPr>
              <w:t>Rujuta (M2), merge of PR 2</w:t>
            </w:r>
          </w:p>
        </w:tc>
      </w:tr>
      <w:tr w:rsidR="0045770F" w14:paraId="31398DA1" w14:textId="77777777">
        <w:trPr>
          <w:cantSplit/>
          <w:jc w:val="center"/>
        </w:trPr>
        <w:tc>
          <w:tcPr>
            <w:tcW w:w="1103" w:type="dxa"/>
          </w:tcPr>
          <w:p w14:paraId="405B104D" w14:textId="77777777" w:rsidR="0045770F" w:rsidRDefault="00DF25BF">
            <w:pPr>
              <w:spacing w:after="0" w:line="240" w:lineRule="auto"/>
            </w:pPr>
            <w:r>
              <w:rPr>
                <w:sz w:val="15"/>
              </w:rPr>
              <w:t>2026-09-09</w:t>
            </w:r>
          </w:p>
        </w:tc>
        <w:tc>
          <w:tcPr>
            <w:tcW w:w="871" w:type="dxa"/>
          </w:tcPr>
          <w:p w14:paraId="008D3504" w14:textId="77777777" w:rsidR="0045770F" w:rsidRDefault="00DF25BF">
            <w:pPr>
              <w:spacing w:after="0" w:line="240" w:lineRule="auto"/>
            </w:pPr>
            <w:r>
              <w:rPr>
                <w:rFonts w:ascii="Consolas" w:eastAsia="Consolas" w:hAnsi="Consolas"/>
                <w:color w:val="2E2A9E"/>
                <w:sz w:val="13"/>
              </w:rPr>
              <w:t>4ef0102</w:t>
            </w:r>
          </w:p>
        </w:tc>
        <w:tc>
          <w:tcPr>
            <w:tcW w:w="1510" w:type="dxa"/>
          </w:tcPr>
          <w:p w14:paraId="4437822A" w14:textId="77777777" w:rsidR="0045770F" w:rsidRDefault="00DF25BF">
            <w:pPr>
              <w:spacing w:after="0" w:line="240" w:lineRule="auto"/>
            </w:pPr>
            <w:r>
              <w:rPr>
                <w:sz w:val="15"/>
              </w:rPr>
              <w:t>Vishal Vivek</w:t>
            </w:r>
          </w:p>
        </w:tc>
        <w:tc>
          <w:tcPr>
            <w:tcW w:w="4296" w:type="dxa"/>
          </w:tcPr>
          <w:p w14:paraId="20896971" w14:textId="77777777" w:rsidR="0045770F" w:rsidRDefault="00DF25BF">
            <w:pPr>
              <w:spacing w:after="0" w:line="240" w:lineRule="auto"/>
            </w:pPr>
            <w:r>
              <w:rPr>
                <w:sz w:val="15"/>
              </w:rPr>
              <w:t>Merge pull request #3 from Jahnavikoliparthy/add-pyset-library</w:t>
            </w:r>
          </w:p>
        </w:tc>
        <w:tc>
          <w:tcPr>
            <w:tcW w:w="1858" w:type="dxa"/>
          </w:tcPr>
          <w:p w14:paraId="529ECD5F" w14:textId="77777777" w:rsidR="0045770F" w:rsidRDefault="00DF25BF">
            <w:pPr>
              <w:spacing w:after="0" w:line="240" w:lineRule="auto"/>
            </w:pPr>
            <w:r>
              <w:rPr>
                <w:sz w:val="15"/>
              </w:rPr>
              <w:t>Jahnavi (M3), merge of PR 3</w:t>
            </w:r>
          </w:p>
        </w:tc>
      </w:tr>
      <w:tr w:rsidR="0045770F" w14:paraId="61CFE47B" w14:textId="77777777">
        <w:trPr>
          <w:cantSplit/>
          <w:jc w:val="center"/>
        </w:trPr>
        <w:tc>
          <w:tcPr>
            <w:tcW w:w="1103" w:type="dxa"/>
          </w:tcPr>
          <w:p w14:paraId="07FB2458" w14:textId="77777777" w:rsidR="0045770F" w:rsidRDefault="00DF25BF">
            <w:pPr>
              <w:spacing w:after="0" w:line="240" w:lineRule="auto"/>
            </w:pPr>
            <w:r>
              <w:rPr>
                <w:sz w:val="15"/>
              </w:rPr>
              <w:t>2026-09-10</w:t>
            </w:r>
          </w:p>
        </w:tc>
        <w:tc>
          <w:tcPr>
            <w:tcW w:w="871" w:type="dxa"/>
          </w:tcPr>
          <w:p w14:paraId="48AE090D" w14:textId="77777777" w:rsidR="0045770F" w:rsidRDefault="00DF25BF">
            <w:pPr>
              <w:spacing w:after="0" w:line="240" w:lineRule="auto"/>
            </w:pPr>
            <w:r>
              <w:rPr>
                <w:rFonts w:ascii="Consolas" w:eastAsia="Consolas" w:hAnsi="Consolas"/>
                <w:color w:val="2E2A9E"/>
                <w:sz w:val="13"/>
              </w:rPr>
              <w:t>533f875</w:t>
            </w:r>
          </w:p>
        </w:tc>
        <w:tc>
          <w:tcPr>
            <w:tcW w:w="1510" w:type="dxa"/>
          </w:tcPr>
          <w:p w14:paraId="579E23B1" w14:textId="77777777" w:rsidR="0045770F" w:rsidRDefault="00DF25BF">
            <w:pPr>
              <w:spacing w:after="0" w:line="240" w:lineRule="auto"/>
            </w:pPr>
            <w:r>
              <w:rPr>
                <w:sz w:val="15"/>
              </w:rPr>
              <w:t>Vishal Vivek</w:t>
            </w:r>
          </w:p>
        </w:tc>
        <w:tc>
          <w:tcPr>
            <w:tcW w:w="4296" w:type="dxa"/>
          </w:tcPr>
          <w:p w14:paraId="68CC33AF" w14:textId="77777777" w:rsidR="0045770F" w:rsidRDefault="00DF25BF">
            <w:pPr>
              <w:spacing w:after="0" w:line="240" w:lineRule="auto"/>
            </w:pPr>
            <w:r>
              <w:rPr>
                <w:sz w:val="15"/>
              </w:rPr>
              <w:t>Final Cleanup Before Review 2</w:t>
            </w:r>
          </w:p>
        </w:tc>
        <w:tc>
          <w:tcPr>
            <w:tcW w:w="1858" w:type="dxa"/>
          </w:tcPr>
          <w:p w14:paraId="7CE7C079" w14:textId="77777777" w:rsidR="0045770F" w:rsidRDefault="00DF25BF">
            <w:pPr>
              <w:spacing w:after="0" w:line="240" w:lineRule="auto"/>
            </w:pPr>
            <w:r>
              <w:rPr>
                <w:sz w:val="15"/>
              </w:rPr>
              <w:t>owner (Studio, proposed split in Section 12)</w:t>
            </w:r>
          </w:p>
        </w:tc>
      </w:tr>
      <w:tr w:rsidR="0045770F" w14:paraId="4D3EC06D" w14:textId="77777777">
        <w:trPr>
          <w:cantSplit/>
          <w:jc w:val="center"/>
        </w:trPr>
        <w:tc>
          <w:tcPr>
            <w:tcW w:w="1103" w:type="dxa"/>
          </w:tcPr>
          <w:p w14:paraId="7F7D2CB4" w14:textId="77777777" w:rsidR="0045770F" w:rsidRDefault="00DF25BF">
            <w:pPr>
              <w:spacing w:after="0" w:line="240" w:lineRule="auto"/>
            </w:pPr>
            <w:r>
              <w:rPr>
                <w:sz w:val="15"/>
              </w:rPr>
              <w:t>2026-10-17</w:t>
            </w:r>
          </w:p>
        </w:tc>
        <w:tc>
          <w:tcPr>
            <w:tcW w:w="871" w:type="dxa"/>
          </w:tcPr>
          <w:p w14:paraId="0028F66C" w14:textId="77777777" w:rsidR="0045770F" w:rsidRDefault="00DF25BF">
            <w:pPr>
              <w:spacing w:after="0" w:line="240" w:lineRule="auto"/>
            </w:pPr>
            <w:r>
              <w:rPr>
                <w:rFonts w:ascii="Consolas" w:eastAsia="Consolas" w:hAnsi="Consolas"/>
                <w:color w:val="2E2A9E"/>
                <w:sz w:val="13"/>
              </w:rPr>
              <w:t>2f46833</w:t>
            </w:r>
          </w:p>
        </w:tc>
        <w:tc>
          <w:tcPr>
            <w:tcW w:w="1510" w:type="dxa"/>
          </w:tcPr>
          <w:p w14:paraId="3E82389E" w14:textId="77777777" w:rsidR="0045770F" w:rsidRDefault="00DF25BF">
            <w:pPr>
              <w:spacing w:after="0" w:line="240" w:lineRule="auto"/>
            </w:pPr>
            <w:r>
              <w:rPr>
                <w:sz w:val="15"/>
              </w:rPr>
              <w:t>Vishal Vivek</w:t>
            </w:r>
          </w:p>
        </w:tc>
        <w:tc>
          <w:tcPr>
            <w:tcW w:w="4296" w:type="dxa"/>
          </w:tcPr>
          <w:p w14:paraId="24C2E5C2" w14:textId="77777777" w:rsidR="0045770F" w:rsidRDefault="00DF25BF">
            <w:pPr>
              <w:spacing w:after="0" w:line="240" w:lineRule="auto"/>
            </w:pPr>
            <w:r>
              <w:rPr>
                <w:sz w:val="15"/>
              </w:rPr>
              <w:t>Add PYTHIA Studio build prompt, contracts and decisions</w:t>
            </w:r>
          </w:p>
        </w:tc>
        <w:tc>
          <w:tcPr>
            <w:tcW w:w="1858" w:type="dxa"/>
          </w:tcPr>
          <w:p w14:paraId="63F51BF7" w14:textId="77777777" w:rsidR="0045770F" w:rsidRDefault="00DF25BF">
            <w:pPr>
              <w:spacing w:after="0" w:line="240" w:lineRule="auto"/>
            </w:pPr>
            <w:r>
              <w:rPr>
                <w:sz w:val="15"/>
              </w:rPr>
              <w:t>owner (Studio, proposed split in Section 12)</w:t>
            </w:r>
          </w:p>
        </w:tc>
      </w:tr>
      <w:tr w:rsidR="0045770F" w14:paraId="15888424" w14:textId="77777777">
        <w:trPr>
          <w:cantSplit/>
          <w:jc w:val="center"/>
        </w:trPr>
        <w:tc>
          <w:tcPr>
            <w:tcW w:w="1103" w:type="dxa"/>
          </w:tcPr>
          <w:p w14:paraId="7B68EC70" w14:textId="77777777" w:rsidR="0045770F" w:rsidRDefault="00DF25BF">
            <w:pPr>
              <w:spacing w:after="0" w:line="240" w:lineRule="auto"/>
            </w:pPr>
            <w:r>
              <w:rPr>
                <w:sz w:val="15"/>
              </w:rPr>
              <w:t>2026-10-18</w:t>
            </w:r>
          </w:p>
        </w:tc>
        <w:tc>
          <w:tcPr>
            <w:tcW w:w="871" w:type="dxa"/>
          </w:tcPr>
          <w:p w14:paraId="03437289" w14:textId="77777777" w:rsidR="0045770F" w:rsidRDefault="00DF25BF">
            <w:pPr>
              <w:spacing w:after="0" w:line="240" w:lineRule="auto"/>
            </w:pPr>
            <w:r>
              <w:rPr>
                <w:rFonts w:ascii="Consolas" w:eastAsia="Consolas" w:hAnsi="Consolas"/>
                <w:color w:val="2E2A9E"/>
                <w:sz w:val="13"/>
              </w:rPr>
              <w:t>74bfa7d</w:t>
            </w:r>
          </w:p>
        </w:tc>
        <w:tc>
          <w:tcPr>
            <w:tcW w:w="1510" w:type="dxa"/>
          </w:tcPr>
          <w:p w14:paraId="4D8DB056" w14:textId="77777777" w:rsidR="0045770F" w:rsidRDefault="00DF25BF">
            <w:pPr>
              <w:spacing w:after="0" w:line="240" w:lineRule="auto"/>
            </w:pPr>
            <w:r>
              <w:rPr>
                <w:sz w:val="15"/>
              </w:rPr>
              <w:t>Vishal Vivek</w:t>
            </w:r>
          </w:p>
        </w:tc>
        <w:tc>
          <w:tcPr>
            <w:tcW w:w="4296" w:type="dxa"/>
          </w:tcPr>
          <w:p w14:paraId="4FB2A06C" w14:textId="77777777" w:rsidR="0045770F" w:rsidRDefault="00DF25BF">
            <w:pPr>
              <w:spacing w:after="0" w:line="240" w:lineRule="auto"/>
            </w:pPr>
            <w:r>
              <w:rPr>
                <w:sz w:val="15"/>
              </w:rPr>
              <w:t xml:space="preserve">Run natively on Windows: toolchain discovery (bundled MinGW-w64), static .pyd builds, Windows process control </w:t>
            </w:r>
          </w:p>
        </w:tc>
        <w:tc>
          <w:tcPr>
            <w:tcW w:w="1858" w:type="dxa"/>
          </w:tcPr>
          <w:p w14:paraId="12C11D2A" w14:textId="77777777" w:rsidR="0045770F" w:rsidRDefault="00DF25BF">
            <w:pPr>
              <w:spacing w:after="0" w:line="240" w:lineRule="auto"/>
            </w:pPr>
            <w:r>
              <w:rPr>
                <w:sz w:val="15"/>
              </w:rPr>
              <w:t>owner (Studio, proposed split in Section 12)</w:t>
            </w:r>
          </w:p>
        </w:tc>
      </w:tr>
      <w:tr w:rsidR="0045770F" w14:paraId="753BE20F" w14:textId="77777777">
        <w:trPr>
          <w:cantSplit/>
          <w:jc w:val="center"/>
        </w:trPr>
        <w:tc>
          <w:tcPr>
            <w:tcW w:w="1103" w:type="dxa"/>
          </w:tcPr>
          <w:p w14:paraId="31420F2D" w14:textId="77777777" w:rsidR="0045770F" w:rsidRDefault="00DF25BF">
            <w:pPr>
              <w:spacing w:after="0" w:line="240" w:lineRule="auto"/>
            </w:pPr>
            <w:r>
              <w:rPr>
                <w:sz w:val="15"/>
              </w:rPr>
              <w:t>2026-10-18</w:t>
            </w:r>
          </w:p>
        </w:tc>
        <w:tc>
          <w:tcPr>
            <w:tcW w:w="871" w:type="dxa"/>
          </w:tcPr>
          <w:p w14:paraId="4E4D10BB" w14:textId="77777777" w:rsidR="0045770F" w:rsidRDefault="00DF25BF">
            <w:pPr>
              <w:spacing w:after="0" w:line="240" w:lineRule="auto"/>
            </w:pPr>
            <w:r>
              <w:rPr>
                <w:rFonts w:ascii="Consolas" w:eastAsia="Consolas" w:hAnsi="Consolas"/>
                <w:color w:val="2E2A9E"/>
                <w:sz w:val="13"/>
              </w:rPr>
              <w:t>cf2cfb8</w:t>
            </w:r>
          </w:p>
        </w:tc>
        <w:tc>
          <w:tcPr>
            <w:tcW w:w="1510" w:type="dxa"/>
          </w:tcPr>
          <w:p w14:paraId="7D87B889" w14:textId="77777777" w:rsidR="0045770F" w:rsidRDefault="00DF25BF">
            <w:pPr>
              <w:spacing w:after="0" w:line="240" w:lineRule="auto"/>
            </w:pPr>
            <w:r>
              <w:rPr>
                <w:sz w:val="15"/>
              </w:rPr>
              <w:t>Vishal Vivek</w:t>
            </w:r>
          </w:p>
        </w:tc>
        <w:tc>
          <w:tcPr>
            <w:tcW w:w="4296" w:type="dxa"/>
          </w:tcPr>
          <w:p w14:paraId="5ABF6178" w14:textId="77777777" w:rsidR="0045770F" w:rsidRDefault="00DF25BF">
            <w:pPr>
              <w:spacing w:after="0" w:line="240" w:lineRule="auto"/>
            </w:pPr>
            <w:r>
              <w:rPr>
                <w:sz w:val="15"/>
              </w:rPr>
              <w:t>Playground: AI conversion of plain Python to PySub (type-checker loop), stdin for interactive programs, run or</w:t>
            </w:r>
          </w:p>
        </w:tc>
        <w:tc>
          <w:tcPr>
            <w:tcW w:w="1858" w:type="dxa"/>
          </w:tcPr>
          <w:p w14:paraId="7B0B229D" w14:textId="77777777" w:rsidR="0045770F" w:rsidRDefault="00DF25BF">
            <w:pPr>
              <w:spacing w:after="0" w:line="240" w:lineRule="auto"/>
            </w:pPr>
            <w:r>
              <w:rPr>
                <w:sz w:val="15"/>
              </w:rPr>
              <w:t>owner (Studio, proposed split in Section 12)</w:t>
            </w:r>
          </w:p>
        </w:tc>
      </w:tr>
      <w:tr w:rsidR="0045770F" w14:paraId="47B03615" w14:textId="77777777">
        <w:trPr>
          <w:cantSplit/>
          <w:jc w:val="center"/>
        </w:trPr>
        <w:tc>
          <w:tcPr>
            <w:tcW w:w="1103" w:type="dxa"/>
          </w:tcPr>
          <w:p w14:paraId="155C5190" w14:textId="77777777" w:rsidR="0045770F" w:rsidRDefault="00DF25BF">
            <w:pPr>
              <w:spacing w:after="0" w:line="240" w:lineRule="auto"/>
            </w:pPr>
            <w:r>
              <w:rPr>
                <w:sz w:val="15"/>
              </w:rPr>
              <w:t>2026-10-18</w:t>
            </w:r>
          </w:p>
        </w:tc>
        <w:tc>
          <w:tcPr>
            <w:tcW w:w="871" w:type="dxa"/>
          </w:tcPr>
          <w:p w14:paraId="11B1BB63" w14:textId="77777777" w:rsidR="0045770F" w:rsidRDefault="00DF25BF">
            <w:pPr>
              <w:spacing w:after="0" w:line="240" w:lineRule="auto"/>
            </w:pPr>
            <w:r>
              <w:rPr>
                <w:rFonts w:ascii="Consolas" w:eastAsia="Consolas" w:hAnsi="Consolas"/>
                <w:color w:val="2E2A9E"/>
                <w:sz w:val="13"/>
              </w:rPr>
              <w:t>37acf6d</w:t>
            </w:r>
          </w:p>
        </w:tc>
        <w:tc>
          <w:tcPr>
            <w:tcW w:w="1510" w:type="dxa"/>
          </w:tcPr>
          <w:p w14:paraId="6A6E6FAC" w14:textId="77777777" w:rsidR="0045770F" w:rsidRDefault="00DF25BF">
            <w:pPr>
              <w:spacing w:after="0" w:line="240" w:lineRule="auto"/>
            </w:pPr>
            <w:r>
              <w:rPr>
                <w:sz w:val="15"/>
              </w:rPr>
              <w:t>Vishal Vivek</w:t>
            </w:r>
          </w:p>
        </w:tc>
        <w:tc>
          <w:tcPr>
            <w:tcW w:w="4296" w:type="dxa"/>
          </w:tcPr>
          <w:p w14:paraId="29BF07DB" w14:textId="77777777" w:rsidR="0045770F" w:rsidRDefault="00DF25BF">
            <w:pPr>
              <w:spacing w:after="0" w:line="240" w:lineRule="auto"/>
            </w:pPr>
            <w:r>
              <w:rPr>
                <w:sz w:val="15"/>
              </w:rPr>
              <w:t>Windows app: self-contained bundle (Python 3.13 + MinGW-w64 GCC 16), launcher exe, Inno Setup installer, first</w:t>
            </w:r>
          </w:p>
        </w:tc>
        <w:tc>
          <w:tcPr>
            <w:tcW w:w="1858" w:type="dxa"/>
          </w:tcPr>
          <w:p w14:paraId="209D2564" w14:textId="77777777" w:rsidR="0045770F" w:rsidRDefault="00DF25BF">
            <w:pPr>
              <w:spacing w:after="0" w:line="240" w:lineRule="auto"/>
            </w:pPr>
            <w:r>
              <w:rPr>
                <w:sz w:val="15"/>
              </w:rPr>
              <w:t>owner (Studio, proposed split in Section 12)</w:t>
            </w:r>
          </w:p>
        </w:tc>
      </w:tr>
      <w:tr w:rsidR="0045770F" w14:paraId="04B8C83C" w14:textId="77777777">
        <w:trPr>
          <w:cantSplit/>
          <w:jc w:val="center"/>
        </w:trPr>
        <w:tc>
          <w:tcPr>
            <w:tcW w:w="1103" w:type="dxa"/>
          </w:tcPr>
          <w:p w14:paraId="4E17ABC7" w14:textId="77777777" w:rsidR="0045770F" w:rsidRDefault="00DF25BF">
            <w:pPr>
              <w:spacing w:after="0" w:line="240" w:lineRule="auto"/>
            </w:pPr>
            <w:r>
              <w:rPr>
                <w:sz w:val="15"/>
              </w:rPr>
              <w:t>2026-10-18</w:t>
            </w:r>
          </w:p>
        </w:tc>
        <w:tc>
          <w:tcPr>
            <w:tcW w:w="871" w:type="dxa"/>
          </w:tcPr>
          <w:p w14:paraId="7D25DD90" w14:textId="77777777" w:rsidR="0045770F" w:rsidRDefault="00DF25BF">
            <w:pPr>
              <w:spacing w:after="0" w:line="240" w:lineRule="auto"/>
            </w:pPr>
            <w:r>
              <w:rPr>
                <w:rFonts w:ascii="Consolas" w:eastAsia="Consolas" w:hAnsi="Consolas"/>
                <w:color w:val="2E2A9E"/>
                <w:sz w:val="13"/>
              </w:rPr>
              <w:t>d344271</w:t>
            </w:r>
          </w:p>
        </w:tc>
        <w:tc>
          <w:tcPr>
            <w:tcW w:w="1510" w:type="dxa"/>
          </w:tcPr>
          <w:p w14:paraId="30B1C936" w14:textId="77777777" w:rsidR="0045770F" w:rsidRDefault="00DF25BF">
            <w:pPr>
              <w:spacing w:after="0" w:line="240" w:lineRule="auto"/>
            </w:pPr>
            <w:r>
              <w:rPr>
                <w:sz w:val="15"/>
              </w:rPr>
              <w:t>Vishal Vivek</w:t>
            </w:r>
          </w:p>
        </w:tc>
        <w:tc>
          <w:tcPr>
            <w:tcW w:w="4296" w:type="dxa"/>
          </w:tcPr>
          <w:p w14:paraId="2F80E5AC" w14:textId="77777777" w:rsidR="0045770F" w:rsidRDefault="00DF25BF">
            <w:pPr>
              <w:spacing w:after="0" w:line="240" w:lineRule="auto"/>
            </w:pPr>
            <w:r>
              <w:rPr>
                <w:sz w:val="15"/>
              </w:rPr>
              <w:t>WIP: in-house converter type lattice and inference engine</w:t>
            </w:r>
          </w:p>
        </w:tc>
        <w:tc>
          <w:tcPr>
            <w:tcW w:w="1858" w:type="dxa"/>
          </w:tcPr>
          <w:p w14:paraId="7EF7D524" w14:textId="77777777" w:rsidR="0045770F" w:rsidRDefault="00DF25BF">
            <w:pPr>
              <w:spacing w:after="0" w:line="240" w:lineRule="auto"/>
            </w:pPr>
            <w:r>
              <w:rPr>
                <w:sz w:val="15"/>
              </w:rPr>
              <w:t>owner (Studio, proposed split in Section 12)</w:t>
            </w:r>
          </w:p>
        </w:tc>
      </w:tr>
      <w:tr w:rsidR="0045770F" w14:paraId="710A935E" w14:textId="77777777">
        <w:trPr>
          <w:cantSplit/>
          <w:jc w:val="center"/>
        </w:trPr>
        <w:tc>
          <w:tcPr>
            <w:tcW w:w="1103" w:type="dxa"/>
          </w:tcPr>
          <w:p w14:paraId="3FE6468A" w14:textId="77777777" w:rsidR="0045770F" w:rsidRDefault="00DF25BF">
            <w:pPr>
              <w:spacing w:after="0" w:line="240" w:lineRule="auto"/>
            </w:pPr>
            <w:r>
              <w:rPr>
                <w:sz w:val="15"/>
              </w:rPr>
              <w:t>2026-10-19</w:t>
            </w:r>
          </w:p>
        </w:tc>
        <w:tc>
          <w:tcPr>
            <w:tcW w:w="871" w:type="dxa"/>
          </w:tcPr>
          <w:p w14:paraId="002D0470" w14:textId="77777777" w:rsidR="0045770F" w:rsidRDefault="00DF25BF">
            <w:pPr>
              <w:spacing w:after="0" w:line="240" w:lineRule="auto"/>
            </w:pPr>
            <w:r>
              <w:rPr>
                <w:rFonts w:ascii="Consolas" w:eastAsia="Consolas" w:hAnsi="Consolas"/>
                <w:color w:val="2E2A9E"/>
                <w:sz w:val="13"/>
              </w:rPr>
              <w:t>0cad7e4</w:t>
            </w:r>
          </w:p>
        </w:tc>
        <w:tc>
          <w:tcPr>
            <w:tcW w:w="1510" w:type="dxa"/>
          </w:tcPr>
          <w:p w14:paraId="5A0FEA2B" w14:textId="77777777" w:rsidR="0045770F" w:rsidRDefault="00DF25BF">
            <w:pPr>
              <w:spacing w:after="0" w:line="240" w:lineRule="auto"/>
            </w:pPr>
            <w:r>
              <w:rPr>
                <w:sz w:val="15"/>
              </w:rPr>
              <w:t>Vishal Vivek</w:t>
            </w:r>
          </w:p>
        </w:tc>
        <w:tc>
          <w:tcPr>
            <w:tcW w:w="4296" w:type="dxa"/>
          </w:tcPr>
          <w:p w14:paraId="2F975747" w14:textId="77777777" w:rsidR="0045770F" w:rsidRDefault="00DF25BF">
            <w:pPr>
              <w:spacing w:after="0" w:line="240" w:lineRule="auto"/>
            </w:pPr>
            <w:r>
              <w:rPr>
                <w:sz w:val="15"/>
              </w:rPr>
              <w:t>fix(convert, emit, studio): resolve gaps for coin_change and group_anagrams, always enable in-house conversion</w:t>
            </w:r>
          </w:p>
        </w:tc>
        <w:tc>
          <w:tcPr>
            <w:tcW w:w="1858" w:type="dxa"/>
          </w:tcPr>
          <w:p w14:paraId="5BFC16FB" w14:textId="77777777" w:rsidR="0045770F" w:rsidRDefault="00DF25BF">
            <w:pPr>
              <w:spacing w:after="0" w:line="240" w:lineRule="auto"/>
            </w:pPr>
            <w:r>
              <w:rPr>
                <w:sz w:val="15"/>
              </w:rPr>
              <w:t>owner (Studio, proposed split in Section 12)</w:t>
            </w:r>
          </w:p>
        </w:tc>
      </w:tr>
      <w:tr w:rsidR="0045770F" w14:paraId="07802BC2" w14:textId="77777777">
        <w:trPr>
          <w:cantSplit/>
          <w:jc w:val="center"/>
        </w:trPr>
        <w:tc>
          <w:tcPr>
            <w:tcW w:w="1103" w:type="dxa"/>
          </w:tcPr>
          <w:p w14:paraId="3DC4647A" w14:textId="77777777" w:rsidR="0045770F" w:rsidRDefault="00DF25BF">
            <w:pPr>
              <w:spacing w:after="0" w:line="240" w:lineRule="auto"/>
            </w:pPr>
            <w:r>
              <w:rPr>
                <w:sz w:val="15"/>
              </w:rPr>
              <w:t>2026-10-19</w:t>
            </w:r>
          </w:p>
        </w:tc>
        <w:tc>
          <w:tcPr>
            <w:tcW w:w="871" w:type="dxa"/>
          </w:tcPr>
          <w:p w14:paraId="324F6261" w14:textId="77777777" w:rsidR="0045770F" w:rsidRDefault="00DF25BF">
            <w:pPr>
              <w:spacing w:after="0" w:line="240" w:lineRule="auto"/>
            </w:pPr>
            <w:r>
              <w:rPr>
                <w:rFonts w:ascii="Consolas" w:eastAsia="Consolas" w:hAnsi="Consolas"/>
                <w:color w:val="2E2A9E"/>
                <w:sz w:val="13"/>
              </w:rPr>
              <w:t>8c0e1dc</w:t>
            </w:r>
          </w:p>
        </w:tc>
        <w:tc>
          <w:tcPr>
            <w:tcW w:w="1510" w:type="dxa"/>
          </w:tcPr>
          <w:p w14:paraId="2A7DF6B6" w14:textId="77777777" w:rsidR="0045770F" w:rsidRDefault="00DF25BF">
            <w:pPr>
              <w:spacing w:after="0" w:line="240" w:lineRule="auto"/>
            </w:pPr>
            <w:r>
              <w:rPr>
                <w:sz w:val="15"/>
              </w:rPr>
              <w:t>Vishal Vivek</w:t>
            </w:r>
          </w:p>
        </w:tc>
        <w:tc>
          <w:tcPr>
            <w:tcW w:w="4296" w:type="dxa"/>
          </w:tcPr>
          <w:p w14:paraId="3D6E64EE" w14:textId="77777777" w:rsidR="0045770F" w:rsidRDefault="00DF25BF">
            <w:pPr>
              <w:spacing w:after="0" w:line="240" w:lineRule="auto"/>
            </w:pPr>
            <w:r>
              <w:rPr>
                <w:sz w:val="15"/>
              </w:rPr>
              <w:t>Basics gate: 90 untyped everyday programs + check_basics.py (in-house path, no LLM, compiled vs CPython)</w:t>
            </w:r>
          </w:p>
        </w:tc>
        <w:tc>
          <w:tcPr>
            <w:tcW w:w="1858" w:type="dxa"/>
          </w:tcPr>
          <w:p w14:paraId="4F22DCDF" w14:textId="77777777" w:rsidR="0045770F" w:rsidRDefault="00DF25BF">
            <w:pPr>
              <w:spacing w:after="0" w:line="240" w:lineRule="auto"/>
            </w:pPr>
            <w:r>
              <w:rPr>
                <w:sz w:val="15"/>
              </w:rPr>
              <w:t>owner (Studio, proposed split in Section 12)</w:t>
            </w:r>
          </w:p>
        </w:tc>
      </w:tr>
      <w:tr w:rsidR="0045770F" w14:paraId="76C7E307" w14:textId="77777777">
        <w:trPr>
          <w:cantSplit/>
          <w:jc w:val="center"/>
        </w:trPr>
        <w:tc>
          <w:tcPr>
            <w:tcW w:w="1103" w:type="dxa"/>
          </w:tcPr>
          <w:p w14:paraId="5B1B75A9" w14:textId="77777777" w:rsidR="0045770F" w:rsidRDefault="00DF25BF">
            <w:pPr>
              <w:spacing w:after="0" w:line="240" w:lineRule="auto"/>
            </w:pPr>
            <w:r>
              <w:rPr>
                <w:sz w:val="15"/>
              </w:rPr>
              <w:t>2026-10-19</w:t>
            </w:r>
          </w:p>
        </w:tc>
        <w:tc>
          <w:tcPr>
            <w:tcW w:w="871" w:type="dxa"/>
          </w:tcPr>
          <w:p w14:paraId="477DB979" w14:textId="77777777" w:rsidR="0045770F" w:rsidRDefault="00DF25BF">
            <w:pPr>
              <w:spacing w:after="0" w:line="240" w:lineRule="auto"/>
            </w:pPr>
            <w:r>
              <w:rPr>
                <w:rFonts w:ascii="Consolas" w:eastAsia="Consolas" w:hAnsi="Consolas"/>
                <w:color w:val="2E2A9E"/>
                <w:sz w:val="13"/>
              </w:rPr>
              <w:t>f14f559</w:t>
            </w:r>
          </w:p>
        </w:tc>
        <w:tc>
          <w:tcPr>
            <w:tcW w:w="1510" w:type="dxa"/>
          </w:tcPr>
          <w:p w14:paraId="3D413212" w14:textId="77777777" w:rsidR="0045770F" w:rsidRDefault="00DF25BF">
            <w:pPr>
              <w:spacing w:after="0" w:line="240" w:lineRule="auto"/>
            </w:pPr>
            <w:r>
              <w:rPr>
                <w:sz w:val="15"/>
              </w:rPr>
              <w:t>Vishal Vivek</w:t>
            </w:r>
          </w:p>
        </w:tc>
        <w:tc>
          <w:tcPr>
            <w:tcW w:w="4296" w:type="dxa"/>
          </w:tcPr>
          <w:p w14:paraId="092AB196" w14:textId="77777777" w:rsidR="0045770F" w:rsidRDefault="00DF25BF">
            <w:pPr>
              <w:spacing w:after="0" w:line="240" w:lineRule="auto"/>
            </w:pPr>
            <w:r>
              <w:rPr>
                <w:sz w:val="15"/>
              </w:rPr>
              <w:t>feat: add property-based differential test harness, leetcode mode, and modernize tooling</w:t>
            </w:r>
          </w:p>
        </w:tc>
        <w:tc>
          <w:tcPr>
            <w:tcW w:w="1858" w:type="dxa"/>
          </w:tcPr>
          <w:p w14:paraId="45EB8130" w14:textId="77777777" w:rsidR="0045770F" w:rsidRDefault="00DF25BF">
            <w:pPr>
              <w:spacing w:after="0" w:line="240" w:lineRule="auto"/>
            </w:pPr>
            <w:r>
              <w:rPr>
                <w:sz w:val="15"/>
              </w:rPr>
              <w:t>owner (Studio, proposed split in Section 12)</w:t>
            </w:r>
          </w:p>
        </w:tc>
      </w:tr>
      <w:tr w:rsidR="0045770F" w14:paraId="4E952C92" w14:textId="77777777">
        <w:trPr>
          <w:cantSplit/>
          <w:jc w:val="center"/>
        </w:trPr>
        <w:tc>
          <w:tcPr>
            <w:tcW w:w="1103" w:type="dxa"/>
          </w:tcPr>
          <w:p w14:paraId="6D5D8684" w14:textId="77777777" w:rsidR="0045770F" w:rsidRDefault="00DF25BF">
            <w:pPr>
              <w:spacing w:after="0" w:line="240" w:lineRule="auto"/>
            </w:pPr>
            <w:r>
              <w:rPr>
                <w:sz w:val="15"/>
              </w:rPr>
              <w:t>2026-10-19</w:t>
            </w:r>
          </w:p>
        </w:tc>
        <w:tc>
          <w:tcPr>
            <w:tcW w:w="871" w:type="dxa"/>
          </w:tcPr>
          <w:p w14:paraId="37FE6346" w14:textId="77777777" w:rsidR="0045770F" w:rsidRDefault="00DF25BF">
            <w:pPr>
              <w:spacing w:after="0" w:line="240" w:lineRule="auto"/>
            </w:pPr>
            <w:r>
              <w:rPr>
                <w:rFonts w:ascii="Consolas" w:eastAsia="Consolas" w:hAnsi="Consolas"/>
                <w:color w:val="2E2A9E"/>
                <w:sz w:val="13"/>
              </w:rPr>
              <w:t>e4a4804</w:t>
            </w:r>
          </w:p>
        </w:tc>
        <w:tc>
          <w:tcPr>
            <w:tcW w:w="1510" w:type="dxa"/>
          </w:tcPr>
          <w:p w14:paraId="35334EDE" w14:textId="77777777" w:rsidR="0045770F" w:rsidRDefault="00DF25BF">
            <w:pPr>
              <w:spacing w:after="0" w:line="240" w:lineRule="auto"/>
            </w:pPr>
            <w:r>
              <w:rPr>
                <w:sz w:val="15"/>
              </w:rPr>
              <w:t>Vishal Vivek</w:t>
            </w:r>
          </w:p>
        </w:tc>
        <w:tc>
          <w:tcPr>
            <w:tcW w:w="4296" w:type="dxa"/>
          </w:tcPr>
          <w:p w14:paraId="0C657DB5" w14:textId="77777777" w:rsidR="0045770F" w:rsidRDefault="00DF25BF">
            <w:pPr>
              <w:spacing w:after="0" w:line="240" w:lineRule="auto"/>
            </w:pPr>
            <w:r>
              <w:rPr>
                <w:sz w:val="15"/>
              </w:rPr>
              <w:t>feat(studio): restore LLM conversion option and cleanup workspaces to working demos</w:t>
            </w:r>
          </w:p>
        </w:tc>
        <w:tc>
          <w:tcPr>
            <w:tcW w:w="1858" w:type="dxa"/>
          </w:tcPr>
          <w:p w14:paraId="2C94412D" w14:textId="77777777" w:rsidR="0045770F" w:rsidRDefault="00DF25BF">
            <w:pPr>
              <w:spacing w:after="0" w:line="240" w:lineRule="auto"/>
            </w:pPr>
            <w:r>
              <w:rPr>
                <w:sz w:val="15"/>
              </w:rPr>
              <w:t>owner (Studio, proposed split in Section 12)</w:t>
            </w:r>
          </w:p>
        </w:tc>
      </w:tr>
      <w:tr w:rsidR="0045770F" w14:paraId="2B39E82C" w14:textId="77777777">
        <w:trPr>
          <w:cantSplit/>
          <w:jc w:val="center"/>
        </w:trPr>
        <w:tc>
          <w:tcPr>
            <w:tcW w:w="1103" w:type="dxa"/>
          </w:tcPr>
          <w:p w14:paraId="4BDBB2FB" w14:textId="77777777" w:rsidR="0045770F" w:rsidRDefault="00DF25BF">
            <w:pPr>
              <w:spacing w:after="0" w:line="240" w:lineRule="auto"/>
            </w:pPr>
            <w:r>
              <w:rPr>
                <w:sz w:val="15"/>
              </w:rPr>
              <w:t>2026-10-19</w:t>
            </w:r>
          </w:p>
        </w:tc>
        <w:tc>
          <w:tcPr>
            <w:tcW w:w="871" w:type="dxa"/>
          </w:tcPr>
          <w:p w14:paraId="466E2E23" w14:textId="77777777" w:rsidR="0045770F" w:rsidRDefault="00DF25BF">
            <w:pPr>
              <w:spacing w:after="0" w:line="240" w:lineRule="auto"/>
            </w:pPr>
            <w:r>
              <w:rPr>
                <w:rFonts w:ascii="Consolas" w:eastAsia="Consolas" w:hAnsi="Consolas"/>
                <w:color w:val="2E2A9E"/>
                <w:sz w:val="13"/>
              </w:rPr>
              <w:t>95bbb1b</w:t>
            </w:r>
          </w:p>
        </w:tc>
        <w:tc>
          <w:tcPr>
            <w:tcW w:w="1510" w:type="dxa"/>
          </w:tcPr>
          <w:p w14:paraId="0BECBE39" w14:textId="77777777" w:rsidR="0045770F" w:rsidRDefault="00DF25BF">
            <w:pPr>
              <w:spacing w:after="0" w:line="240" w:lineRule="auto"/>
            </w:pPr>
            <w:r>
              <w:rPr>
                <w:sz w:val="15"/>
              </w:rPr>
              <w:t>Vishal Vivek</w:t>
            </w:r>
          </w:p>
        </w:tc>
        <w:tc>
          <w:tcPr>
            <w:tcW w:w="4296" w:type="dxa"/>
          </w:tcPr>
          <w:p w14:paraId="144A4B74" w14:textId="77777777" w:rsidR="0045770F" w:rsidRDefault="00DF25BF">
            <w:pPr>
              <w:spacing w:after="0" w:line="240" w:lineRule="auto"/>
            </w:pPr>
            <w:r>
              <w:rPr>
                <w:sz w:val="15"/>
              </w:rPr>
              <w:t>feat(packaging): bundle demos and generate portable zip and Windows installer</w:t>
            </w:r>
          </w:p>
        </w:tc>
        <w:tc>
          <w:tcPr>
            <w:tcW w:w="1858" w:type="dxa"/>
          </w:tcPr>
          <w:p w14:paraId="013D6435" w14:textId="77777777" w:rsidR="0045770F" w:rsidRDefault="00DF25BF">
            <w:pPr>
              <w:spacing w:after="0" w:line="240" w:lineRule="auto"/>
            </w:pPr>
            <w:r>
              <w:rPr>
                <w:sz w:val="15"/>
              </w:rPr>
              <w:t>owner (Studio, proposed split in Section 12)</w:t>
            </w:r>
          </w:p>
        </w:tc>
      </w:tr>
    </w:tbl>
    <w:p w14:paraId="678CAC2F" w14:textId="77777777" w:rsidR="0045770F" w:rsidRDefault="0045770F">
      <w:pPr>
        <w:spacing w:line="144" w:lineRule="auto"/>
      </w:pPr>
    </w:p>
    <w:p w14:paraId="1AB6885E" w14:textId="77777777" w:rsidR="0045770F" w:rsidRDefault="00DF25BF">
      <w:r>
        <w:br w:type="page"/>
      </w:r>
    </w:p>
    <w:p w14:paraId="679A2E8D" w14:textId="77777777" w:rsidR="0045770F" w:rsidRDefault="00DF25BF">
      <w:pPr>
        <w:pStyle w:val="Heading1"/>
      </w:pPr>
      <w:bookmarkStart w:id="21" w:name="_Toc243742710"/>
      <w:r>
        <w:lastRenderedPageBreak/>
        <w:t>Appendix H. User-interface screenshots and additional diagrams</w:t>
      </w:r>
      <w:bookmarkEnd w:id="21"/>
    </w:p>
    <w:p w14:paraId="20F8BE1A" w14:textId="77777777" w:rsidR="0045770F" w:rsidRDefault="00DF25BF">
      <w:pPr>
        <w:keepNext/>
        <w:spacing w:after="40"/>
        <w:jc w:val="center"/>
      </w:pPr>
      <w:r>
        <w:rPr>
          <w:noProof/>
        </w:rPr>
        <w:drawing>
          <wp:inline distT="0" distB="0" distL="0" distR="0" wp14:anchorId="6E66ADD5" wp14:editId="7427C16E">
            <wp:extent cx="5760000" cy="360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lcome.png"/>
                    <pic:cNvPicPr/>
                  </pic:nvPicPr>
                  <pic:blipFill>
                    <a:blip r:embed="rId18"/>
                    <a:stretch>
                      <a:fillRect/>
                    </a:stretch>
                  </pic:blipFill>
                  <pic:spPr>
                    <a:xfrm>
                      <a:off x="0" y="0"/>
                      <a:ext cx="5760000" cy="3600000"/>
                    </a:xfrm>
                    <a:prstGeom prst="rect">
                      <a:avLst/>
                    </a:prstGeom>
                  </pic:spPr>
                </pic:pic>
              </a:graphicData>
            </a:graphic>
          </wp:inline>
        </w:drawing>
      </w:r>
    </w:p>
    <w:p w14:paraId="01A1ADFC" w14:textId="77777777" w:rsidR="0045770F" w:rsidRDefault="00DF25BF">
      <w:pPr>
        <w:spacing w:before="40" w:after="160"/>
        <w:jc w:val="center"/>
      </w:pPr>
      <w:r>
        <w:rPr>
          <w:b/>
          <w:color w:val="3B30C4"/>
          <w:sz w:val="18"/>
        </w:rPr>
        <w:t xml:space="preserve">Figure H.1. </w:t>
      </w:r>
      <w:r>
        <w:rPr>
          <w:color w:val="5B6270"/>
          <w:sz w:val="18"/>
        </w:rPr>
        <w:t>Welcome screen: open a folder, clone a GitHub URL, drop a file, open the playground or replay a sample run.</w:t>
      </w:r>
    </w:p>
    <w:p w14:paraId="329C5B6A" w14:textId="77777777" w:rsidR="0045770F" w:rsidRDefault="00DF25BF">
      <w:pPr>
        <w:keepNext/>
        <w:spacing w:after="40"/>
        <w:jc w:val="center"/>
      </w:pPr>
      <w:r>
        <w:rPr>
          <w:noProof/>
        </w:rPr>
        <w:drawing>
          <wp:inline distT="0" distB="0" distL="0" distR="0" wp14:anchorId="34349F4F" wp14:editId="61D06766">
            <wp:extent cx="5760000" cy="360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_stepper.png"/>
                    <pic:cNvPicPr/>
                  </pic:nvPicPr>
                  <pic:blipFill>
                    <a:blip r:embed="rId19"/>
                    <a:stretch>
                      <a:fillRect/>
                    </a:stretch>
                  </pic:blipFill>
                  <pic:spPr>
                    <a:xfrm>
                      <a:off x="0" y="0"/>
                      <a:ext cx="5760000" cy="3600000"/>
                    </a:xfrm>
                    <a:prstGeom prst="rect">
                      <a:avLst/>
                    </a:prstGeom>
                  </pic:spPr>
                </pic:pic>
              </a:graphicData>
            </a:graphic>
          </wp:inline>
        </w:drawing>
      </w:r>
    </w:p>
    <w:p w14:paraId="336BB432" w14:textId="77777777" w:rsidR="0045770F" w:rsidRDefault="00DF25BF">
      <w:pPr>
        <w:spacing w:before="40" w:after="160"/>
        <w:jc w:val="center"/>
      </w:pPr>
      <w:r>
        <w:rPr>
          <w:b/>
          <w:color w:val="3B30C4"/>
          <w:sz w:val="18"/>
        </w:rPr>
        <w:t xml:space="preserve">Figure H.2. </w:t>
      </w:r>
      <w:r>
        <w:rPr>
          <w:color w:val="5B6270"/>
          <w:sz w:val="18"/>
        </w:rPr>
        <w:t>A finished project run: the ten-stage pipeline stepper, ranked hotspots, agent narration and the end-to-end card.</w:t>
      </w:r>
    </w:p>
    <w:p w14:paraId="45ECBA78" w14:textId="77777777" w:rsidR="0045770F" w:rsidRDefault="00DF25BF">
      <w:pPr>
        <w:keepNext/>
        <w:spacing w:after="40"/>
        <w:jc w:val="center"/>
      </w:pPr>
      <w:r>
        <w:rPr>
          <w:noProof/>
        </w:rPr>
        <w:lastRenderedPageBreak/>
        <w:drawing>
          <wp:inline distT="0" distB="0" distL="0" distR="0" wp14:anchorId="131B9BC2" wp14:editId="253323F1">
            <wp:extent cx="5760000" cy="360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ff.png"/>
                    <pic:cNvPicPr/>
                  </pic:nvPicPr>
                  <pic:blipFill>
                    <a:blip r:embed="rId20"/>
                    <a:stretch>
                      <a:fillRect/>
                    </a:stretch>
                  </pic:blipFill>
                  <pic:spPr>
                    <a:xfrm>
                      <a:off x="0" y="0"/>
                      <a:ext cx="5760000" cy="3600000"/>
                    </a:xfrm>
                    <a:prstGeom prst="rect">
                      <a:avLst/>
                    </a:prstGeom>
                  </pic:spPr>
                </pic:pic>
              </a:graphicData>
            </a:graphic>
          </wp:inline>
        </w:drawing>
      </w:r>
    </w:p>
    <w:p w14:paraId="25BA56B0" w14:textId="77777777" w:rsidR="0045770F" w:rsidRDefault="00DF25BF">
      <w:pPr>
        <w:spacing w:before="40" w:after="160"/>
        <w:jc w:val="center"/>
      </w:pPr>
      <w:r>
        <w:rPr>
          <w:b/>
          <w:color w:val="3B30C4"/>
          <w:sz w:val="18"/>
        </w:rPr>
        <w:t xml:space="preserve">Figure H.3. </w:t>
      </w:r>
      <w:r>
        <w:rPr>
          <w:color w:val="5B6270"/>
          <w:sz w:val="18"/>
        </w:rPr>
        <w:t>Diff view with the fidelity gutter: one decorator line added above the original function, the body untouched.</w:t>
      </w:r>
    </w:p>
    <w:p w14:paraId="789C6BDC" w14:textId="77777777" w:rsidR="0045770F" w:rsidRDefault="00DF25BF">
      <w:pPr>
        <w:keepNext/>
        <w:spacing w:after="40"/>
        <w:jc w:val="center"/>
      </w:pPr>
      <w:r>
        <w:rPr>
          <w:noProof/>
        </w:rPr>
        <w:drawing>
          <wp:inline distT="0" distB="0" distL="0" distR="0" wp14:anchorId="35F68C73" wp14:editId="4E76DE96">
            <wp:extent cx="5760000" cy="360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ee_way.png"/>
                    <pic:cNvPicPr/>
                  </pic:nvPicPr>
                  <pic:blipFill>
                    <a:blip r:embed="rId21"/>
                    <a:stretch>
                      <a:fillRect/>
                    </a:stretch>
                  </pic:blipFill>
                  <pic:spPr>
                    <a:xfrm>
                      <a:off x="0" y="0"/>
                      <a:ext cx="5760000" cy="3600000"/>
                    </a:xfrm>
                    <a:prstGeom prst="rect">
                      <a:avLst/>
                    </a:prstGeom>
                  </pic:spPr>
                </pic:pic>
              </a:graphicData>
            </a:graphic>
          </wp:inline>
        </w:drawing>
      </w:r>
    </w:p>
    <w:p w14:paraId="23E2D388" w14:textId="77777777" w:rsidR="0045770F" w:rsidRDefault="00DF25BF">
      <w:pPr>
        <w:spacing w:before="40" w:after="160"/>
        <w:jc w:val="center"/>
      </w:pPr>
      <w:r>
        <w:rPr>
          <w:b/>
          <w:color w:val="3B30C4"/>
          <w:sz w:val="18"/>
        </w:rPr>
        <w:t xml:space="preserve">Figure H.4. </w:t>
      </w:r>
      <w:r>
        <w:rPr>
          <w:color w:val="5B6270"/>
          <w:sz w:val="18"/>
        </w:rPr>
        <w:t>Three-way view: Python, PySub and generated C++, with fidelity notes in the gutter.</w:t>
      </w:r>
    </w:p>
    <w:p w14:paraId="4FD9BE94" w14:textId="77777777" w:rsidR="0045770F" w:rsidRDefault="00DF25BF">
      <w:pPr>
        <w:keepNext/>
        <w:spacing w:after="40"/>
        <w:jc w:val="center"/>
      </w:pPr>
      <w:r>
        <w:rPr>
          <w:noProof/>
        </w:rPr>
        <w:lastRenderedPageBreak/>
        <w:drawing>
          <wp:inline distT="0" distB="0" distL="0" distR="0" wp14:anchorId="4145ECEB" wp14:editId="329ED7B4">
            <wp:extent cx="5760000" cy="360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urney.png"/>
                    <pic:cNvPicPr/>
                  </pic:nvPicPr>
                  <pic:blipFill>
                    <a:blip r:embed="rId22"/>
                    <a:stretch>
                      <a:fillRect/>
                    </a:stretch>
                  </pic:blipFill>
                  <pic:spPr>
                    <a:xfrm>
                      <a:off x="0" y="0"/>
                      <a:ext cx="5760000" cy="3600000"/>
                    </a:xfrm>
                    <a:prstGeom prst="rect">
                      <a:avLst/>
                    </a:prstGeom>
                  </pic:spPr>
                </pic:pic>
              </a:graphicData>
            </a:graphic>
          </wp:inline>
        </w:drawing>
      </w:r>
    </w:p>
    <w:p w14:paraId="6F711A1D" w14:textId="77777777" w:rsidR="0045770F" w:rsidRDefault="00DF25BF">
      <w:pPr>
        <w:spacing w:before="40" w:after="160"/>
        <w:jc w:val="center"/>
      </w:pPr>
      <w:r>
        <w:rPr>
          <w:b/>
          <w:color w:val="3B30C4"/>
          <w:sz w:val="18"/>
        </w:rPr>
        <w:t xml:space="preserve">Figure H.5. </w:t>
      </w:r>
      <w:r>
        <w:rPr>
          <w:color w:val="5B6270"/>
          <w:sz w:val="18"/>
        </w:rPr>
        <w:t>The function journey: sixteen steps from original source to splice.</w:t>
      </w:r>
    </w:p>
    <w:p w14:paraId="6103CF62" w14:textId="77777777" w:rsidR="0045770F" w:rsidRDefault="00DF25BF">
      <w:pPr>
        <w:keepNext/>
        <w:spacing w:after="40"/>
        <w:jc w:val="center"/>
      </w:pPr>
      <w:r>
        <w:rPr>
          <w:noProof/>
        </w:rPr>
        <w:drawing>
          <wp:inline distT="0" distB="0" distL="0" distR="0" wp14:anchorId="12C5D030" wp14:editId="49D072F7">
            <wp:extent cx="5760000" cy="360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_rank.png"/>
                    <pic:cNvPicPr/>
                  </pic:nvPicPr>
                  <pic:blipFill>
                    <a:blip r:embed="rId23"/>
                    <a:stretch>
                      <a:fillRect/>
                    </a:stretch>
                  </pic:blipFill>
                  <pic:spPr>
                    <a:xfrm>
                      <a:off x="0" y="0"/>
                      <a:ext cx="5760000" cy="3600000"/>
                    </a:xfrm>
                    <a:prstGeom prst="rect">
                      <a:avLst/>
                    </a:prstGeom>
                  </pic:spPr>
                </pic:pic>
              </a:graphicData>
            </a:graphic>
          </wp:inline>
        </w:drawing>
      </w:r>
    </w:p>
    <w:p w14:paraId="6A37BE63" w14:textId="77777777" w:rsidR="0045770F" w:rsidRDefault="00DF25BF">
      <w:pPr>
        <w:spacing w:before="40" w:after="160"/>
        <w:jc w:val="center"/>
      </w:pPr>
      <w:r>
        <w:rPr>
          <w:b/>
          <w:color w:val="3B30C4"/>
          <w:sz w:val="18"/>
        </w:rPr>
        <w:t xml:space="preserve">Figure H.6. </w:t>
      </w:r>
      <w:r>
        <w:rPr>
          <w:color w:val="5B6270"/>
          <w:sz w:val="18"/>
        </w:rPr>
        <w:t>Rank stage inspector: score breakdown per function.</w:t>
      </w:r>
    </w:p>
    <w:p w14:paraId="778FC95B" w14:textId="77777777" w:rsidR="0045770F" w:rsidRDefault="00DF25BF">
      <w:pPr>
        <w:keepNext/>
        <w:spacing w:after="40"/>
        <w:jc w:val="center"/>
      </w:pPr>
      <w:r>
        <w:rPr>
          <w:noProof/>
        </w:rPr>
        <w:lastRenderedPageBreak/>
        <w:drawing>
          <wp:inline distT="0" distB="0" distL="0" distR="0" wp14:anchorId="5CD74A0A" wp14:editId="4A405971">
            <wp:extent cx="5760000" cy="360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yground.png"/>
                    <pic:cNvPicPr/>
                  </pic:nvPicPr>
                  <pic:blipFill>
                    <a:blip r:embed="rId24"/>
                    <a:stretch>
                      <a:fillRect/>
                    </a:stretch>
                  </pic:blipFill>
                  <pic:spPr>
                    <a:xfrm>
                      <a:off x="0" y="0"/>
                      <a:ext cx="5760000" cy="3600000"/>
                    </a:xfrm>
                    <a:prstGeom prst="rect">
                      <a:avLst/>
                    </a:prstGeom>
                  </pic:spPr>
                </pic:pic>
              </a:graphicData>
            </a:graphic>
          </wp:inline>
        </w:drawing>
      </w:r>
    </w:p>
    <w:p w14:paraId="622CAFC1" w14:textId="77777777" w:rsidR="0045770F" w:rsidRDefault="00DF25BF">
      <w:pPr>
        <w:spacing w:before="40" w:after="160"/>
        <w:jc w:val="center"/>
      </w:pPr>
      <w:r>
        <w:rPr>
          <w:b/>
          <w:color w:val="3B30C4"/>
          <w:sz w:val="18"/>
        </w:rPr>
        <w:t xml:space="preserve">Figure H.7. </w:t>
      </w:r>
      <w:r>
        <w:rPr>
          <w:color w:val="5B6270"/>
          <w:sz w:val="18"/>
        </w:rPr>
        <w:t>Playground: convert, compile and compare against CPython.</w:t>
      </w:r>
    </w:p>
    <w:p w14:paraId="675F5727" w14:textId="77777777" w:rsidR="0045770F" w:rsidRDefault="00DF25BF">
      <w:pPr>
        <w:keepNext/>
        <w:spacing w:after="40"/>
        <w:jc w:val="center"/>
      </w:pPr>
      <w:r>
        <w:rPr>
          <w:noProof/>
        </w:rPr>
        <w:drawing>
          <wp:inline distT="0" distB="0" distL="0" distR="0" wp14:anchorId="21B42EE7" wp14:editId="18780825">
            <wp:extent cx="5760000" cy="360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png"/>
                    <pic:cNvPicPr/>
                  </pic:nvPicPr>
                  <pic:blipFill>
                    <a:blip r:embed="rId25"/>
                    <a:stretch>
                      <a:fillRect/>
                    </a:stretch>
                  </pic:blipFill>
                  <pic:spPr>
                    <a:xfrm>
                      <a:off x="0" y="0"/>
                      <a:ext cx="5760000" cy="3600000"/>
                    </a:xfrm>
                    <a:prstGeom prst="rect">
                      <a:avLst/>
                    </a:prstGeom>
                  </pic:spPr>
                </pic:pic>
              </a:graphicData>
            </a:graphic>
          </wp:inline>
        </w:drawing>
      </w:r>
    </w:p>
    <w:p w14:paraId="4F9F5D6A" w14:textId="77777777" w:rsidR="0045770F" w:rsidRDefault="00DF25BF">
      <w:pPr>
        <w:spacing w:before="40" w:after="160"/>
        <w:jc w:val="center"/>
      </w:pPr>
      <w:r>
        <w:rPr>
          <w:b/>
          <w:color w:val="3B30C4"/>
          <w:sz w:val="18"/>
        </w:rPr>
        <w:t xml:space="preserve">Figure H.8. </w:t>
      </w:r>
      <w:r>
        <w:rPr>
          <w:color w:val="5B6270"/>
          <w:sz w:val="18"/>
        </w:rPr>
        <w:t>Report page.</w:t>
      </w:r>
    </w:p>
    <w:sectPr w:rsidR="0045770F" w:rsidSect="00034616">
      <w:pgSz w:w="11906" w:h="16838"/>
      <w:pgMar w:top="1247"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4F82C" w14:textId="77777777" w:rsidR="00DF25BF" w:rsidRDefault="00DF25BF">
      <w:pPr>
        <w:spacing w:after="0" w:line="240" w:lineRule="auto"/>
      </w:pPr>
      <w:r>
        <w:separator/>
      </w:r>
    </w:p>
  </w:endnote>
  <w:endnote w:type="continuationSeparator" w:id="0">
    <w:p w14:paraId="01B78827" w14:textId="77777777" w:rsidR="00DF25BF" w:rsidRDefault="00DF25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666F3" w14:textId="77777777" w:rsidR="0045770F" w:rsidRDefault="00DF25BF">
    <w:pPr>
      <w:pStyle w:val="Footer"/>
      <w:jc w:val="center"/>
    </w:pPr>
    <w:r>
      <w:rPr>
        <w:color w:val="5B6270"/>
        <w:sz w:val="17"/>
      </w:rPr>
      <w:t xml:space="preserve">Page </w:t>
    </w:r>
    <w:r>
      <w:rPr>
        <w:color w:val="5B6270"/>
        <w:sz w:val="17"/>
      </w:rPr>
      <w:fldChar w:fldCharType="begin"/>
    </w:r>
    <w:r>
      <w:rPr>
        <w:color w:val="5B6270"/>
        <w:sz w:val="17"/>
      </w:rPr>
      <w:instrText>PAGE</w:instrText>
    </w:r>
    <w:r>
      <w:rPr>
        <w:color w:val="5B6270"/>
        <w:sz w:val="17"/>
      </w:rPr>
      <w:fldChar w:fldCharType="separate"/>
    </w:r>
    <w:r>
      <w:rPr>
        <w:color w:val="5B6270"/>
        <w:sz w:val="17"/>
      </w:rPr>
      <w:t>1</w:t>
    </w:r>
    <w:r>
      <w:rPr>
        <w:color w:val="5B6270"/>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A33F4B" w14:textId="77777777" w:rsidR="00DF25BF" w:rsidRDefault="00DF25BF">
      <w:pPr>
        <w:spacing w:after="0" w:line="240" w:lineRule="auto"/>
      </w:pPr>
      <w:r>
        <w:separator/>
      </w:r>
    </w:p>
  </w:footnote>
  <w:footnote w:type="continuationSeparator" w:id="0">
    <w:p w14:paraId="6EED5210" w14:textId="77777777" w:rsidR="00DF25BF" w:rsidRDefault="00DF25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62CA1" w14:textId="77777777" w:rsidR="0045770F" w:rsidRDefault="00DF25BF">
    <w:pPr>
      <w:pStyle w:val="Header"/>
      <w:pBdr>
        <w:bottom w:val="single" w:sz="4" w:space="4" w:color="C9CCD6"/>
      </w:pBdr>
    </w:pPr>
    <w:r>
      <w:rPr>
        <w:color w:val="5B6270"/>
        <w:sz w:val="17"/>
      </w:rPr>
      <w:t>PYTHIA Final Report · BCSE307L Compiler Design · Team 2 · A15 · Review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2444381">
    <w:abstractNumId w:val="8"/>
  </w:num>
  <w:num w:numId="2" w16cid:durableId="24526973">
    <w:abstractNumId w:val="6"/>
  </w:num>
  <w:num w:numId="3" w16cid:durableId="1497108572">
    <w:abstractNumId w:val="5"/>
  </w:num>
  <w:num w:numId="4" w16cid:durableId="147139513">
    <w:abstractNumId w:val="4"/>
  </w:num>
  <w:num w:numId="5" w16cid:durableId="41174104">
    <w:abstractNumId w:val="7"/>
  </w:num>
  <w:num w:numId="6" w16cid:durableId="84501121">
    <w:abstractNumId w:val="3"/>
  </w:num>
  <w:num w:numId="7" w16cid:durableId="1388797151">
    <w:abstractNumId w:val="2"/>
  </w:num>
  <w:num w:numId="8" w16cid:durableId="1055349643">
    <w:abstractNumId w:val="1"/>
  </w:num>
  <w:num w:numId="9" w16cid:durableId="11638565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42AC"/>
    <w:rsid w:val="0015074B"/>
    <w:rsid w:val="0029639D"/>
    <w:rsid w:val="00326F90"/>
    <w:rsid w:val="0045770F"/>
    <w:rsid w:val="00AA1D8D"/>
    <w:rsid w:val="00B47730"/>
    <w:rsid w:val="00CB0664"/>
    <w:rsid w:val="00DD309F"/>
    <w:rsid w:val="00DF25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2B9DB2"/>
  <w14:defaultImageDpi w14:val="300"/>
  <w15:docId w15:val="{76020443-29AB-40E9-ABF2-86000559E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7" w:lineRule="auto"/>
    </w:pPr>
    <w:rPr>
      <w:rFonts w:ascii="Calibri" w:eastAsia="Calibri" w:hAnsi="Calibri"/>
      <w:sz w:val="20"/>
    </w:rPr>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b/>
      <w:bCs/>
      <w:color w:val="3B30C4"/>
      <w:sz w:val="34"/>
      <w:szCs w:val="28"/>
    </w:rPr>
  </w:style>
  <w:style w:type="paragraph" w:styleId="Heading2">
    <w:name w:val="heading 2"/>
    <w:basedOn w:val="Normal"/>
    <w:next w:val="Normal"/>
    <w:link w:val="Heading2Char"/>
    <w:uiPriority w:val="9"/>
    <w:unhideWhenUsed/>
    <w:qFormat/>
    <w:rsid w:val="00FC693F"/>
    <w:pPr>
      <w:keepNext/>
      <w:keepLines/>
      <w:spacing w:before="220" w:after="60"/>
      <w:outlineLvl w:val="1"/>
    </w:pPr>
    <w:rPr>
      <w:rFonts w:asciiTheme="majorHAnsi" w:eastAsiaTheme="majorEastAsia" w:hAnsiTheme="majorHAnsi" w:cstheme="majorBidi"/>
      <w:b/>
      <w:bCs/>
      <w:color w:val="14171F"/>
      <w:sz w:val="25"/>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b/>
      <w:bCs/>
      <w:color w:val="5B627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D309F"/>
    <w:pPr>
      <w:spacing w:after="100"/>
    </w:pPr>
  </w:style>
  <w:style w:type="character" w:styleId="Hyperlink">
    <w:name w:val="Hyperlink"/>
    <w:basedOn w:val="DefaultParagraphFont"/>
    <w:uiPriority w:val="99"/>
    <w:unhideWhenUsed/>
    <w:rsid w:val="00DD309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header" Target="head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47</Pages>
  <Words>18661</Words>
  <Characters>106372</Characters>
  <Application>Microsoft Office Word</Application>
  <DocSecurity>0</DocSecurity>
  <Lines>886</Lines>
  <Paragraphs>249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124784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Vishal Vivek</cp:lastModifiedBy>
  <cp:revision>2</cp:revision>
  <dcterms:created xsi:type="dcterms:W3CDTF">2013-12-23T23:15:00Z</dcterms:created>
  <dcterms:modified xsi:type="dcterms:W3CDTF">2026-10-24T08:27:00Z</dcterms:modified>
  <cp:category/>
</cp:coreProperties>
</file>