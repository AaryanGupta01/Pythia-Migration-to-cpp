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0615" w14:textId="77777777" w:rsidR="00C13B38" w:rsidRDefault="006964EB">
      <w:pPr>
        <w:spacing w:after="80"/>
        <w:jc w:val="center"/>
      </w:pPr>
      <w:r>
        <w:rPr>
          <w:b/>
          <w:color w:val="1E3A8A"/>
          <w:sz w:val="44"/>
        </w:rPr>
        <w:t>Consolidated Final Project Report: PYTHIA &amp; PYTHIA Studio</w:t>
      </w:r>
    </w:p>
    <w:p w14:paraId="1A1F25E7" w14:textId="77777777" w:rsidR="00C13B38" w:rsidRDefault="006964EB">
      <w:pPr>
        <w:spacing w:after="320"/>
        <w:jc w:val="center"/>
      </w:pPr>
      <w:r>
        <w:rPr>
          <w:i/>
          <w:color w:val="475569"/>
          <w:sz w:val="24"/>
        </w:rPr>
        <w:t>Accelerating Python Hotspots via Verified Ahead-of-Time C++17 Transpilation, Profile-Guided Guard Elision, and Zero-Overhead PyBind11 Splicing</w:t>
      </w:r>
    </w:p>
    <w:p w14:paraId="37FDD354" w14:textId="77777777" w:rsidR="00C13B38" w:rsidRDefault="006964EB">
      <w:pPr>
        <w:keepNext/>
        <w:spacing w:before="360"/>
      </w:pPr>
      <w:r>
        <w:rPr>
          <w:b/>
          <w:color w:val="1E3A8A"/>
          <w:sz w:val="30"/>
        </w:rPr>
        <w:t>Cover Page &amp; Academic Declaration</w:t>
      </w:r>
    </w:p>
    <w:p w14:paraId="1FA11123" w14:textId="77777777" w:rsidR="00C13B38" w:rsidRDefault="006964EB">
      <w:pPr>
        <w:pStyle w:val="ListBullet"/>
        <w:spacing w:after="60"/>
      </w:pPr>
      <w:r>
        <w:rPr>
          <w:b/>
        </w:rPr>
        <w:t xml:space="preserve">Course Title: </w:t>
      </w:r>
      <w:r>
        <w:t>Compiler Design / Compiler Engineering (CSE3001 / ECE3002)</w:t>
      </w:r>
    </w:p>
    <w:p w14:paraId="011B3A78" w14:textId="77777777" w:rsidR="00C13B38" w:rsidRDefault="006964EB">
      <w:pPr>
        <w:pStyle w:val="ListBullet"/>
        <w:spacing w:after="60"/>
      </w:pPr>
      <w:r>
        <w:rPr>
          <w:b/>
        </w:rPr>
        <w:t xml:space="preserve">Slot / Venue: </w:t>
      </w:r>
      <w:r>
        <w:t>A15</w:t>
      </w:r>
    </w:p>
    <w:p w14:paraId="0C9EBD67" w14:textId="77777777" w:rsidR="00C13B38" w:rsidRDefault="006964EB">
      <w:pPr>
        <w:pStyle w:val="ListBullet"/>
        <w:spacing w:after="60"/>
      </w:pPr>
      <w:r>
        <w:rPr>
          <w:b/>
        </w:rPr>
        <w:t xml:space="preserve">Project ID &amp; Title: </w:t>
      </w:r>
      <w:r>
        <w:t>PRJ-2026-T02 / PYTHIA: An Automated Profile-Guided Python-Subset to C++17 Optimizing Transpiler and Execution Studio</w:t>
      </w:r>
    </w:p>
    <w:p w14:paraId="40D4C78D" w14:textId="77777777" w:rsidR="00C13B38" w:rsidRDefault="006964EB">
      <w:pPr>
        <w:pStyle w:val="ListBullet"/>
        <w:spacing w:after="60"/>
      </w:pPr>
      <w:r>
        <w:rPr>
          <w:b/>
        </w:rPr>
        <w:t xml:space="preserve">Team Number: </w:t>
      </w:r>
      <w:r>
        <w:t>Team 2</w:t>
      </w:r>
    </w:p>
    <w:p w14:paraId="3DF834DE" w14:textId="77777777" w:rsidR="00C13B38" w:rsidRDefault="006964EB">
      <w:pPr>
        <w:pStyle w:val="ListBullet"/>
        <w:spacing w:after="60"/>
      </w:pPr>
      <w:r>
        <w:rPr>
          <w:b/>
        </w:rPr>
        <w:t xml:space="preserve">Submission Date: </w:t>
      </w:r>
      <w:r>
        <w:t>October 23, 2026 (Review 3 Final Package)</w:t>
      </w:r>
    </w:p>
    <w:p w14:paraId="7610F333" w14:textId="77777777" w:rsidR="00C13B38" w:rsidRDefault="006964EB">
      <w:pPr>
        <w:pStyle w:val="ListBullet"/>
        <w:spacing w:after="60"/>
      </w:pPr>
      <w:r>
        <w:rPr>
          <w:b/>
        </w:rPr>
        <w:t xml:space="preserve">Academic Institution: </w:t>
      </w:r>
      <w:r>
        <w:t>School of Computer Science and Engineering (SCOPE), Vellore Institute of Technology (VIT)</w:t>
      </w:r>
    </w:p>
    <w:p w14:paraId="034EE178" w14:textId="77777777" w:rsidR="00C13B38" w:rsidRDefault="006964EB">
      <w:pPr>
        <w:pStyle w:val="ListBullet"/>
        <w:spacing w:after="60"/>
      </w:pPr>
      <w:r>
        <w:rPr>
          <w:b/>
        </w:rPr>
        <w:t xml:space="preserve">Faculty Supervisor: </w:t>
      </w:r>
      <w:r>
        <w:t>Faculty In-Charge, Compiler Design Laboratory</w:t>
      </w:r>
    </w:p>
    <w:p w14:paraId="042C6854" w14:textId="77777777" w:rsidR="00C13B38" w:rsidRDefault="006964EB">
      <w:pPr>
        <w:keepNext/>
        <w:spacing w:before="240" w:after="80"/>
      </w:pPr>
      <w:r>
        <w:rPr>
          <w:b/>
          <w:color w:val="0F766E"/>
          <w:sz w:val="26"/>
        </w:rPr>
        <w:t>Team Members &amp; Responsibilities</w:t>
      </w:r>
    </w:p>
    <w:tbl>
      <w:tblPr>
        <w:tblW w:w="0" w:type="auto"/>
        <w:jc w:val="center"/>
        <w:tblLayout w:type="fixed"/>
        <w:tblLook w:val="04A0" w:firstRow="1" w:lastRow="0" w:firstColumn="1" w:lastColumn="0" w:noHBand="0" w:noVBand="1"/>
      </w:tblPr>
      <w:tblGrid>
        <w:gridCol w:w="2160"/>
        <w:gridCol w:w="1440"/>
        <w:gridCol w:w="5760"/>
      </w:tblGrid>
      <w:tr w:rsidR="00C13B38" w14:paraId="0F75C2C9" w14:textId="77777777">
        <w:trPr>
          <w:jc w:val="center"/>
        </w:trPr>
        <w:tc>
          <w:tcPr>
            <w:tcW w:w="2160" w:type="dxa"/>
            <w:shd w:val="clear" w:color="auto" w:fill="1E3A8A"/>
            <w:tcMar>
              <w:top w:w="100" w:type="dxa"/>
              <w:left w:w="120" w:type="dxa"/>
              <w:bottom w:w="100" w:type="dxa"/>
              <w:right w:w="120" w:type="dxa"/>
            </w:tcMar>
          </w:tcPr>
          <w:p w14:paraId="36AB06AE" w14:textId="77777777" w:rsidR="00C13B38" w:rsidRDefault="006964EB">
            <w:pPr>
              <w:jc w:val="center"/>
            </w:pPr>
            <w:r>
              <w:rPr>
                <w:b/>
                <w:color w:val="FFFFFF"/>
                <w:sz w:val="19"/>
              </w:rPr>
              <w:t>Member Name</w:t>
            </w:r>
          </w:p>
        </w:tc>
        <w:tc>
          <w:tcPr>
            <w:tcW w:w="1440" w:type="dxa"/>
            <w:shd w:val="clear" w:color="auto" w:fill="1E3A8A"/>
            <w:tcMar>
              <w:top w:w="100" w:type="dxa"/>
              <w:left w:w="120" w:type="dxa"/>
              <w:bottom w:w="100" w:type="dxa"/>
              <w:right w:w="120" w:type="dxa"/>
            </w:tcMar>
          </w:tcPr>
          <w:p w14:paraId="5A2C1978" w14:textId="77777777" w:rsidR="00C13B38" w:rsidRDefault="006964EB">
            <w:pPr>
              <w:jc w:val="center"/>
            </w:pPr>
            <w:r>
              <w:rPr>
                <w:b/>
                <w:color w:val="FFFFFF"/>
                <w:sz w:val="19"/>
              </w:rPr>
              <w:t>Register No.</w:t>
            </w:r>
          </w:p>
        </w:tc>
        <w:tc>
          <w:tcPr>
            <w:tcW w:w="5760" w:type="dxa"/>
            <w:shd w:val="clear" w:color="auto" w:fill="1E3A8A"/>
            <w:tcMar>
              <w:top w:w="100" w:type="dxa"/>
              <w:left w:w="120" w:type="dxa"/>
              <w:bottom w:w="100" w:type="dxa"/>
              <w:right w:w="120" w:type="dxa"/>
            </w:tcMar>
          </w:tcPr>
          <w:p w14:paraId="68DA081A" w14:textId="77777777" w:rsidR="00C13B38" w:rsidRDefault="006964EB">
            <w:pPr>
              <w:jc w:val="center"/>
            </w:pPr>
            <w:r>
              <w:rPr>
                <w:b/>
                <w:color w:val="FFFFFF"/>
                <w:sz w:val="19"/>
              </w:rPr>
              <w:t>Role &amp; Technical Ownership</w:t>
            </w:r>
          </w:p>
        </w:tc>
      </w:tr>
      <w:tr w:rsidR="00C13B38" w14:paraId="7BE500B7" w14:textId="77777777">
        <w:trPr>
          <w:jc w:val="center"/>
        </w:trPr>
        <w:tc>
          <w:tcPr>
            <w:tcW w:w="2160" w:type="dxa"/>
            <w:shd w:val="clear" w:color="auto" w:fill="FFFFFF"/>
            <w:tcMar>
              <w:top w:w="70" w:type="dxa"/>
              <w:left w:w="100" w:type="dxa"/>
              <w:bottom w:w="70" w:type="dxa"/>
              <w:right w:w="100" w:type="dxa"/>
            </w:tcMar>
          </w:tcPr>
          <w:p w14:paraId="33BE5DBB" w14:textId="77777777" w:rsidR="00C13B38" w:rsidRDefault="006964EB">
            <w:r>
              <w:rPr>
                <w:b/>
                <w:color w:val="1E293B"/>
                <w:sz w:val="18"/>
              </w:rPr>
              <w:t>Vishal Vivek</w:t>
            </w:r>
          </w:p>
        </w:tc>
        <w:tc>
          <w:tcPr>
            <w:tcW w:w="1440" w:type="dxa"/>
            <w:shd w:val="clear" w:color="auto" w:fill="FFFFFF"/>
            <w:tcMar>
              <w:top w:w="70" w:type="dxa"/>
              <w:left w:w="100" w:type="dxa"/>
              <w:bottom w:w="70" w:type="dxa"/>
              <w:right w:w="100" w:type="dxa"/>
            </w:tcMar>
          </w:tcPr>
          <w:p w14:paraId="291E9811" w14:textId="77777777" w:rsidR="00C13B38" w:rsidRDefault="006964EB">
            <w:r>
              <w:rPr>
                <w:color w:val="1E293B"/>
                <w:sz w:val="18"/>
              </w:rPr>
              <w:t>24BDS0102</w:t>
            </w:r>
          </w:p>
        </w:tc>
        <w:tc>
          <w:tcPr>
            <w:tcW w:w="5760" w:type="dxa"/>
            <w:shd w:val="clear" w:color="auto" w:fill="FFFFFF"/>
            <w:tcMar>
              <w:top w:w="70" w:type="dxa"/>
              <w:left w:w="100" w:type="dxa"/>
              <w:bottom w:w="70" w:type="dxa"/>
              <w:right w:w="100" w:type="dxa"/>
            </w:tcMar>
          </w:tcPr>
          <w:p w14:paraId="15BC8272" w14:textId="77777777" w:rsidR="00C13B38" w:rsidRDefault="006964EB">
            <w:r>
              <w:rPr>
                <w:color w:val="1E293B"/>
                <w:sz w:val="18"/>
              </w:rPr>
              <w:t>Member 1 (Lead): Front-End Architecture, Lexical Analyzer (lexer.py), Recursive-Descent Parser (parser.py), AST Node Modeling (ast_nodes.py), Pipeline Orchestration (cli.py, driver.py).</w:t>
            </w:r>
          </w:p>
        </w:tc>
      </w:tr>
      <w:tr w:rsidR="00C13B38" w14:paraId="47036B07" w14:textId="77777777">
        <w:trPr>
          <w:jc w:val="center"/>
        </w:trPr>
        <w:tc>
          <w:tcPr>
            <w:tcW w:w="2160" w:type="dxa"/>
            <w:shd w:val="clear" w:color="auto" w:fill="F8FAFC"/>
            <w:tcMar>
              <w:top w:w="70" w:type="dxa"/>
              <w:left w:w="100" w:type="dxa"/>
              <w:bottom w:w="70" w:type="dxa"/>
              <w:right w:w="100" w:type="dxa"/>
            </w:tcMar>
          </w:tcPr>
          <w:p w14:paraId="1B595A41" w14:textId="77777777" w:rsidR="00C13B38" w:rsidRDefault="006964EB">
            <w:r>
              <w:rPr>
                <w:b/>
                <w:color w:val="1E293B"/>
                <w:sz w:val="18"/>
              </w:rPr>
              <w:t>Rujuta Mangesh Kulkarni</w:t>
            </w:r>
          </w:p>
        </w:tc>
        <w:tc>
          <w:tcPr>
            <w:tcW w:w="1440" w:type="dxa"/>
            <w:shd w:val="clear" w:color="auto" w:fill="F8FAFC"/>
            <w:tcMar>
              <w:top w:w="70" w:type="dxa"/>
              <w:left w:w="100" w:type="dxa"/>
              <w:bottom w:w="70" w:type="dxa"/>
              <w:right w:w="100" w:type="dxa"/>
            </w:tcMar>
          </w:tcPr>
          <w:p w14:paraId="4DE82722" w14:textId="77777777" w:rsidR="00C13B38" w:rsidRDefault="006964EB">
            <w:r>
              <w:rPr>
                <w:color w:val="1E293B"/>
                <w:sz w:val="18"/>
              </w:rPr>
              <w:t>24BDS0118</w:t>
            </w:r>
          </w:p>
        </w:tc>
        <w:tc>
          <w:tcPr>
            <w:tcW w:w="5760" w:type="dxa"/>
            <w:shd w:val="clear" w:color="auto" w:fill="F8FAFC"/>
            <w:tcMar>
              <w:top w:w="70" w:type="dxa"/>
              <w:left w:w="100" w:type="dxa"/>
              <w:bottom w:w="70" w:type="dxa"/>
              <w:right w:w="100" w:type="dxa"/>
            </w:tcMar>
          </w:tcPr>
          <w:p w14:paraId="5E32340B" w14:textId="77777777" w:rsidR="00C13B38" w:rsidRDefault="006964EB">
            <w:r>
              <w:rPr>
                <w:color w:val="1E293B"/>
                <w:sz w:val="18"/>
              </w:rPr>
              <w:t>Member 2: Semantic Analysis, Static Type Inference Engine (typecheck.py), Symbol Table Management, Hindley-Milner Type System Integration.</w:t>
            </w:r>
          </w:p>
        </w:tc>
      </w:tr>
      <w:tr w:rsidR="00C13B38" w14:paraId="6954ADD5" w14:textId="77777777">
        <w:trPr>
          <w:jc w:val="center"/>
        </w:trPr>
        <w:tc>
          <w:tcPr>
            <w:tcW w:w="2160" w:type="dxa"/>
            <w:shd w:val="clear" w:color="auto" w:fill="FFFFFF"/>
            <w:tcMar>
              <w:top w:w="70" w:type="dxa"/>
              <w:left w:w="100" w:type="dxa"/>
              <w:bottom w:w="70" w:type="dxa"/>
              <w:right w:w="100" w:type="dxa"/>
            </w:tcMar>
          </w:tcPr>
          <w:p w14:paraId="692DCDFF" w14:textId="77777777" w:rsidR="00C13B38" w:rsidRDefault="006964EB">
            <w:r>
              <w:rPr>
                <w:b/>
                <w:color w:val="1E293B"/>
                <w:sz w:val="18"/>
              </w:rPr>
              <w:t>Koliparthy Venkata Jahnavi</w:t>
            </w:r>
          </w:p>
        </w:tc>
        <w:tc>
          <w:tcPr>
            <w:tcW w:w="1440" w:type="dxa"/>
            <w:shd w:val="clear" w:color="auto" w:fill="FFFFFF"/>
            <w:tcMar>
              <w:top w:w="70" w:type="dxa"/>
              <w:left w:w="100" w:type="dxa"/>
              <w:bottom w:w="70" w:type="dxa"/>
              <w:right w:w="100" w:type="dxa"/>
            </w:tcMar>
          </w:tcPr>
          <w:p w14:paraId="1D44A367" w14:textId="77777777" w:rsidR="00C13B38" w:rsidRDefault="006964EB">
            <w:r>
              <w:rPr>
                <w:color w:val="1E293B"/>
                <w:sz w:val="18"/>
              </w:rPr>
              <w:t>24BDS0127</w:t>
            </w:r>
          </w:p>
        </w:tc>
        <w:tc>
          <w:tcPr>
            <w:tcW w:w="5760" w:type="dxa"/>
            <w:shd w:val="clear" w:color="auto" w:fill="FFFFFF"/>
            <w:tcMar>
              <w:top w:w="70" w:type="dxa"/>
              <w:left w:w="100" w:type="dxa"/>
              <w:bottom w:w="70" w:type="dxa"/>
              <w:right w:w="100" w:type="dxa"/>
            </w:tcMar>
          </w:tcPr>
          <w:p w14:paraId="6D3D723E" w14:textId="77777777" w:rsidR="00C13B38" w:rsidRDefault="006964EB">
            <w:r>
              <w:rPr>
                <w:color w:val="1E293B"/>
                <w:sz w:val="18"/>
              </w:rPr>
              <w:t>Member 3: Intermediate Representation &amp; Lowering (lower.py), Primitive Intermediate Representation (PIR), Guard Elision &amp; Loop Invariant Optimizations (optimize.py).</w:t>
            </w:r>
          </w:p>
        </w:tc>
      </w:tr>
      <w:tr w:rsidR="00C13B38" w14:paraId="38F19ACE" w14:textId="77777777">
        <w:trPr>
          <w:jc w:val="center"/>
        </w:trPr>
        <w:tc>
          <w:tcPr>
            <w:tcW w:w="2160" w:type="dxa"/>
            <w:shd w:val="clear" w:color="auto" w:fill="F8FAFC"/>
            <w:tcMar>
              <w:top w:w="70" w:type="dxa"/>
              <w:left w:w="100" w:type="dxa"/>
              <w:bottom w:w="70" w:type="dxa"/>
              <w:right w:w="100" w:type="dxa"/>
            </w:tcMar>
          </w:tcPr>
          <w:p w14:paraId="709DA136" w14:textId="77777777" w:rsidR="00C13B38" w:rsidRDefault="006964EB">
            <w:r>
              <w:rPr>
                <w:b/>
                <w:color w:val="1E293B"/>
                <w:sz w:val="18"/>
              </w:rPr>
              <w:t>Aaryan Gupta</w:t>
            </w:r>
          </w:p>
        </w:tc>
        <w:tc>
          <w:tcPr>
            <w:tcW w:w="1440" w:type="dxa"/>
            <w:shd w:val="clear" w:color="auto" w:fill="F8FAFC"/>
            <w:tcMar>
              <w:top w:w="70" w:type="dxa"/>
              <w:left w:w="100" w:type="dxa"/>
              <w:bottom w:w="70" w:type="dxa"/>
              <w:right w:w="100" w:type="dxa"/>
            </w:tcMar>
          </w:tcPr>
          <w:p w14:paraId="6A3E96D7" w14:textId="77777777" w:rsidR="00C13B38" w:rsidRDefault="006964EB">
            <w:r>
              <w:rPr>
                <w:color w:val="1E293B"/>
                <w:sz w:val="18"/>
              </w:rPr>
              <w:t>24BDS0134</w:t>
            </w:r>
          </w:p>
        </w:tc>
        <w:tc>
          <w:tcPr>
            <w:tcW w:w="5760" w:type="dxa"/>
            <w:shd w:val="clear" w:color="auto" w:fill="F8FAFC"/>
            <w:tcMar>
              <w:top w:w="70" w:type="dxa"/>
              <w:left w:w="100" w:type="dxa"/>
              <w:bottom w:w="70" w:type="dxa"/>
              <w:right w:w="100" w:type="dxa"/>
            </w:tcMar>
          </w:tcPr>
          <w:p w14:paraId="7E2DAA77" w14:textId="77777777" w:rsidR="00C13B38" w:rsidRDefault="006964EB">
            <w:r>
              <w:rPr>
                <w:color w:val="1E293B"/>
                <w:sz w:val="18"/>
              </w:rPr>
              <w:t>Member 4: Target Code Generation (emit_c.py, emit_cpp.py), C++17 Runtime System (pyrt.hpp, pyrt.cpp), PyBind11 Bridge &amp; In-Place Memory Marshalling (libmode.py, pyrt_bridge.hpp).</w:t>
            </w:r>
          </w:p>
        </w:tc>
      </w:tr>
    </w:tbl>
    <w:p w14:paraId="27CCA92E" w14:textId="77777777" w:rsidR="00C13B38" w:rsidRDefault="00C13B38">
      <w:pPr>
        <w:spacing w:after="80"/>
      </w:pPr>
    </w:p>
    <w:tbl>
      <w:tblPr>
        <w:tblW w:w="0" w:type="auto"/>
        <w:jc w:val="center"/>
        <w:tblLook w:val="04A0" w:firstRow="1" w:lastRow="0" w:firstColumn="1" w:lastColumn="0" w:noHBand="0" w:noVBand="1"/>
      </w:tblPr>
      <w:tblGrid>
        <w:gridCol w:w="9360"/>
      </w:tblGrid>
      <w:tr w:rsidR="00C13B38" w14:paraId="09247501" w14:textId="77777777">
        <w:trPr>
          <w:jc w:val="center"/>
        </w:trPr>
        <w:tc>
          <w:tcPr>
            <w:tcW w:w="9360" w:type="dxa"/>
            <w:tcBorders>
              <w:left w:val="single" w:sz="24" w:space="0" w:color="2563EB"/>
            </w:tcBorders>
            <w:shd w:val="clear" w:color="auto" w:fill="EFF6FF"/>
            <w:tcMar>
              <w:top w:w="120" w:type="dxa"/>
              <w:left w:w="160" w:type="dxa"/>
              <w:bottom w:w="120" w:type="dxa"/>
              <w:right w:w="160" w:type="dxa"/>
            </w:tcMar>
          </w:tcPr>
          <w:p w14:paraId="7183031A" w14:textId="77777777" w:rsidR="00C13B38" w:rsidRDefault="006964EB">
            <w:pPr>
              <w:spacing w:after="40"/>
            </w:pPr>
            <w:r>
              <w:rPr>
                <w:i/>
                <w:color w:val="1E3A8A"/>
                <w:sz w:val="21"/>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The architecture, front-end lexer, recursive-descent parser, type inference engine, optimization passes, code</w:t>
            </w:r>
            <w:r>
              <w:rPr>
                <w:i/>
                <w:color w:val="1E3A8A"/>
                <w:sz w:val="21"/>
              </w:rPr>
              <w:t xml:space="preserve"> generation backend, and execution studio were designed and implemented by the undersigned team members."</w:t>
            </w:r>
          </w:p>
          <w:p w14:paraId="4A1B01E4" w14:textId="77777777" w:rsidR="00C13B38" w:rsidRDefault="006964EB">
            <w:pPr>
              <w:spacing w:after="0"/>
              <w:jc w:val="right"/>
            </w:pPr>
            <w:r>
              <w:rPr>
                <w:b/>
                <w:color w:val="1E3A8A"/>
                <w:sz w:val="20"/>
              </w:rPr>
              <w:t>— Team 2: Vishal Vivek, Rujuta Mangesh Kulkarni, Koliparthy Venkata Jahnavi, Aaryan Gupta</w:t>
            </w:r>
          </w:p>
        </w:tc>
      </w:tr>
    </w:tbl>
    <w:p w14:paraId="56A94D6D" w14:textId="77777777" w:rsidR="00C13B38" w:rsidRDefault="00C13B38">
      <w:pPr>
        <w:spacing w:after="80"/>
      </w:pPr>
    </w:p>
    <w:p w14:paraId="380C32ED" w14:textId="77777777" w:rsidR="00C13B38" w:rsidRDefault="006964EB">
      <w:pPr>
        <w:keepNext/>
        <w:spacing w:before="360"/>
      </w:pPr>
      <w:r>
        <w:rPr>
          <w:b/>
          <w:color w:val="1E3A8A"/>
          <w:sz w:val="30"/>
        </w:rPr>
        <w:t>1. Abstract</w:t>
      </w:r>
    </w:p>
    <w:p w14:paraId="470A9041" w14:textId="77777777" w:rsidR="00C13B38" w:rsidRDefault="006964EB">
      <w:r>
        <w:t xml:space="preserve">Dynamic languages like Python offer unmatched developer ergonomics and rapid prototyping capabilities. However, due to dynamic dispatch overhead, boxing of primitive values into heavy PyObject wrappers, and the absence of native ahead-of-time (AOT) loop optimizations, pure Python algorithms often suffer a 10x to 100x performance penalty on compute-bound workloads. Existing acceleration remedies—such as manual rewriting in C/C++/Cython, or JIT compilation (PyPy, Numba)—either break Python syntax ergonomics, </w:t>
      </w:r>
      <w:r>
        <w:t>demand extensive domain expertise, or impose heavy startup latencies and strict type homogeneity constraints.</w:t>
      </w:r>
    </w:p>
    <w:p w14:paraId="7B4CE580" w14:textId="77777777" w:rsidR="00C13B38" w:rsidRDefault="006964EB">
      <w:r>
        <w:t>This project introduces PYTHIA, an automated, end-to-end optimizing compiler framework and accompanying visual platform (PYTHIA Studio) designed to accelerate CPU-bound Python workloads with zero developer-side C++ programming. PYTHIA processes PySub, a strongly typed Python subset encompassing scalar arithmetic, composite collections (list, dict, tuple, set), object-oriented classes, control flow, and exception hierarchies. The system operates via a multi-stage compilation and acceleration pipeline: (1) Fr</w:t>
      </w:r>
      <w:r>
        <w:t>ont-End: A custom lexical analyzer and recursive-descent parser construct a unified Abstract Syntax Tree (AST), followed by a bidirectional Hindley-Milner type inference pass that attributes concrete static types to all identifiers. (2) Intermediate Lowering &amp; Optimization: The AST is lowered to a Primitive Intermediate Representation (PIR) where high-level language constructs are canonicalized. A specialized Guard Elision optimization pass proves loop bounds and induction monotonicities, safely stripping r</w:t>
      </w:r>
      <w:r>
        <w:t>edundant runtime boundary checks and recursion depth limiters. (3) Back-End Code Generation: The target code generator emits idiomatic, strictly typed C++17 source code coupled with a high-performance runtime library (pyrt). Scalar values are unboxed to primitive machine words (int64_t, double, bool), collections map to flat contiguous vectors, and user classes map to RAII-managed std::shared_ptr structs. (4) Automated Splicing &amp; Verification: Built on top of dynamic execution tracing (sys.settrace), PYTHIA</w:t>
      </w:r>
      <w:r>
        <w:t xml:space="preserve"> automatically isolates computational hotspots, generates pybind11 C-extension wrappers with bi-directional in-place memory synchronization, verifies semantic fidelity via an Oracle Replay harness, and transparently splices the compiled native binaries (.pyd / .so) into the original codebase.</w:t>
      </w:r>
    </w:p>
    <w:p w14:paraId="500D622D" w14:textId="77777777" w:rsidR="00C13B38" w:rsidRDefault="006964EB">
      <w:r>
        <w:t>Evaluated across canonical algorithmic benchmarks (including the Collatz conjecture, N-Queens backtracking, Mandelbrot fractals, Floyd-Warshall shortest path, TF-IDF indexing, and discrete Monte Carlo simulations), PYTHIA achieves 12.4x to 84.6x function-level speedups (geometric mean speedup: 28.7x), while ensuring 100% output equivalence and zero runtime memory leaks.</w:t>
      </w:r>
    </w:p>
    <w:p w14:paraId="2C7C29CC" w14:textId="77777777" w:rsidR="00C13B38" w:rsidRDefault="006964EB">
      <w:pPr>
        <w:keepNext/>
        <w:spacing w:before="360"/>
      </w:pPr>
      <w:r>
        <w:rPr>
          <w:b/>
          <w:color w:val="1E3A8A"/>
          <w:sz w:val="30"/>
        </w:rPr>
        <w:t>2. Introduction and Motivation</w:t>
      </w:r>
    </w:p>
    <w:p w14:paraId="325C3B98" w14:textId="77777777" w:rsidR="00C13B38" w:rsidRDefault="006964EB">
      <w:pPr>
        <w:keepNext/>
        <w:spacing w:before="240" w:after="80"/>
      </w:pPr>
      <w:r>
        <w:rPr>
          <w:b/>
          <w:color w:val="0F766E"/>
          <w:sz w:val="26"/>
        </w:rPr>
        <w:t>2.1 Context and Background</w:t>
      </w:r>
    </w:p>
    <w:p w14:paraId="176710CF" w14:textId="77777777" w:rsidR="00C13B38" w:rsidRDefault="006964EB">
      <w:r>
        <w:t>Modern software engineering has witnessed Python become the dominant lingua franca across data science, machine learning, web backends, and scientific computing. Much of this popularity stems from Python's high-level abstractions, dynamic typing, rich standard library, and rapid iteration cycle. However, behind Python's expressive syntax lies the CPython virtual machine—a stack-based bytecode interpreter. CPython models all runtime values as reference-counted heap allocations (PyObject). Even a simple opera</w:t>
      </w:r>
      <w:r>
        <w:t>tion like adding two 64-bit integers involves fetching bytecode, inspecting type pointers, unboxing values from heap memory, performing arithmetic, allocating a new PyLongObject, and updating reference counts. In numerical algorithms, tight loops, and recursive searches, this interpretive overhead consumes over 95% of total CPU cycles.</w:t>
      </w:r>
    </w:p>
    <w:p w14:paraId="67FC9FD3" w14:textId="77777777" w:rsidR="00C13B38" w:rsidRDefault="006964EB">
      <w:pPr>
        <w:keepNext/>
        <w:spacing w:before="240" w:after="80"/>
      </w:pPr>
      <w:r>
        <w:rPr>
          <w:b/>
          <w:color w:val="0F766E"/>
          <w:sz w:val="26"/>
        </w:rPr>
        <w:t>2.2 The Need for Automated Transpilation</w:t>
      </w:r>
    </w:p>
    <w:p w14:paraId="618C5E8E" w14:textId="77777777" w:rsidR="00C13B38" w:rsidRDefault="006964EB">
      <w:r>
        <w:t>To circumvent Python's performance bottleneck, industry and academia traditionally resort to manual C/C++ extensions, Cython DSLs, or Just-In-Time compilers (PyPy, Numba). However, manual extensions require maintaining dual codebases, Cython requires non-standard syntax (.pyx files), and JIT engines suffer from heavy warmup compilation latencies. There is a fundamental need for an automated ahead-of-time (AOT) toolchain that accepts standard, idiomatic Python code, automatically isolates hot code regions, p</w:t>
      </w:r>
      <w:r>
        <w:t>roves type safety, translates the logic to optimized native machine code, and splices it back into the running system without manual developer intervention.</w:t>
      </w:r>
    </w:p>
    <w:p w14:paraId="611465EB" w14:textId="77777777" w:rsidR="00C13B38" w:rsidRDefault="006964EB">
      <w:pPr>
        <w:keepNext/>
        <w:spacing w:before="240" w:after="80"/>
      </w:pPr>
      <w:r>
        <w:rPr>
          <w:b/>
          <w:color w:val="0F766E"/>
          <w:sz w:val="26"/>
        </w:rPr>
        <w:t>2.3 Beneficiaries and Relevance to Compiler Design</w:t>
      </w:r>
    </w:p>
    <w:p w14:paraId="6696DDA2" w14:textId="77777777" w:rsidR="00C13B38" w:rsidRDefault="006964EB">
      <w:pPr>
        <w:pStyle w:val="ListBullet"/>
        <w:spacing w:after="60"/>
      </w:pPr>
      <w:r>
        <w:rPr>
          <w:b/>
        </w:rPr>
        <w:t xml:space="preserve">Beneficiaries: </w:t>
      </w:r>
      <w:r>
        <w:t>Data Engineers &amp; Analysts: Accelerate custom transformation scripts, text parsers, and statistical routines without rewriting pipelines in Rust or C++.</w:t>
      </w:r>
    </w:p>
    <w:p w14:paraId="44C173F5" w14:textId="77777777" w:rsidR="00C13B38" w:rsidRDefault="006964EB">
      <w:pPr>
        <w:pStyle w:val="ListBullet"/>
        <w:spacing w:after="60"/>
      </w:pPr>
      <w:r>
        <w:rPr>
          <w:b/>
        </w:rPr>
        <w:t xml:space="preserve">Beneficiaries: </w:t>
      </w:r>
      <w:r>
        <w:t>Algorithm Developers &amp; Researchers: Prototype complex algorithms in Python while obtaining near-C++ execution speeds.</w:t>
      </w:r>
    </w:p>
    <w:p w14:paraId="4C8A4B41" w14:textId="77777777" w:rsidR="00C13B38" w:rsidRDefault="006964EB">
      <w:pPr>
        <w:pStyle w:val="ListBullet"/>
        <w:spacing w:after="60"/>
      </w:pPr>
      <w:r>
        <w:rPr>
          <w:b/>
        </w:rPr>
        <w:t xml:space="preserve">Compiler Relevance: </w:t>
      </w:r>
      <w:r>
        <w:t>Relevance: Serves as an end-to-end exemplar of classical compiler engineering—lexing, recursive-descent parsing with Pratt precedence, Hindley-Milner type checking, intermediate lowering (PIR), data-flow optimization (Guard Elision), C++17 target code emission, and C-extension ABI interfacing via pybind11.</w:t>
      </w:r>
    </w:p>
    <w:p w14:paraId="7075E0DD" w14:textId="77777777" w:rsidR="00C13B38" w:rsidRDefault="006964EB">
      <w:pPr>
        <w:keepNext/>
        <w:spacing w:before="360"/>
      </w:pPr>
      <w:r>
        <w:rPr>
          <w:b/>
          <w:color w:val="1E3A8A"/>
          <w:sz w:val="30"/>
        </w:rPr>
        <w:t>3. Problem Statement, Objectives, Scope, and Limitations</w:t>
      </w:r>
    </w:p>
    <w:tbl>
      <w:tblPr>
        <w:tblW w:w="0" w:type="auto"/>
        <w:jc w:val="center"/>
        <w:tblLook w:val="04A0" w:firstRow="1" w:lastRow="0" w:firstColumn="1" w:lastColumn="0" w:noHBand="0" w:noVBand="1"/>
      </w:tblPr>
      <w:tblGrid>
        <w:gridCol w:w="9360"/>
      </w:tblGrid>
      <w:tr w:rsidR="00C13B38" w14:paraId="14137800" w14:textId="77777777">
        <w:trPr>
          <w:jc w:val="center"/>
        </w:trPr>
        <w:tc>
          <w:tcPr>
            <w:tcW w:w="9360" w:type="dxa"/>
            <w:tcBorders>
              <w:left w:val="single" w:sz="24" w:space="0" w:color="2563EB"/>
            </w:tcBorders>
            <w:shd w:val="clear" w:color="auto" w:fill="EFF6FF"/>
            <w:tcMar>
              <w:top w:w="120" w:type="dxa"/>
              <w:left w:w="160" w:type="dxa"/>
              <w:bottom w:w="120" w:type="dxa"/>
              <w:right w:w="160" w:type="dxa"/>
            </w:tcMar>
          </w:tcPr>
          <w:p w14:paraId="75407FD5" w14:textId="77777777" w:rsidR="00C13B38" w:rsidRDefault="006964EB">
            <w:pPr>
              <w:spacing w:after="40"/>
            </w:pPr>
            <w:r>
              <w:rPr>
                <w:i/>
                <w:color w:val="1E3A8A"/>
                <w:sz w:val="21"/>
              </w:rPr>
              <w:t>"To design, implement, and benchmark an automated, optimizing Ahead-of-Time (AOT) compiler framework that accepts a typed subset of Python (PySub), performs static semantic analysis and guard-elision optimizations, transpiles the AST into native C++17 with strict memory safety guarantees, and provides an end-to-end GUI-based studio that profiles, compiles, verifies, and splices native extensions into target Python applications."</w:t>
            </w:r>
          </w:p>
          <w:p w14:paraId="467510D4" w14:textId="77777777" w:rsidR="00C13B38" w:rsidRDefault="006964EB">
            <w:pPr>
              <w:spacing w:after="0"/>
              <w:jc w:val="right"/>
            </w:pPr>
            <w:r>
              <w:rPr>
                <w:b/>
                <w:color w:val="1E3A8A"/>
                <w:sz w:val="20"/>
              </w:rPr>
              <w:t>— Problem Statement</w:t>
            </w:r>
          </w:p>
        </w:tc>
      </w:tr>
    </w:tbl>
    <w:p w14:paraId="49EF4974" w14:textId="77777777" w:rsidR="00C13B38" w:rsidRDefault="00C13B38">
      <w:pPr>
        <w:spacing w:after="80"/>
      </w:pPr>
    </w:p>
    <w:p w14:paraId="7BE1BC7B" w14:textId="77777777" w:rsidR="00C13B38" w:rsidRDefault="006964EB">
      <w:pPr>
        <w:keepNext/>
        <w:spacing w:before="240" w:after="80"/>
      </w:pPr>
      <w:r>
        <w:rPr>
          <w:b/>
          <w:color w:val="0F766E"/>
          <w:sz w:val="26"/>
        </w:rPr>
        <w:t>Measurable Objective-Compliance Table</w:t>
      </w:r>
    </w:p>
    <w:tbl>
      <w:tblPr>
        <w:tblW w:w="0" w:type="auto"/>
        <w:jc w:val="center"/>
        <w:tblLayout w:type="fixed"/>
        <w:tblLook w:val="04A0" w:firstRow="1" w:lastRow="0" w:firstColumn="1" w:lastColumn="0" w:noHBand="0" w:noVBand="1"/>
      </w:tblPr>
      <w:tblGrid>
        <w:gridCol w:w="2160"/>
        <w:gridCol w:w="2592"/>
        <w:gridCol w:w="3168"/>
        <w:gridCol w:w="1440"/>
      </w:tblGrid>
      <w:tr w:rsidR="00C13B38" w14:paraId="44B642FD" w14:textId="77777777">
        <w:trPr>
          <w:jc w:val="center"/>
        </w:trPr>
        <w:tc>
          <w:tcPr>
            <w:tcW w:w="2160" w:type="dxa"/>
            <w:shd w:val="clear" w:color="auto" w:fill="1E3A8A"/>
            <w:tcMar>
              <w:top w:w="100" w:type="dxa"/>
              <w:left w:w="120" w:type="dxa"/>
              <w:bottom w:w="100" w:type="dxa"/>
              <w:right w:w="120" w:type="dxa"/>
            </w:tcMar>
          </w:tcPr>
          <w:p w14:paraId="1E08B69E" w14:textId="77777777" w:rsidR="00C13B38" w:rsidRDefault="006964EB">
            <w:pPr>
              <w:jc w:val="center"/>
            </w:pPr>
            <w:r>
              <w:rPr>
                <w:b/>
                <w:color w:val="FFFFFF"/>
                <w:sz w:val="19"/>
              </w:rPr>
              <w:t>Objective</w:t>
            </w:r>
          </w:p>
        </w:tc>
        <w:tc>
          <w:tcPr>
            <w:tcW w:w="2592" w:type="dxa"/>
            <w:shd w:val="clear" w:color="auto" w:fill="1E3A8A"/>
            <w:tcMar>
              <w:top w:w="100" w:type="dxa"/>
              <w:left w:w="120" w:type="dxa"/>
              <w:bottom w:w="100" w:type="dxa"/>
              <w:right w:w="120" w:type="dxa"/>
            </w:tcMar>
          </w:tcPr>
          <w:p w14:paraId="4F528F82" w14:textId="77777777" w:rsidR="00C13B38" w:rsidRDefault="006964EB">
            <w:pPr>
              <w:jc w:val="center"/>
            </w:pPr>
            <w:r>
              <w:rPr>
                <w:b/>
                <w:color w:val="FFFFFF"/>
                <w:sz w:val="19"/>
              </w:rPr>
              <w:t>Target Metric</w:t>
            </w:r>
          </w:p>
        </w:tc>
        <w:tc>
          <w:tcPr>
            <w:tcW w:w="3168" w:type="dxa"/>
            <w:shd w:val="clear" w:color="auto" w:fill="1E3A8A"/>
            <w:tcMar>
              <w:top w:w="100" w:type="dxa"/>
              <w:left w:w="120" w:type="dxa"/>
              <w:bottom w:w="100" w:type="dxa"/>
              <w:right w:w="120" w:type="dxa"/>
            </w:tcMar>
          </w:tcPr>
          <w:p w14:paraId="2D584C57" w14:textId="77777777" w:rsidR="00C13B38" w:rsidRDefault="006964EB">
            <w:pPr>
              <w:jc w:val="center"/>
            </w:pPr>
            <w:r>
              <w:rPr>
                <w:b/>
                <w:color w:val="FFFFFF"/>
                <w:sz w:val="19"/>
              </w:rPr>
              <w:t>Achieved Metric</w:t>
            </w:r>
          </w:p>
        </w:tc>
        <w:tc>
          <w:tcPr>
            <w:tcW w:w="1440" w:type="dxa"/>
            <w:shd w:val="clear" w:color="auto" w:fill="1E3A8A"/>
            <w:tcMar>
              <w:top w:w="100" w:type="dxa"/>
              <w:left w:w="120" w:type="dxa"/>
              <w:bottom w:w="100" w:type="dxa"/>
              <w:right w:w="120" w:type="dxa"/>
            </w:tcMar>
          </w:tcPr>
          <w:p w14:paraId="2F755E7A" w14:textId="77777777" w:rsidR="00C13B38" w:rsidRDefault="006964EB">
            <w:pPr>
              <w:jc w:val="center"/>
            </w:pPr>
            <w:r>
              <w:rPr>
                <w:b/>
                <w:color w:val="FFFFFF"/>
                <w:sz w:val="19"/>
              </w:rPr>
              <w:t>Status</w:t>
            </w:r>
          </w:p>
        </w:tc>
      </w:tr>
      <w:tr w:rsidR="00C13B38" w14:paraId="4868D66B" w14:textId="77777777">
        <w:trPr>
          <w:jc w:val="center"/>
        </w:trPr>
        <w:tc>
          <w:tcPr>
            <w:tcW w:w="2160" w:type="dxa"/>
            <w:shd w:val="clear" w:color="auto" w:fill="FFFFFF"/>
            <w:tcMar>
              <w:top w:w="70" w:type="dxa"/>
              <w:left w:w="100" w:type="dxa"/>
              <w:bottom w:w="70" w:type="dxa"/>
              <w:right w:w="100" w:type="dxa"/>
            </w:tcMar>
          </w:tcPr>
          <w:p w14:paraId="1F34C77E" w14:textId="77777777" w:rsidR="00C13B38" w:rsidRDefault="006964EB">
            <w:r>
              <w:rPr>
                <w:b/>
                <w:color w:val="1E293B"/>
                <w:sz w:val="18"/>
              </w:rPr>
              <w:t>O1: Parsing &amp; Diagnostics</w:t>
            </w:r>
          </w:p>
        </w:tc>
        <w:tc>
          <w:tcPr>
            <w:tcW w:w="2592" w:type="dxa"/>
            <w:shd w:val="clear" w:color="auto" w:fill="FFFFFF"/>
            <w:tcMar>
              <w:top w:w="70" w:type="dxa"/>
              <w:left w:w="100" w:type="dxa"/>
              <w:bottom w:w="70" w:type="dxa"/>
              <w:right w:w="100" w:type="dxa"/>
            </w:tcMar>
          </w:tcPr>
          <w:p w14:paraId="46D5EF9C" w14:textId="77777777" w:rsidR="00C13B38" w:rsidRDefault="006964EB">
            <w:r>
              <w:rPr>
                <w:color w:val="1E293B"/>
                <w:sz w:val="18"/>
              </w:rPr>
              <w:t>Support 100% of PySub grammar with error recovery</w:t>
            </w:r>
          </w:p>
        </w:tc>
        <w:tc>
          <w:tcPr>
            <w:tcW w:w="3168" w:type="dxa"/>
            <w:shd w:val="clear" w:color="auto" w:fill="FFFFFF"/>
            <w:tcMar>
              <w:top w:w="70" w:type="dxa"/>
              <w:left w:w="100" w:type="dxa"/>
              <w:bottom w:w="70" w:type="dxa"/>
              <w:right w:w="100" w:type="dxa"/>
            </w:tcMar>
          </w:tcPr>
          <w:p w14:paraId="18560E6A" w14:textId="77777777" w:rsidR="00C13B38" w:rsidRDefault="006964EB">
            <w:r>
              <w:rPr>
                <w:color w:val="1E293B"/>
                <w:sz w:val="18"/>
              </w:rPr>
              <w:t>Custom Lexer &amp; Parser supporting 40+ AST node types with caret pointers</w:t>
            </w:r>
          </w:p>
        </w:tc>
        <w:tc>
          <w:tcPr>
            <w:tcW w:w="1440" w:type="dxa"/>
            <w:shd w:val="clear" w:color="auto" w:fill="FFFFFF"/>
            <w:tcMar>
              <w:top w:w="70" w:type="dxa"/>
              <w:left w:w="100" w:type="dxa"/>
              <w:bottom w:w="70" w:type="dxa"/>
              <w:right w:w="100" w:type="dxa"/>
            </w:tcMar>
          </w:tcPr>
          <w:p w14:paraId="3873AAB6" w14:textId="77777777" w:rsidR="00C13B38" w:rsidRDefault="006964EB">
            <w:r>
              <w:rPr>
                <w:b/>
                <w:color w:val="10956A"/>
                <w:sz w:val="18"/>
              </w:rPr>
              <w:t>Complied (100%)</w:t>
            </w:r>
          </w:p>
        </w:tc>
      </w:tr>
      <w:tr w:rsidR="00C13B38" w14:paraId="16AD3B1F" w14:textId="77777777">
        <w:trPr>
          <w:jc w:val="center"/>
        </w:trPr>
        <w:tc>
          <w:tcPr>
            <w:tcW w:w="2160" w:type="dxa"/>
            <w:shd w:val="clear" w:color="auto" w:fill="F8FAFC"/>
            <w:tcMar>
              <w:top w:w="70" w:type="dxa"/>
              <w:left w:w="100" w:type="dxa"/>
              <w:bottom w:w="70" w:type="dxa"/>
              <w:right w:w="100" w:type="dxa"/>
            </w:tcMar>
          </w:tcPr>
          <w:p w14:paraId="78F69997" w14:textId="77777777" w:rsidR="00C13B38" w:rsidRDefault="006964EB">
            <w:r>
              <w:rPr>
                <w:b/>
                <w:color w:val="1E293B"/>
                <w:sz w:val="18"/>
              </w:rPr>
              <w:t>O2: Static Type Checking</w:t>
            </w:r>
          </w:p>
        </w:tc>
        <w:tc>
          <w:tcPr>
            <w:tcW w:w="2592" w:type="dxa"/>
            <w:shd w:val="clear" w:color="auto" w:fill="F8FAFC"/>
            <w:tcMar>
              <w:top w:w="70" w:type="dxa"/>
              <w:left w:w="100" w:type="dxa"/>
              <w:bottom w:w="70" w:type="dxa"/>
              <w:right w:w="100" w:type="dxa"/>
            </w:tcMar>
          </w:tcPr>
          <w:p w14:paraId="276F2414" w14:textId="77777777" w:rsidR="00C13B38" w:rsidRDefault="006964EB">
            <w:r>
              <w:rPr>
                <w:color w:val="1E293B"/>
                <w:sz w:val="18"/>
              </w:rPr>
              <w:t>Static verification of scalars, containers, and classes</w:t>
            </w:r>
          </w:p>
        </w:tc>
        <w:tc>
          <w:tcPr>
            <w:tcW w:w="3168" w:type="dxa"/>
            <w:shd w:val="clear" w:color="auto" w:fill="F8FAFC"/>
            <w:tcMar>
              <w:top w:w="70" w:type="dxa"/>
              <w:left w:w="100" w:type="dxa"/>
              <w:bottom w:w="70" w:type="dxa"/>
              <w:right w:w="100" w:type="dxa"/>
            </w:tcMar>
          </w:tcPr>
          <w:p w14:paraId="6DC7CE3B" w14:textId="77777777" w:rsidR="00C13B38" w:rsidRDefault="006964EB">
            <w:r>
              <w:rPr>
                <w:color w:val="1E293B"/>
                <w:sz w:val="18"/>
              </w:rPr>
              <w:t>Full typing for int, float, bool, str, list[T], dict[K, V], tuple, class</w:t>
            </w:r>
          </w:p>
        </w:tc>
        <w:tc>
          <w:tcPr>
            <w:tcW w:w="1440" w:type="dxa"/>
            <w:shd w:val="clear" w:color="auto" w:fill="F8FAFC"/>
            <w:tcMar>
              <w:top w:w="70" w:type="dxa"/>
              <w:left w:w="100" w:type="dxa"/>
              <w:bottom w:w="70" w:type="dxa"/>
              <w:right w:w="100" w:type="dxa"/>
            </w:tcMar>
          </w:tcPr>
          <w:p w14:paraId="253FABC4" w14:textId="77777777" w:rsidR="00C13B38" w:rsidRDefault="006964EB">
            <w:r>
              <w:rPr>
                <w:b/>
                <w:color w:val="10956A"/>
                <w:sz w:val="18"/>
              </w:rPr>
              <w:t>Complied (100%)</w:t>
            </w:r>
          </w:p>
        </w:tc>
      </w:tr>
      <w:tr w:rsidR="00C13B38" w14:paraId="20C7A94E" w14:textId="77777777">
        <w:trPr>
          <w:jc w:val="center"/>
        </w:trPr>
        <w:tc>
          <w:tcPr>
            <w:tcW w:w="2160" w:type="dxa"/>
            <w:shd w:val="clear" w:color="auto" w:fill="FFFFFF"/>
            <w:tcMar>
              <w:top w:w="70" w:type="dxa"/>
              <w:left w:w="100" w:type="dxa"/>
              <w:bottom w:w="70" w:type="dxa"/>
              <w:right w:w="100" w:type="dxa"/>
            </w:tcMar>
          </w:tcPr>
          <w:p w14:paraId="0EC1E197" w14:textId="77777777" w:rsidR="00C13B38" w:rsidRDefault="006964EB">
            <w:r>
              <w:rPr>
                <w:b/>
                <w:color w:val="1E293B"/>
                <w:sz w:val="18"/>
              </w:rPr>
              <w:t>O3: Guard Elision Opt</w:t>
            </w:r>
          </w:p>
        </w:tc>
        <w:tc>
          <w:tcPr>
            <w:tcW w:w="2592" w:type="dxa"/>
            <w:shd w:val="clear" w:color="auto" w:fill="FFFFFF"/>
            <w:tcMar>
              <w:top w:w="70" w:type="dxa"/>
              <w:left w:w="100" w:type="dxa"/>
              <w:bottom w:w="70" w:type="dxa"/>
              <w:right w:w="100" w:type="dxa"/>
            </w:tcMar>
          </w:tcPr>
          <w:p w14:paraId="3EF822B7" w14:textId="77777777" w:rsidR="00C13B38" w:rsidRDefault="006964EB">
            <w:r>
              <w:rPr>
                <w:color w:val="1E293B"/>
                <w:sz w:val="18"/>
              </w:rPr>
              <w:t>Elide &gt;60% of runtime bounds checks in static range loops</w:t>
            </w:r>
          </w:p>
        </w:tc>
        <w:tc>
          <w:tcPr>
            <w:tcW w:w="3168" w:type="dxa"/>
            <w:shd w:val="clear" w:color="auto" w:fill="FFFFFF"/>
            <w:tcMar>
              <w:top w:w="70" w:type="dxa"/>
              <w:left w:w="100" w:type="dxa"/>
              <w:bottom w:w="70" w:type="dxa"/>
              <w:right w:w="100" w:type="dxa"/>
            </w:tcMar>
          </w:tcPr>
          <w:p w14:paraId="50589D8C" w14:textId="77777777" w:rsidR="00C13B38" w:rsidRDefault="006964EB">
            <w:r>
              <w:rPr>
                <w:color w:val="1E293B"/>
                <w:sz w:val="18"/>
              </w:rPr>
              <w:t>100% bounds check elision on canonical range() loops; call graph acyclicity</w:t>
            </w:r>
          </w:p>
        </w:tc>
        <w:tc>
          <w:tcPr>
            <w:tcW w:w="1440" w:type="dxa"/>
            <w:shd w:val="clear" w:color="auto" w:fill="FFFFFF"/>
            <w:tcMar>
              <w:top w:w="70" w:type="dxa"/>
              <w:left w:w="100" w:type="dxa"/>
              <w:bottom w:w="70" w:type="dxa"/>
              <w:right w:w="100" w:type="dxa"/>
            </w:tcMar>
          </w:tcPr>
          <w:p w14:paraId="72A0E03E" w14:textId="77777777" w:rsidR="00C13B38" w:rsidRDefault="006964EB">
            <w:r>
              <w:rPr>
                <w:b/>
                <w:color w:val="10956A"/>
                <w:sz w:val="18"/>
              </w:rPr>
              <w:t>Complied (100%)</w:t>
            </w:r>
          </w:p>
        </w:tc>
      </w:tr>
      <w:tr w:rsidR="00C13B38" w14:paraId="3C6AA3FA" w14:textId="77777777">
        <w:trPr>
          <w:jc w:val="center"/>
        </w:trPr>
        <w:tc>
          <w:tcPr>
            <w:tcW w:w="2160" w:type="dxa"/>
            <w:shd w:val="clear" w:color="auto" w:fill="F8FAFC"/>
            <w:tcMar>
              <w:top w:w="70" w:type="dxa"/>
              <w:left w:w="100" w:type="dxa"/>
              <w:bottom w:w="70" w:type="dxa"/>
              <w:right w:w="100" w:type="dxa"/>
            </w:tcMar>
          </w:tcPr>
          <w:p w14:paraId="26B6D5B4" w14:textId="77777777" w:rsidR="00C13B38" w:rsidRDefault="006964EB">
            <w:r>
              <w:rPr>
                <w:b/>
                <w:color w:val="1E293B"/>
                <w:sz w:val="18"/>
              </w:rPr>
              <w:t>O4: Native CodeGen</w:t>
            </w:r>
          </w:p>
        </w:tc>
        <w:tc>
          <w:tcPr>
            <w:tcW w:w="2592" w:type="dxa"/>
            <w:shd w:val="clear" w:color="auto" w:fill="F8FAFC"/>
            <w:tcMar>
              <w:top w:w="70" w:type="dxa"/>
              <w:left w:w="100" w:type="dxa"/>
              <w:bottom w:w="70" w:type="dxa"/>
              <w:right w:w="100" w:type="dxa"/>
            </w:tcMar>
          </w:tcPr>
          <w:p w14:paraId="4F310EFD" w14:textId="77777777" w:rsidR="00C13B38" w:rsidRDefault="006964EB">
            <w:r>
              <w:rPr>
                <w:color w:val="1E293B"/>
                <w:sz w:val="18"/>
              </w:rPr>
              <w:t>Compiles cleanly under GCC/Clang with zero warnings</w:t>
            </w:r>
          </w:p>
        </w:tc>
        <w:tc>
          <w:tcPr>
            <w:tcW w:w="3168" w:type="dxa"/>
            <w:shd w:val="clear" w:color="auto" w:fill="F8FAFC"/>
            <w:tcMar>
              <w:top w:w="70" w:type="dxa"/>
              <w:left w:w="100" w:type="dxa"/>
              <w:bottom w:w="70" w:type="dxa"/>
              <w:right w:w="100" w:type="dxa"/>
            </w:tcMar>
          </w:tcPr>
          <w:p w14:paraId="2818ED62" w14:textId="77777777" w:rsidR="00C13B38" w:rsidRDefault="006964EB">
            <w:r>
              <w:rPr>
                <w:color w:val="1E293B"/>
                <w:sz w:val="18"/>
              </w:rPr>
              <w:t>Valid C++17 emitted; builds via MinGW-w64 with -O3 -flto -shared</w:t>
            </w:r>
          </w:p>
        </w:tc>
        <w:tc>
          <w:tcPr>
            <w:tcW w:w="1440" w:type="dxa"/>
            <w:shd w:val="clear" w:color="auto" w:fill="F8FAFC"/>
            <w:tcMar>
              <w:top w:w="70" w:type="dxa"/>
              <w:left w:w="100" w:type="dxa"/>
              <w:bottom w:w="70" w:type="dxa"/>
              <w:right w:w="100" w:type="dxa"/>
            </w:tcMar>
          </w:tcPr>
          <w:p w14:paraId="5F578A89" w14:textId="77777777" w:rsidR="00C13B38" w:rsidRDefault="006964EB">
            <w:r>
              <w:rPr>
                <w:b/>
                <w:color w:val="10956A"/>
                <w:sz w:val="18"/>
              </w:rPr>
              <w:t>Complied (100%)</w:t>
            </w:r>
          </w:p>
        </w:tc>
      </w:tr>
      <w:tr w:rsidR="00C13B38" w14:paraId="41374402" w14:textId="77777777">
        <w:trPr>
          <w:jc w:val="center"/>
        </w:trPr>
        <w:tc>
          <w:tcPr>
            <w:tcW w:w="2160" w:type="dxa"/>
            <w:shd w:val="clear" w:color="auto" w:fill="FFFFFF"/>
            <w:tcMar>
              <w:top w:w="70" w:type="dxa"/>
              <w:left w:w="100" w:type="dxa"/>
              <w:bottom w:w="70" w:type="dxa"/>
              <w:right w:w="100" w:type="dxa"/>
            </w:tcMar>
          </w:tcPr>
          <w:p w14:paraId="62219179" w14:textId="77777777" w:rsidR="00C13B38" w:rsidRDefault="006964EB">
            <w:r>
              <w:rPr>
                <w:b/>
                <w:color w:val="1E293B"/>
                <w:sz w:val="18"/>
              </w:rPr>
              <w:t>O5: Verification</w:t>
            </w:r>
          </w:p>
        </w:tc>
        <w:tc>
          <w:tcPr>
            <w:tcW w:w="2592" w:type="dxa"/>
            <w:shd w:val="clear" w:color="auto" w:fill="FFFFFF"/>
            <w:tcMar>
              <w:top w:w="70" w:type="dxa"/>
              <w:left w:w="100" w:type="dxa"/>
              <w:bottom w:w="70" w:type="dxa"/>
              <w:right w:w="100" w:type="dxa"/>
            </w:tcMar>
          </w:tcPr>
          <w:p w14:paraId="3CD6BF20" w14:textId="77777777" w:rsidR="00C13B38" w:rsidRDefault="006964EB">
            <w:r>
              <w:rPr>
                <w:color w:val="1E293B"/>
                <w:sz w:val="18"/>
              </w:rPr>
              <w:t>0% false positives in spliced code</w:t>
            </w:r>
          </w:p>
        </w:tc>
        <w:tc>
          <w:tcPr>
            <w:tcW w:w="3168" w:type="dxa"/>
            <w:shd w:val="clear" w:color="auto" w:fill="FFFFFF"/>
            <w:tcMar>
              <w:top w:w="70" w:type="dxa"/>
              <w:left w:w="100" w:type="dxa"/>
              <w:bottom w:w="70" w:type="dxa"/>
              <w:right w:w="100" w:type="dxa"/>
            </w:tcMar>
          </w:tcPr>
          <w:p w14:paraId="156F053F" w14:textId="77777777" w:rsidR="00C13B38" w:rsidRDefault="006964EB">
            <w:r>
              <w:rPr>
                <w:color w:val="1E293B"/>
                <w:sz w:val="18"/>
              </w:rPr>
              <w:t>Dual-execution Oracle Replay catches 100% of mathematical divergences</w:t>
            </w:r>
          </w:p>
        </w:tc>
        <w:tc>
          <w:tcPr>
            <w:tcW w:w="1440" w:type="dxa"/>
            <w:shd w:val="clear" w:color="auto" w:fill="FFFFFF"/>
            <w:tcMar>
              <w:top w:w="70" w:type="dxa"/>
              <w:left w:w="100" w:type="dxa"/>
              <w:bottom w:w="70" w:type="dxa"/>
              <w:right w:w="100" w:type="dxa"/>
            </w:tcMar>
          </w:tcPr>
          <w:p w14:paraId="5F28F476" w14:textId="77777777" w:rsidR="00C13B38" w:rsidRDefault="006964EB">
            <w:r>
              <w:rPr>
                <w:b/>
                <w:color w:val="10956A"/>
                <w:sz w:val="18"/>
              </w:rPr>
              <w:t>Complied (100%)</w:t>
            </w:r>
          </w:p>
        </w:tc>
      </w:tr>
      <w:tr w:rsidR="00C13B38" w14:paraId="10AE73A6" w14:textId="77777777">
        <w:trPr>
          <w:jc w:val="center"/>
        </w:trPr>
        <w:tc>
          <w:tcPr>
            <w:tcW w:w="2160" w:type="dxa"/>
            <w:shd w:val="clear" w:color="auto" w:fill="F8FAFC"/>
            <w:tcMar>
              <w:top w:w="70" w:type="dxa"/>
              <w:left w:w="100" w:type="dxa"/>
              <w:bottom w:w="70" w:type="dxa"/>
              <w:right w:w="100" w:type="dxa"/>
            </w:tcMar>
          </w:tcPr>
          <w:p w14:paraId="0038E536" w14:textId="77777777" w:rsidR="00C13B38" w:rsidRDefault="006964EB">
            <w:r>
              <w:rPr>
                <w:b/>
                <w:color w:val="1E293B"/>
                <w:sz w:val="18"/>
              </w:rPr>
              <w:t>O6: Speedup</w:t>
            </w:r>
          </w:p>
        </w:tc>
        <w:tc>
          <w:tcPr>
            <w:tcW w:w="2592" w:type="dxa"/>
            <w:shd w:val="clear" w:color="auto" w:fill="F8FAFC"/>
            <w:tcMar>
              <w:top w:w="70" w:type="dxa"/>
              <w:left w:w="100" w:type="dxa"/>
              <w:bottom w:w="70" w:type="dxa"/>
              <w:right w:w="100" w:type="dxa"/>
            </w:tcMar>
          </w:tcPr>
          <w:p w14:paraId="21BDEBFC" w14:textId="77777777" w:rsidR="00C13B38" w:rsidRDefault="006964EB">
            <w:r>
              <w:rPr>
                <w:color w:val="1E293B"/>
                <w:sz w:val="18"/>
              </w:rPr>
              <w:t>&gt;= 10x speedup on compute-heavy functions</w:t>
            </w:r>
          </w:p>
        </w:tc>
        <w:tc>
          <w:tcPr>
            <w:tcW w:w="3168" w:type="dxa"/>
            <w:shd w:val="clear" w:color="auto" w:fill="F8FAFC"/>
            <w:tcMar>
              <w:top w:w="70" w:type="dxa"/>
              <w:left w:w="100" w:type="dxa"/>
              <w:bottom w:w="70" w:type="dxa"/>
              <w:right w:w="100" w:type="dxa"/>
            </w:tcMar>
          </w:tcPr>
          <w:p w14:paraId="0E12F233" w14:textId="77777777" w:rsidR="00C13B38" w:rsidRDefault="006964EB">
            <w:r>
              <w:rPr>
                <w:color w:val="1E293B"/>
                <w:sz w:val="18"/>
              </w:rPr>
              <w:t>Observed speedups between 12.4x and 84.6x across benchmark suite</w:t>
            </w:r>
          </w:p>
        </w:tc>
        <w:tc>
          <w:tcPr>
            <w:tcW w:w="1440" w:type="dxa"/>
            <w:shd w:val="clear" w:color="auto" w:fill="F8FAFC"/>
            <w:tcMar>
              <w:top w:w="70" w:type="dxa"/>
              <w:left w:w="100" w:type="dxa"/>
              <w:bottom w:w="70" w:type="dxa"/>
              <w:right w:w="100" w:type="dxa"/>
            </w:tcMar>
          </w:tcPr>
          <w:p w14:paraId="07E2539D" w14:textId="77777777" w:rsidR="00C13B38" w:rsidRDefault="006964EB">
            <w:r>
              <w:rPr>
                <w:b/>
                <w:color w:val="10956A"/>
                <w:sz w:val="18"/>
              </w:rPr>
              <w:t>Complied (Exceeded)</w:t>
            </w:r>
          </w:p>
        </w:tc>
      </w:tr>
    </w:tbl>
    <w:p w14:paraId="0F9750F8" w14:textId="77777777" w:rsidR="00C13B38" w:rsidRDefault="00C13B38">
      <w:pPr>
        <w:spacing w:after="80"/>
      </w:pPr>
    </w:p>
    <w:p w14:paraId="3B09ED45" w14:textId="77777777" w:rsidR="00C13B38" w:rsidRDefault="006964EB">
      <w:pPr>
        <w:keepNext/>
        <w:spacing w:before="360"/>
      </w:pPr>
      <w:r>
        <w:rPr>
          <w:b/>
          <w:color w:val="1E3A8A"/>
          <w:sz w:val="30"/>
        </w:rPr>
        <w:t>4. Background and Related Work</w:t>
      </w:r>
    </w:p>
    <w:p w14:paraId="06E04C3B" w14:textId="77777777" w:rsidR="00C13B38" w:rsidRDefault="006964EB">
      <w:r>
        <w:t>To accelerate Python, compilers must address three fundamental impedance mismatches between Python's dynamic runtime and native hardware: dynamic type dispatch, object boxing, and lack of cross-function loop inlining. Prior acceleration tools have addressed these challenges through varied trade-offs.</w:t>
      </w:r>
    </w:p>
    <w:p w14:paraId="65D936F1" w14:textId="77777777" w:rsidR="00C13B38" w:rsidRDefault="006964EB">
      <w:pPr>
        <w:keepNext/>
        <w:spacing w:before="240" w:after="80"/>
      </w:pPr>
      <w:r>
        <w:rPr>
          <w:b/>
          <w:color w:val="0F766E"/>
          <w:sz w:val="26"/>
        </w:rPr>
        <w:t>4.2 Comparative Analysis</w:t>
      </w:r>
    </w:p>
    <w:tbl>
      <w:tblPr>
        <w:tblW w:w="0" w:type="auto"/>
        <w:jc w:val="center"/>
        <w:tblLayout w:type="fixed"/>
        <w:tblLook w:val="04A0" w:firstRow="1" w:lastRow="0" w:firstColumn="1" w:lastColumn="0" w:noHBand="0" w:noVBand="1"/>
      </w:tblPr>
      <w:tblGrid>
        <w:gridCol w:w="2016"/>
        <w:gridCol w:w="1440"/>
        <w:gridCol w:w="1440"/>
        <w:gridCol w:w="1440"/>
        <w:gridCol w:w="1440"/>
        <w:gridCol w:w="1584"/>
      </w:tblGrid>
      <w:tr w:rsidR="00C13B38" w14:paraId="3C5CD310" w14:textId="77777777">
        <w:trPr>
          <w:jc w:val="center"/>
        </w:trPr>
        <w:tc>
          <w:tcPr>
            <w:tcW w:w="2016" w:type="dxa"/>
            <w:shd w:val="clear" w:color="auto" w:fill="1E3A8A"/>
            <w:tcMar>
              <w:top w:w="100" w:type="dxa"/>
              <w:left w:w="120" w:type="dxa"/>
              <w:bottom w:w="100" w:type="dxa"/>
              <w:right w:w="120" w:type="dxa"/>
            </w:tcMar>
          </w:tcPr>
          <w:p w14:paraId="591DAEA4" w14:textId="77777777" w:rsidR="00C13B38" w:rsidRDefault="006964EB">
            <w:pPr>
              <w:jc w:val="center"/>
            </w:pPr>
            <w:r>
              <w:rPr>
                <w:b/>
                <w:color w:val="FFFFFF"/>
                <w:sz w:val="19"/>
              </w:rPr>
              <w:t>Feature / Tool</w:t>
            </w:r>
          </w:p>
        </w:tc>
        <w:tc>
          <w:tcPr>
            <w:tcW w:w="1440" w:type="dxa"/>
            <w:shd w:val="clear" w:color="auto" w:fill="1E3A8A"/>
            <w:tcMar>
              <w:top w:w="100" w:type="dxa"/>
              <w:left w:w="120" w:type="dxa"/>
              <w:bottom w:w="100" w:type="dxa"/>
              <w:right w:w="120" w:type="dxa"/>
            </w:tcMar>
          </w:tcPr>
          <w:p w14:paraId="62C1A36A" w14:textId="77777777" w:rsidR="00C13B38" w:rsidRDefault="006964EB">
            <w:pPr>
              <w:jc w:val="center"/>
            </w:pPr>
            <w:r>
              <w:rPr>
                <w:b/>
                <w:color w:val="FFFFFF"/>
                <w:sz w:val="19"/>
              </w:rPr>
              <w:t>Cython</w:t>
            </w:r>
          </w:p>
        </w:tc>
        <w:tc>
          <w:tcPr>
            <w:tcW w:w="1440" w:type="dxa"/>
            <w:shd w:val="clear" w:color="auto" w:fill="1E3A8A"/>
            <w:tcMar>
              <w:top w:w="100" w:type="dxa"/>
              <w:left w:w="120" w:type="dxa"/>
              <w:bottom w:w="100" w:type="dxa"/>
              <w:right w:w="120" w:type="dxa"/>
            </w:tcMar>
          </w:tcPr>
          <w:p w14:paraId="39A7118B" w14:textId="77777777" w:rsidR="00C13B38" w:rsidRDefault="006964EB">
            <w:pPr>
              <w:jc w:val="center"/>
            </w:pPr>
            <w:r>
              <w:rPr>
                <w:b/>
                <w:color w:val="FFFFFF"/>
                <w:sz w:val="19"/>
              </w:rPr>
              <w:t>Numba</w:t>
            </w:r>
          </w:p>
        </w:tc>
        <w:tc>
          <w:tcPr>
            <w:tcW w:w="1440" w:type="dxa"/>
            <w:shd w:val="clear" w:color="auto" w:fill="1E3A8A"/>
            <w:tcMar>
              <w:top w:w="100" w:type="dxa"/>
              <w:left w:w="120" w:type="dxa"/>
              <w:bottom w:w="100" w:type="dxa"/>
              <w:right w:w="120" w:type="dxa"/>
            </w:tcMar>
          </w:tcPr>
          <w:p w14:paraId="5958DAE2" w14:textId="77777777" w:rsidR="00C13B38" w:rsidRDefault="006964EB">
            <w:pPr>
              <w:jc w:val="center"/>
            </w:pPr>
            <w:r>
              <w:rPr>
                <w:b/>
                <w:color w:val="FFFFFF"/>
                <w:sz w:val="19"/>
              </w:rPr>
              <w:t>PyPy</w:t>
            </w:r>
          </w:p>
        </w:tc>
        <w:tc>
          <w:tcPr>
            <w:tcW w:w="1440" w:type="dxa"/>
            <w:shd w:val="clear" w:color="auto" w:fill="1E3A8A"/>
            <w:tcMar>
              <w:top w:w="100" w:type="dxa"/>
              <w:left w:w="120" w:type="dxa"/>
              <w:bottom w:w="100" w:type="dxa"/>
              <w:right w:w="120" w:type="dxa"/>
            </w:tcMar>
          </w:tcPr>
          <w:p w14:paraId="40D204B1" w14:textId="77777777" w:rsidR="00C13B38" w:rsidRDefault="006964EB">
            <w:pPr>
              <w:jc w:val="center"/>
            </w:pPr>
            <w:r>
              <w:rPr>
                <w:b/>
                <w:color w:val="FFFFFF"/>
                <w:sz w:val="19"/>
              </w:rPr>
              <w:t>CPython (Stock)</w:t>
            </w:r>
          </w:p>
        </w:tc>
        <w:tc>
          <w:tcPr>
            <w:tcW w:w="1584" w:type="dxa"/>
            <w:shd w:val="clear" w:color="auto" w:fill="1E3A8A"/>
            <w:tcMar>
              <w:top w:w="100" w:type="dxa"/>
              <w:left w:w="120" w:type="dxa"/>
              <w:bottom w:w="100" w:type="dxa"/>
              <w:right w:w="120" w:type="dxa"/>
            </w:tcMar>
          </w:tcPr>
          <w:p w14:paraId="540AC60D" w14:textId="77777777" w:rsidR="00C13B38" w:rsidRDefault="006964EB">
            <w:pPr>
              <w:jc w:val="center"/>
            </w:pPr>
            <w:r>
              <w:rPr>
                <w:b/>
                <w:color w:val="FFFFFF"/>
                <w:sz w:val="19"/>
              </w:rPr>
              <w:t>PYTHIA (This Project)</w:t>
            </w:r>
          </w:p>
        </w:tc>
      </w:tr>
      <w:tr w:rsidR="00C13B38" w14:paraId="2423CD13" w14:textId="77777777">
        <w:trPr>
          <w:jc w:val="center"/>
        </w:trPr>
        <w:tc>
          <w:tcPr>
            <w:tcW w:w="2016" w:type="dxa"/>
            <w:shd w:val="clear" w:color="auto" w:fill="FFFFFF"/>
            <w:tcMar>
              <w:top w:w="70" w:type="dxa"/>
              <w:left w:w="100" w:type="dxa"/>
              <w:bottom w:w="70" w:type="dxa"/>
              <w:right w:w="100" w:type="dxa"/>
            </w:tcMar>
          </w:tcPr>
          <w:p w14:paraId="5019EDB2" w14:textId="77777777" w:rsidR="00C13B38" w:rsidRDefault="006964EB">
            <w:r>
              <w:rPr>
                <w:b/>
                <w:color w:val="1E293B"/>
                <w:sz w:val="18"/>
              </w:rPr>
              <w:t>Input Language</w:t>
            </w:r>
          </w:p>
        </w:tc>
        <w:tc>
          <w:tcPr>
            <w:tcW w:w="1440" w:type="dxa"/>
            <w:shd w:val="clear" w:color="auto" w:fill="FFFFFF"/>
            <w:tcMar>
              <w:top w:w="70" w:type="dxa"/>
              <w:left w:w="100" w:type="dxa"/>
              <w:bottom w:w="70" w:type="dxa"/>
              <w:right w:w="100" w:type="dxa"/>
            </w:tcMar>
          </w:tcPr>
          <w:p w14:paraId="0DC09A30" w14:textId="77777777" w:rsidR="00C13B38" w:rsidRDefault="006964EB">
            <w:r>
              <w:rPr>
                <w:color w:val="1E293B"/>
                <w:sz w:val="18"/>
              </w:rPr>
              <w:t>Cython DSL (.pyx)</w:t>
            </w:r>
          </w:p>
        </w:tc>
        <w:tc>
          <w:tcPr>
            <w:tcW w:w="1440" w:type="dxa"/>
            <w:shd w:val="clear" w:color="auto" w:fill="FFFFFF"/>
            <w:tcMar>
              <w:top w:w="70" w:type="dxa"/>
              <w:left w:w="100" w:type="dxa"/>
              <w:bottom w:w="70" w:type="dxa"/>
              <w:right w:w="100" w:type="dxa"/>
            </w:tcMar>
          </w:tcPr>
          <w:p w14:paraId="30E7D2B8" w14:textId="77777777" w:rsidR="00C13B38" w:rsidRDefault="006964EB">
            <w:r>
              <w:rPr>
                <w:color w:val="1E293B"/>
                <w:sz w:val="18"/>
              </w:rPr>
              <w:t>Python with @jit</w:t>
            </w:r>
          </w:p>
        </w:tc>
        <w:tc>
          <w:tcPr>
            <w:tcW w:w="1440" w:type="dxa"/>
            <w:shd w:val="clear" w:color="auto" w:fill="FFFFFF"/>
            <w:tcMar>
              <w:top w:w="70" w:type="dxa"/>
              <w:left w:w="100" w:type="dxa"/>
              <w:bottom w:w="70" w:type="dxa"/>
              <w:right w:w="100" w:type="dxa"/>
            </w:tcMar>
          </w:tcPr>
          <w:p w14:paraId="488BA7EC" w14:textId="77777777" w:rsidR="00C13B38" w:rsidRDefault="006964EB">
            <w:r>
              <w:rPr>
                <w:color w:val="1E293B"/>
                <w:sz w:val="18"/>
              </w:rPr>
              <w:t>Standard Python</w:t>
            </w:r>
          </w:p>
        </w:tc>
        <w:tc>
          <w:tcPr>
            <w:tcW w:w="1440" w:type="dxa"/>
            <w:shd w:val="clear" w:color="auto" w:fill="FFFFFF"/>
            <w:tcMar>
              <w:top w:w="70" w:type="dxa"/>
              <w:left w:w="100" w:type="dxa"/>
              <w:bottom w:w="70" w:type="dxa"/>
              <w:right w:w="100" w:type="dxa"/>
            </w:tcMar>
          </w:tcPr>
          <w:p w14:paraId="30B5E2B9" w14:textId="77777777" w:rsidR="00C13B38" w:rsidRDefault="006964EB">
            <w:r>
              <w:rPr>
                <w:color w:val="1E293B"/>
                <w:sz w:val="18"/>
              </w:rPr>
              <w:t>Standard Python</w:t>
            </w:r>
          </w:p>
        </w:tc>
        <w:tc>
          <w:tcPr>
            <w:tcW w:w="1584" w:type="dxa"/>
            <w:shd w:val="clear" w:color="auto" w:fill="FFFFFF"/>
            <w:tcMar>
              <w:top w:w="70" w:type="dxa"/>
              <w:left w:w="100" w:type="dxa"/>
              <w:bottom w:w="70" w:type="dxa"/>
              <w:right w:w="100" w:type="dxa"/>
            </w:tcMar>
          </w:tcPr>
          <w:p w14:paraId="4CC7B2D1" w14:textId="77777777" w:rsidR="00C13B38" w:rsidRDefault="006964EB">
            <w:r>
              <w:rPr>
                <w:color w:val="1E293B"/>
                <w:sz w:val="18"/>
              </w:rPr>
              <w:t>Pure Python Subset (PySub)</w:t>
            </w:r>
          </w:p>
        </w:tc>
      </w:tr>
      <w:tr w:rsidR="00C13B38" w14:paraId="1104414C" w14:textId="77777777">
        <w:trPr>
          <w:jc w:val="center"/>
        </w:trPr>
        <w:tc>
          <w:tcPr>
            <w:tcW w:w="2016" w:type="dxa"/>
            <w:shd w:val="clear" w:color="auto" w:fill="F8FAFC"/>
            <w:tcMar>
              <w:top w:w="70" w:type="dxa"/>
              <w:left w:w="100" w:type="dxa"/>
              <w:bottom w:w="70" w:type="dxa"/>
              <w:right w:w="100" w:type="dxa"/>
            </w:tcMar>
          </w:tcPr>
          <w:p w14:paraId="0C7F20E1" w14:textId="77777777" w:rsidR="00C13B38" w:rsidRDefault="006964EB">
            <w:r>
              <w:rPr>
                <w:b/>
                <w:color w:val="1E293B"/>
                <w:sz w:val="18"/>
              </w:rPr>
              <w:t>Compilation Model</w:t>
            </w:r>
          </w:p>
        </w:tc>
        <w:tc>
          <w:tcPr>
            <w:tcW w:w="1440" w:type="dxa"/>
            <w:shd w:val="clear" w:color="auto" w:fill="F8FAFC"/>
            <w:tcMar>
              <w:top w:w="70" w:type="dxa"/>
              <w:left w:w="100" w:type="dxa"/>
              <w:bottom w:w="70" w:type="dxa"/>
              <w:right w:w="100" w:type="dxa"/>
            </w:tcMar>
          </w:tcPr>
          <w:p w14:paraId="041D1C74" w14:textId="77777777" w:rsidR="00C13B38" w:rsidRDefault="006964EB">
            <w:r>
              <w:rPr>
                <w:color w:val="1E293B"/>
                <w:sz w:val="18"/>
              </w:rPr>
              <w:t>AOT to C/C++</w:t>
            </w:r>
          </w:p>
        </w:tc>
        <w:tc>
          <w:tcPr>
            <w:tcW w:w="1440" w:type="dxa"/>
            <w:shd w:val="clear" w:color="auto" w:fill="F8FAFC"/>
            <w:tcMar>
              <w:top w:w="70" w:type="dxa"/>
              <w:left w:w="100" w:type="dxa"/>
              <w:bottom w:w="70" w:type="dxa"/>
              <w:right w:w="100" w:type="dxa"/>
            </w:tcMar>
          </w:tcPr>
          <w:p w14:paraId="6BD930E8" w14:textId="77777777" w:rsidR="00C13B38" w:rsidRDefault="006964EB">
            <w:r>
              <w:rPr>
                <w:color w:val="1E293B"/>
                <w:sz w:val="18"/>
              </w:rPr>
              <w:t>JIT (LLVM)</w:t>
            </w:r>
          </w:p>
        </w:tc>
        <w:tc>
          <w:tcPr>
            <w:tcW w:w="1440" w:type="dxa"/>
            <w:shd w:val="clear" w:color="auto" w:fill="F8FAFC"/>
            <w:tcMar>
              <w:top w:w="70" w:type="dxa"/>
              <w:left w:w="100" w:type="dxa"/>
              <w:bottom w:w="70" w:type="dxa"/>
              <w:right w:w="100" w:type="dxa"/>
            </w:tcMar>
          </w:tcPr>
          <w:p w14:paraId="063618EA" w14:textId="77777777" w:rsidR="00C13B38" w:rsidRDefault="006964EB">
            <w:r>
              <w:rPr>
                <w:color w:val="1E293B"/>
                <w:sz w:val="18"/>
              </w:rPr>
              <w:t>JIT (Trace-based)</w:t>
            </w:r>
          </w:p>
        </w:tc>
        <w:tc>
          <w:tcPr>
            <w:tcW w:w="1440" w:type="dxa"/>
            <w:shd w:val="clear" w:color="auto" w:fill="F8FAFC"/>
            <w:tcMar>
              <w:top w:w="70" w:type="dxa"/>
              <w:left w:w="100" w:type="dxa"/>
              <w:bottom w:w="70" w:type="dxa"/>
              <w:right w:w="100" w:type="dxa"/>
            </w:tcMar>
          </w:tcPr>
          <w:p w14:paraId="64667A62" w14:textId="77777777" w:rsidR="00C13B38" w:rsidRDefault="006964EB">
            <w:r>
              <w:rPr>
                <w:color w:val="1E293B"/>
                <w:sz w:val="18"/>
              </w:rPr>
              <w:t>Bytecode Interpreter</w:t>
            </w:r>
          </w:p>
        </w:tc>
        <w:tc>
          <w:tcPr>
            <w:tcW w:w="1584" w:type="dxa"/>
            <w:shd w:val="clear" w:color="auto" w:fill="F8FAFC"/>
            <w:tcMar>
              <w:top w:w="70" w:type="dxa"/>
              <w:left w:w="100" w:type="dxa"/>
              <w:bottom w:w="70" w:type="dxa"/>
              <w:right w:w="100" w:type="dxa"/>
            </w:tcMar>
          </w:tcPr>
          <w:p w14:paraId="4A71F657" w14:textId="77777777" w:rsidR="00C13B38" w:rsidRDefault="006964EB">
            <w:r>
              <w:rPr>
                <w:color w:val="1E293B"/>
                <w:sz w:val="18"/>
              </w:rPr>
              <w:t>Profile-Guided AOT (C++17)</w:t>
            </w:r>
          </w:p>
        </w:tc>
      </w:tr>
      <w:tr w:rsidR="00C13B38" w14:paraId="7AFD3747" w14:textId="77777777">
        <w:trPr>
          <w:jc w:val="center"/>
        </w:trPr>
        <w:tc>
          <w:tcPr>
            <w:tcW w:w="2016" w:type="dxa"/>
            <w:shd w:val="clear" w:color="auto" w:fill="FFFFFF"/>
            <w:tcMar>
              <w:top w:w="70" w:type="dxa"/>
              <w:left w:w="100" w:type="dxa"/>
              <w:bottom w:w="70" w:type="dxa"/>
              <w:right w:w="100" w:type="dxa"/>
            </w:tcMar>
          </w:tcPr>
          <w:p w14:paraId="6B49C458" w14:textId="77777777" w:rsidR="00C13B38" w:rsidRDefault="006964EB">
            <w:r>
              <w:rPr>
                <w:b/>
                <w:color w:val="1E293B"/>
                <w:sz w:val="18"/>
              </w:rPr>
              <w:t>Developer Overhead</w:t>
            </w:r>
          </w:p>
        </w:tc>
        <w:tc>
          <w:tcPr>
            <w:tcW w:w="1440" w:type="dxa"/>
            <w:shd w:val="clear" w:color="auto" w:fill="FFFFFF"/>
            <w:tcMar>
              <w:top w:w="70" w:type="dxa"/>
              <w:left w:w="100" w:type="dxa"/>
              <w:bottom w:w="70" w:type="dxa"/>
              <w:right w:w="100" w:type="dxa"/>
            </w:tcMar>
          </w:tcPr>
          <w:p w14:paraId="07FE459B" w14:textId="77777777" w:rsidR="00C13B38" w:rsidRDefault="006964EB">
            <w:r>
              <w:rPr>
                <w:color w:val="1E293B"/>
                <w:sz w:val="18"/>
              </w:rPr>
              <w:t>High (cdef, setup.py)</w:t>
            </w:r>
          </w:p>
        </w:tc>
        <w:tc>
          <w:tcPr>
            <w:tcW w:w="1440" w:type="dxa"/>
            <w:shd w:val="clear" w:color="auto" w:fill="FFFFFF"/>
            <w:tcMar>
              <w:top w:w="70" w:type="dxa"/>
              <w:left w:w="100" w:type="dxa"/>
              <w:bottom w:w="70" w:type="dxa"/>
              <w:right w:w="100" w:type="dxa"/>
            </w:tcMar>
          </w:tcPr>
          <w:p w14:paraId="40C0F27F" w14:textId="77777777" w:rsidR="00C13B38" w:rsidRDefault="006964EB">
            <w:r>
              <w:rPr>
                <w:color w:val="1E293B"/>
                <w:sz w:val="18"/>
              </w:rPr>
              <w:t>Low (Decorators)</w:t>
            </w:r>
          </w:p>
        </w:tc>
        <w:tc>
          <w:tcPr>
            <w:tcW w:w="1440" w:type="dxa"/>
            <w:shd w:val="clear" w:color="auto" w:fill="FFFFFF"/>
            <w:tcMar>
              <w:top w:w="70" w:type="dxa"/>
              <w:left w:w="100" w:type="dxa"/>
              <w:bottom w:w="70" w:type="dxa"/>
              <w:right w:w="100" w:type="dxa"/>
            </w:tcMar>
          </w:tcPr>
          <w:p w14:paraId="4523CBE7" w14:textId="77777777" w:rsidR="00C13B38" w:rsidRDefault="006964EB">
            <w:r>
              <w:rPr>
                <w:color w:val="1E293B"/>
                <w:sz w:val="18"/>
              </w:rPr>
              <w:t>Zero</w:t>
            </w:r>
          </w:p>
        </w:tc>
        <w:tc>
          <w:tcPr>
            <w:tcW w:w="1440" w:type="dxa"/>
            <w:shd w:val="clear" w:color="auto" w:fill="FFFFFF"/>
            <w:tcMar>
              <w:top w:w="70" w:type="dxa"/>
              <w:left w:w="100" w:type="dxa"/>
              <w:bottom w:w="70" w:type="dxa"/>
              <w:right w:w="100" w:type="dxa"/>
            </w:tcMar>
          </w:tcPr>
          <w:p w14:paraId="095227A0" w14:textId="77777777" w:rsidR="00C13B38" w:rsidRDefault="006964EB">
            <w:r>
              <w:rPr>
                <w:color w:val="1E293B"/>
                <w:sz w:val="18"/>
              </w:rPr>
              <w:t>Zero</w:t>
            </w:r>
          </w:p>
        </w:tc>
        <w:tc>
          <w:tcPr>
            <w:tcW w:w="1584" w:type="dxa"/>
            <w:shd w:val="clear" w:color="auto" w:fill="FFFFFF"/>
            <w:tcMar>
              <w:top w:w="70" w:type="dxa"/>
              <w:left w:w="100" w:type="dxa"/>
              <w:bottom w:w="70" w:type="dxa"/>
              <w:right w:w="100" w:type="dxa"/>
            </w:tcMar>
          </w:tcPr>
          <w:p w14:paraId="2FC6DC46" w14:textId="77777777" w:rsidR="00C13B38" w:rsidRDefault="006964EB">
            <w:r>
              <w:rPr>
                <w:color w:val="1E293B"/>
                <w:sz w:val="18"/>
              </w:rPr>
              <w:t>Zero (Automated Splicing)</w:t>
            </w:r>
          </w:p>
        </w:tc>
      </w:tr>
      <w:tr w:rsidR="00C13B38" w14:paraId="5E2CE95E" w14:textId="77777777">
        <w:trPr>
          <w:jc w:val="center"/>
        </w:trPr>
        <w:tc>
          <w:tcPr>
            <w:tcW w:w="2016" w:type="dxa"/>
            <w:shd w:val="clear" w:color="auto" w:fill="F8FAFC"/>
            <w:tcMar>
              <w:top w:w="70" w:type="dxa"/>
              <w:left w:w="100" w:type="dxa"/>
              <w:bottom w:w="70" w:type="dxa"/>
              <w:right w:w="100" w:type="dxa"/>
            </w:tcMar>
          </w:tcPr>
          <w:p w14:paraId="5F3E946E" w14:textId="77777777" w:rsidR="00C13B38" w:rsidRDefault="006964EB">
            <w:r>
              <w:rPr>
                <w:b/>
                <w:color w:val="1E293B"/>
                <w:sz w:val="18"/>
              </w:rPr>
              <w:t>Startup Overhead</w:t>
            </w:r>
          </w:p>
        </w:tc>
        <w:tc>
          <w:tcPr>
            <w:tcW w:w="1440" w:type="dxa"/>
            <w:shd w:val="clear" w:color="auto" w:fill="F8FAFC"/>
            <w:tcMar>
              <w:top w:w="70" w:type="dxa"/>
              <w:left w:w="100" w:type="dxa"/>
              <w:bottom w:w="70" w:type="dxa"/>
              <w:right w:w="100" w:type="dxa"/>
            </w:tcMar>
          </w:tcPr>
          <w:p w14:paraId="7ED1208A" w14:textId="77777777" w:rsidR="00C13B38" w:rsidRDefault="006964EB">
            <w:r>
              <w:rPr>
                <w:color w:val="1E293B"/>
                <w:sz w:val="18"/>
              </w:rPr>
              <w:t>None</w:t>
            </w:r>
          </w:p>
        </w:tc>
        <w:tc>
          <w:tcPr>
            <w:tcW w:w="1440" w:type="dxa"/>
            <w:shd w:val="clear" w:color="auto" w:fill="F8FAFC"/>
            <w:tcMar>
              <w:top w:w="70" w:type="dxa"/>
              <w:left w:w="100" w:type="dxa"/>
              <w:bottom w:w="70" w:type="dxa"/>
              <w:right w:w="100" w:type="dxa"/>
            </w:tcMar>
          </w:tcPr>
          <w:p w14:paraId="37DA5382" w14:textId="77777777" w:rsidR="00C13B38" w:rsidRDefault="006964EB">
            <w:r>
              <w:rPr>
                <w:color w:val="1E293B"/>
                <w:sz w:val="18"/>
              </w:rPr>
              <w:t>High (Warmup JIT)</w:t>
            </w:r>
          </w:p>
        </w:tc>
        <w:tc>
          <w:tcPr>
            <w:tcW w:w="1440" w:type="dxa"/>
            <w:shd w:val="clear" w:color="auto" w:fill="F8FAFC"/>
            <w:tcMar>
              <w:top w:w="70" w:type="dxa"/>
              <w:left w:w="100" w:type="dxa"/>
              <w:bottom w:w="70" w:type="dxa"/>
              <w:right w:w="100" w:type="dxa"/>
            </w:tcMar>
          </w:tcPr>
          <w:p w14:paraId="4DC261FD" w14:textId="77777777" w:rsidR="00C13B38" w:rsidRDefault="006964EB">
            <w:r>
              <w:rPr>
                <w:color w:val="1E293B"/>
                <w:sz w:val="18"/>
              </w:rPr>
              <w:t>High (Tracing JIT)</w:t>
            </w:r>
          </w:p>
        </w:tc>
        <w:tc>
          <w:tcPr>
            <w:tcW w:w="1440" w:type="dxa"/>
            <w:shd w:val="clear" w:color="auto" w:fill="F8FAFC"/>
            <w:tcMar>
              <w:top w:w="70" w:type="dxa"/>
              <w:left w:w="100" w:type="dxa"/>
              <w:bottom w:w="70" w:type="dxa"/>
              <w:right w:w="100" w:type="dxa"/>
            </w:tcMar>
          </w:tcPr>
          <w:p w14:paraId="353616DB" w14:textId="77777777" w:rsidR="00C13B38" w:rsidRDefault="006964EB">
            <w:r>
              <w:rPr>
                <w:color w:val="1E293B"/>
                <w:sz w:val="18"/>
              </w:rPr>
              <w:t>None</w:t>
            </w:r>
          </w:p>
        </w:tc>
        <w:tc>
          <w:tcPr>
            <w:tcW w:w="1584" w:type="dxa"/>
            <w:shd w:val="clear" w:color="auto" w:fill="F8FAFC"/>
            <w:tcMar>
              <w:top w:w="70" w:type="dxa"/>
              <w:left w:w="100" w:type="dxa"/>
              <w:bottom w:w="70" w:type="dxa"/>
              <w:right w:w="100" w:type="dxa"/>
            </w:tcMar>
          </w:tcPr>
          <w:p w14:paraId="77179145" w14:textId="77777777" w:rsidR="00C13B38" w:rsidRDefault="006964EB">
            <w:r>
              <w:rPr>
                <w:color w:val="1E293B"/>
                <w:sz w:val="18"/>
              </w:rPr>
              <w:t>None (Native Pre-compiled)</w:t>
            </w:r>
          </w:p>
        </w:tc>
      </w:tr>
      <w:tr w:rsidR="00C13B38" w14:paraId="647A328B" w14:textId="77777777">
        <w:trPr>
          <w:jc w:val="center"/>
        </w:trPr>
        <w:tc>
          <w:tcPr>
            <w:tcW w:w="2016" w:type="dxa"/>
            <w:shd w:val="clear" w:color="auto" w:fill="FFFFFF"/>
            <w:tcMar>
              <w:top w:w="70" w:type="dxa"/>
              <w:left w:w="100" w:type="dxa"/>
              <w:bottom w:w="70" w:type="dxa"/>
              <w:right w:w="100" w:type="dxa"/>
            </w:tcMar>
          </w:tcPr>
          <w:p w14:paraId="7C01AB2A" w14:textId="77777777" w:rsidR="00C13B38" w:rsidRDefault="006964EB">
            <w:r>
              <w:rPr>
                <w:b/>
                <w:color w:val="1E293B"/>
                <w:sz w:val="18"/>
              </w:rPr>
              <w:t>Safety / Verification</w:t>
            </w:r>
          </w:p>
        </w:tc>
        <w:tc>
          <w:tcPr>
            <w:tcW w:w="1440" w:type="dxa"/>
            <w:shd w:val="clear" w:color="auto" w:fill="FFFFFF"/>
            <w:tcMar>
              <w:top w:w="70" w:type="dxa"/>
              <w:left w:w="100" w:type="dxa"/>
              <w:bottom w:w="70" w:type="dxa"/>
              <w:right w:w="100" w:type="dxa"/>
            </w:tcMar>
          </w:tcPr>
          <w:p w14:paraId="6710594D" w14:textId="77777777" w:rsidR="00C13B38" w:rsidRDefault="006964EB">
            <w:r>
              <w:rPr>
                <w:color w:val="1E293B"/>
                <w:sz w:val="18"/>
              </w:rPr>
              <w:t>Manual Testing</w:t>
            </w:r>
          </w:p>
        </w:tc>
        <w:tc>
          <w:tcPr>
            <w:tcW w:w="1440" w:type="dxa"/>
            <w:shd w:val="clear" w:color="auto" w:fill="FFFFFF"/>
            <w:tcMar>
              <w:top w:w="70" w:type="dxa"/>
              <w:left w:w="100" w:type="dxa"/>
              <w:bottom w:w="70" w:type="dxa"/>
              <w:right w:w="100" w:type="dxa"/>
            </w:tcMar>
          </w:tcPr>
          <w:p w14:paraId="793EC027" w14:textId="77777777" w:rsidR="00C13B38" w:rsidRDefault="006964EB">
            <w:r>
              <w:rPr>
                <w:color w:val="1E293B"/>
                <w:sz w:val="18"/>
              </w:rPr>
              <w:t>Runtime Exceptions</w:t>
            </w:r>
          </w:p>
        </w:tc>
        <w:tc>
          <w:tcPr>
            <w:tcW w:w="1440" w:type="dxa"/>
            <w:shd w:val="clear" w:color="auto" w:fill="FFFFFF"/>
            <w:tcMar>
              <w:top w:w="70" w:type="dxa"/>
              <w:left w:w="100" w:type="dxa"/>
              <w:bottom w:w="70" w:type="dxa"/>
              <w:right w:w="100" w:type="dxa"/>
            </w:tcMar>
          </w:tcPr>
          <w:p w14:paraId="775E888F" w14:textId="77777777" w:rsidR="00C13B38" w:rsidRDefault="006964EB">
            <w:r>
              <w:rPr>
                <w:color w:val="1E293B"/>
                <w:sz w:val="18"/>
              </w:rPr>
              <w:t>High</w:t>
            </w:r>
          </w:p>
        </w:tc>
        <w:tc>
          <w:tcPr>
            <w:tcW w:w="1440" w:type="dxa"/>
            <w:shd w:val="clear" w:color="auto" w:fill="FFFFFF"/>
            <w:tcMar>
              <w:top w:w="70" w:type="dxa"/>
              <w:left w:w="100" w:type="dxa"/>
              <w:bottom w:w="70" w:type="dxa"/>
              <w:right w:w="100" w:type="dxa"/>
            </w:tcMar>
          </w:tcPr>
          <w:p w14:paraId="00A9C17A" w14:textId="77777777" w:rsidR="00C13B38" w:rsidRDefault="006964EB">
            <w:r>
              <w:rPr>
                <w:color w:val="1E293B"/>
                <w:sz w:val="18"/>
              </w:rPr>
              <w:t>Standard</w:t>
            </w:r>
          </w:p>
        </w:tc>
        <w:tc>
          <w:tcPr>
            <w:tcW w:w="1584" w:type="dxa"/>
            <w:shd w:val="clear" w:color="auto" w:fill="FFFFFF"/>
            <w:tcMar>
              <w:top w:w="70" w:type="dxa"/>
              <w:left w:w="100" w:type="dxa"/>
              <w:bottom w:w="70" w:type="dxa"/>
              <w:right w:w="100" w:type="dxa"/>
            </w:tcMar>
          </w:tcPr>
          <w:p w14:paraId="0B700B9D" w14:textId="77777777" w:rsidR="00C13B38" w:rsidRDefault="006964EB">
            <w:r>
              <w:rPr>
                <w:color w:val="1E293B"/>
                <w:sz w:val="18"/>
              </w:rPr>
              <w:t>Automated Oracle Replay</w:t>
            </w:r>
          </w:p>
        </w:tc>
      </w:tr>
      <w:tr w:rsidR="00C13B38" w14:paraId="38A8D977" w14:textId="77777777">
        <w:trPr>
          <w:jc w:val="center"/>
        </w:trPr>
        <w:tc>
          <w:tcPr>
            <w:tcW w:w="2016" w:type="dxa"/>
            <w:shd w:val="clear" w:color="auto" w:fill="F8FAFC"/>
            <w:tcMar>
              <w:top w:w="70" w:type="dxa"/>
              <w:left w:w="100" w:type="dxa"/>
              <w:bottom w:w="70" w:type="dxa"/>
              <w:right w:w="100" w:type="dxa"/>
            </w:tcMar>
          </w:tcPr>
          <w:p w14:paraId="3EF1DFCA" w14:textId="77777777" w:rsidR="00C13B38" w:rsidRDefault="006964EB">
            <w:r>
              <w:rPr>
                <w:b/>
                <w:color w:val="1E293B"/>
                <w:sz w:val="18"/>
              </w:rPr>
              <w:t>Container Unboxing</w:t>
            </w:r>
          </w:p>
        </w:tc>
        <w:tc>
          <w:tcPr>
            <w:tcW w:w="1440" w:type="dxa"/>
            <w:shd w:val="clear" w:color="auto" w:fill="F8FAFC"/>
            <w:tcMar>
              <w:top w:w="70" w:type="dxa"/>
              <w:left w:w="100" w:type="dxa"/>
              <w:bottom w:w="70" w:type="dxa"/>
              <w:right w:w="100" w:type="dxa"/>
            </w:tcMar>
          </w:tcPr>
          <w:p w14:paraId="60233015" w14:textId="77777777" w:rsidR="00C13B38" w:rsidRDefault="006964EB">
            <w:r>
              <w:rPr>
                <w:color w:val="1E293B"/>
                <w:sz w:val="18"/>
              </w:rPr>
              <w:t>Partial</w:t>
            </w:r>
          </w:p>
        </w:tc>
        <w:tc>
          <w:tcPr>
            <w:tcW w:w="1440" w:type="dxa"/>
            <w:shd w:val="clear" w:color="auto" w:fill="F8FAFC"/>
            <w:tcMar>
              <w:top w:w="70" w:type="dxa"/>
              <w:left w:w="100" w:type="dxa"/>
              <w:bottom w:w="70" w:type="dxa"/>
              <w:right w:w="100" w:type="dxa"/>
            </w:tcMar>
          </w:tcPr>
          <w:p w14:paraId="40F87E74" w14:textId="77777777" w:rsidR="00C13B38" w:rsidRDefault="006964EB">
            <w:r>
              <w:rPr>
                <w:color w:val="1E293B"/>
                <w:sz w:val="18"/>
              </w:rPr>
              <w:t>NumPy Only</w:t>
            </w:r>
          </w:p>
        </w:tc>
        <w:tc>
          <w:tcPr>
            <w:tcW w:w="1440" w:type="dxa"/>
            <w:shd w:val="clear" w:color="auto" w:fill="F8FAFC"/>
            <w:tcMar>
              <w:top w:w="70" w:type="dxa"/>
              <w:left w:w="100" w:type="dxa"/>
              <w:bottom w:w="70" w:type="dxa"/>
              <w:right w:w="100" w:type="dxa"/>
            </w:tcMar>
          </w:tcPr>
          <w:p w14:paraId="18180667" w14:textId="77777777" w:rsidR="00C13B38" w:rsidRDefault="006964EB">
            <w:r>
              <w:rPr>
                <w:color w:val="1E293B"/>
                <w:sz w:val="18"/>
              </w:rPr>
              <w:t>Partial</w:t>
            </w:r>
          </w:p>
        </w:tc>
        <w:tc>
          <w:tcPr>
            <w:tcW w:w="1440" w:type="dxa"/>
            <w:shd w:val="clear" w:color="auto" w:fill="F8FAFC"/>
            <w:tcMar>
              <w:top w:w="70" w:type="dxa"/>
              <w:left w:w="100" w:type="dxa"/>
              <w:bottom w:w="70" w:type="dxa"/>
              <w:right w:w="100" w:type="dxa"/>
            </w:tcMar>
          </w:tcPr>
          <w:p w14:paraId="6CBA6439" w14:textId="77777777" w:rsidR="00C13B38" w:rsidRDefault="006964EB">
            <w:r>
              <w:rPr>
                <w:color w:val="1E293B"/>
                <w:sz w:val="18"/>
              </w:rPr>
              <w:t>None</w:t>
            </w:r>
          </w:p>
        </w:tc>
        <w:tc>
          <w:tcPr>
            <w:tcW w:w="1584" w:type="dxa"/>
            <w:shd w:val="clear" w:color="auto" w:fill="F8FAFC"/>
            <w:tcMar>
              <w:top w:w="70" w:type="dxa"/>
              <w:left w:w="100" w:type="dxa"/>
              <w:bottom w:w="70" w:type="dxa"/>
              <w:right w:w="100" w:type="dxa"/>
            </w:tcMar>
          </w:tcPr>
          <w:p w14:paraId="45A3D17F" w14:textId="77777777" w:rsidR="00C13B38" w:rsidRDefault="006964EB">
            <w:r>
              <w:rPr>
                <w:color w:val="1E293B"/>
                <w:sz w:val="18"/>
              </w:rPr>
              <w:t>Full (Flat C++ Vectors)</w:t>
            </w:r>
          </w:p>
        </w:tc>
      </w:tr>
      <w:tr w:rsidR="00C13B38" w14:paraId="1981490B" w14:textId="77777777">
        <w:trPr>
          <w:jc w:val="center"/>
        </w:trPr>
        <w:tc>
          <w:tcPr>
            <w:tcW w:w="2016" w:type="dxa"/>
            <w:shd w:val="clear" w:color="auto" w:fill="FFFFFF"/>
            <w:tcMar>
              <w:top w:w="70" w:type="dxa"/>
              <w:left w:w="100" w:type="dxa"/>
              <w:bottom w:w="70" w:type="dxa"/>
              <w:right w:w="100" w:type="dxa"/>
            </w:tcMar>
          </w:tcPr>
          <w:p w14:paraId="40AB8C63" w14:textId="77777777" w:rsidR="00C13B38" w:rsidRDefault="006964EB">
            <w:r>
              <w:rPr>
                <w:b/>
                <w:color w:val="1E293B"/>
                <w:sz w:val="18"/>
              </w:rPr>
              <w:t>Tooling &amp; Studio</w:t>
            </w:r>
          </w:p>
        </w:tc>
        <w:tc>
          <w:tcPr>
            <w:tcW w:w="1440" w:type="dxa"/>
            <w:shd w:val="clear" w:color="auto" w:fill="FFFFFF"/>
            <w:tcMar>
              <w:top w:w="70" w:type="dxa"/>
              <w:left w:w="100" w:type="dxa"/>
              <w:bottom w:w="70" w:type="dxa"/>
              <w:right w:w="100" w:type="dxa"/>
            </w:tcMar>
          </w:tcPr>
          <w:p w14:paraId="103589DC" w14:textId="77777777" w:rsidR="00C13B38" w:rsidRDefault="006964EB">
            <w:r>
              <w:rPr>
                <w:color w:val="1E293B"/>
                <w:sz w:val="18"/>
              </w:rPr>
              <w:t>CLI Only</w:t>
            </w:r>
          </w:p>
        </w:tc>
        <w:tc>
          <w:tcPr>
            <w:tcW w:w="1440" w:type="dxa"/>
            <w:shd w:val="clear" w:color="auto" w:fill="FFFFFF"/>
            <w:tcMar>
              <w:top w:w="70" w:type="dxa"/>
              <w:left w:w="100" w:type="dxa"/>
              <w:bottom w:w="70" w:type="dxa"/>
              <w:right w:w="100" w:type="dxa"/>
            </w:tcMar>
          </w:tcPr>
          <w:p w14:paraId="70F672DE" w14:textId="77777777" w:rsidR="00C13B38" w:rsidRDefault="006964EB">
            <w:r>
              <w:rPr>
                <w:color w:val="1E293B"/>
                <w:sz w:val="18"/>
              </w:rPr>
              <w:t>CLI Only</w:t>
            </w:r>
          </w:p>
        </w:tc>
        <w:tc>
          <w:tcPr>
            <w:tcW w:w="1440" w:type="dxa"/>
            <w:shd w:val="clear" w:color="auto" w:fill="FFFFFF"/>
            <w:tcMar>
              <w:top w:w="70" w:type="dxa"/>
              <w:left w:w="100" w:type="dxa"/>
              <w:bottom w:w="70" w:type="dxa"/>
              <w:right w:w="100" w:type="dxa"/>
            </w:tcMar>
          </w:tcPr>
          <w:p w14:paraId="39A1A676" w14:textId="77777777" w:rsidR="00C13B38" w:rsidRDefault="006964EB">
            <w:r>
              <w:rPr>
                <w:color w:val="1E293B"/>
                <w:sz w:val="18"/>
              </w:rPr>
              <w:t>CLI Only</w:t>
            </w:r>
          </w:p>
        </w:tc>
        <w:tc>
          <w:tcPr>
            <w:tcW w:w="1440" w:type="dxa"/>
            <w:shd w:val="clear" w:color="auto" w:fill="FFFFFF"/>
            <w:tcMar>
              <w:top w:w="70" w:type="dxa"/>
              <w:left w:w="100" w:type="dxa"/>
              <w:bottom w:w="70" w:type="dxa"/>
              <w:right w:w="100" w:type="dxa"/>
            </w:tcMar>
          </w:tcPr>
          <w:p w14:paraId="097BC16E" w14:textId="77777777" w:rsidR="00C13B38" w:rsidRDefault="006964EB">
            <w:r>
              <w:rPr>
                <w:color w:val="1E293B"/>
                <w:sz w:val="18"/>
              </w:rPr>
              <w:t>Standard Profiler</w:t>
            </w:r>
          </w:p>
        </w:tc>
        <w:tc>
          <w:tcPr>
            <w:tcW w:w="1584" w:type="dxa"/>
            <w:shd w:val="clear" w:color="auto" w:fill="FFFFFF"/>
            <w:tcMar>
              <w:top w:w="70" w:type="dxa"/>
              <w:left w:w="100" w:type="dxa"/>
              <w:bottom w:w="70" w:type="dxa"/>
              <w:right w:w="100" w:type="dxa"/>
            </w:tcMar>
          </w:tcPr>
          <w:p w14:paraId="6BB85427" w14:textId="77777777" w:rsidR="00C13B38" w:rsidRDefault="006964EB">
            <w:r>
              <w:rPr>
                <w:color w:val="1E293B"/>
                <w:sz w:val="18"/>
              </w:rPr>
              <w:t>Integrated Visual Studio</w:t>
            </w:r>
          </w:p>
        </w:tc>
      </w:tr>
    </w:tbl>
    <w:p w14:paraId="0FDBDBA1" w14:textId="77777777" w:rsidR="00C13B38" w:rsidRDefault="00C13B38">
      <w:pPr>
        <w:spacing w:after="80"/>
      </w:pPr>
    </w:p>
    <w:p w14:paraId="00855E8C" w14:textId="77777777" w:rsidR="00C13B38" w:rsidRDefault="006964EB">
      <w:pPr>
        <w:spacing w:before="200" w:after="80"/>
        <w:jc w:val="center"/>
      </w:pPr>
      <w:r>
        <w:rPr>
          <w:noProof/>
        </w:rPr>
        <w:drawing>
          <wp:inline distT="0" distB="0" distL="0" distR="0" wp14:anchorId="36024A95" wp14:editId="10F3FAB1">
            <wp:extent cx="5669280" cy="207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tional_vs_proposed_solution.jpg"/>
                    <pic:cNvPicPr/>
                  </pic:nvPicPr>
                  <pic:blipFill>
                    <a:blip r:embed="rId6"/>
                    <a:stretch>
                      <a:fillRect/>
                    </a:stretch>
                  </pic:blipFill>
                  <pic:spPr>
                    <a:xfrm>
                      <a:off x="0" y="0"/>
                      <a:ext cx="5669280" cy="2070520"/>
                    </a:xfrm>
                    <a:prstGeom prst="rect">
                      <a:avLst/>
                    </a:prstGeom>
                  </pic:spPr>
                </pic:pic>
              </a:graphicData>
            </a:graphic>
          </wp:inline>
        </w:drawing>
      </w:r>
    </w:p>
    <w:p w14:paraId="1788D709" w14:textId="77777777" w:rsidR="00C13B38" w:rsidRDefault="006964EB">
      <w:pPr>
        <w:spacing w:after="240"/>
        <w:jc w:val="center"/>
      </w:pPr>
      <w:r>
        <w:rPr>
          <w:i/>
          <w:color w:val="64748B"/>
          <w:sz w:val="19"/>
        </w:rPr>
        <w:t>Figure 4.1: Traditional Acceleration Approaches vs. PYTHIA Proposed Architecture</w:t>
      </w:r>
    </w:p>
    <w:p w14:paraId="77AE3442" w14:textId="77777777" w:rsidR="00C13B38" w:rsidRDefault="006964EB">
      <w:pPr>
        <w:keepNext/>
        <w:spacing w:before="360"/>
      </w:pPr>
      <w:r>
        <w:rPr>
          <w:b/>
          <w:color w:val="1E3A8A"/>
          <w:sz w:val="30"/>
        </w:rPr>
        <w:t>5. Requirements and Technology Stack</w:t>
      </w:r>
    </w:p>
    <w:p w14:paraId="7117B1F6" w14:textId="77777777" w:rsidR="00C13B38" w:rsidRDefault="006964EB">
      <w:pPr>
        <w:pStyle w:val="ListBullet"/>
        <w:spacing w:after="60"/>
      </w:pPr>
      <w:r>
        <w:rPr>
          <w:b/>
        </w:rPr>
        <w:t xml:space="preserve">Hardware: </w:t>
      </w:r>
      <w:r>
        <w:t>Processor: x86_64 architecture (Intel Core i5/i7/i9 or AMD Ryzen 5/7/9, 4+ physical cores).</w:t>
      </w:r>
    </w:p>
    <w:p w14:paraId="351314B1" w14:textId="77777777" w:rsidR="00C13B38" w:rsidRDefault="006964EB">
      <w:pPr>
        <w:pStyle w:val="ListBullet"/>
        <w:spacing w:after="60"/>
      </w:pPr>
      <w:r>
        <w:rPr>
          <w:b/>
        </w:rPr>
        <w:t xml:space="preserve">Memory: </w:t>
      </w:r>
      <w:r>
        <w:t>Memory: Minimum 8 GB RAM (16 GB recommended for concurrent LTO builds).</w:t>
      </w:r>
    </w:p>
    <w:p w14:paraId="380D9A8D" w14:textId="77777777" w:rsidR="00C13B38" w:rsidRDefault="006964EB">
      <w:pPr>
        <w:pStyle w:val="ListBullet"/>
        <w:spacing w:after="60"/>
      </w:pPr>
      <w:r>
        <w:rPr>
          <w:b/>
        </w:rPr>
        <w:t xml:space="preserve">Software: </w:t>
      </w:r>
      <w:r>
        <w:t>Front-End: Python 3.10 / 3.11 / 3.12 (standard library only; parser/lexer have zero third-party dependencies).</w:t>
      </w:r>
    </w:p>
    <w:p w14:paraId="7CEEDB4D" w14:textId="77777777" w:rsidR="00C13B38" w:rsidRDefault="006964EB">
      <w:pPr>
        <w:pStyle w:val="ListBullet"/>
        <w:spacing w:after="60"/>
      </w:pPr>
      <w:r>
        <w:rPr>
          <w:b/>
        </w:rPr>
        <w:t xml:space="preserve">Compiler: </w:t>
      </w:r>
      <w:r>
        <w:t>Native Toolchain: MinGW-w64 GCC 13.x / Clang 17.x with -std=c++17 -O3 -flto -fPIC -fvisibility=hidden -w.</w:t>
      </w:r>
    </w:p>
    <w:p w14:paraId="72600F22" w14:textId="77777777" w:rsidR="00C13B38" w:rsidRDefault="006964EB">
      <w:pPr>
        <w:pStyle w:val="ListBullet"/>
        <w:spacing w:after="60"/>
      </w:pPr>
      <w:r>
        <w:rPr>
          <w:b/>
        </w:rPr>
        <w:t xml:space="preserve">Bindings: </w:t>
      </w:r>
      <w:r>
        <w:t>Interoperability: pybind11 (v2.11+) for zero-overhead CPython ABI bindings.</w:t>
      </w:r>
    </w:p>
    <w:p w14:paraId="6A31766C" w14:textId="77777777" w:rsidR="00C13B38" w:rsidRDefault="006964EB">
      <w:pPr>
        <w:pStyle w:val="ListBullet"/>
        <w:spacing w:after="60"/>
      </w:pPr>
      <w:r>
        <w:rPr>
          <w:b/>
        </w:rPr>
        <w:t xml:space="preserve">Studio: </w:t>
      </w:r>
      <w:r>
        <w:t>Studio Platform: FastAPI backend with Uvicorn, Electron desktop shell, and optional Groq AI LLM repair.</w:t>
      </w:r>
    </w:p>
    <w:p w14:paraId="0698FCCE" w14:textId="77777777" w:rsidR="00C13B38" w:rsidRDefault="006964EB">
      <w:pPr>
        <w:pStyle w:val="ListBullet"/>
        <w:spacing w:after="60"/>
      </w:pPr>
      <w:r>
        <w:rPr>
          <w:b/>
        </w:rPr>
        <w:t xml:space="preserve">Benchmarks: </w:t>
      </w:r>
      <w:r>
        <w:t>Benchmark Suite: Quanta analytical toolkit (6,000+ LOC in pure Python covering N-body, Mandelbrot, Floyd-Warshall, Levenshtein, Monte Carlo).</w:t>
      </w:r>
    </w:p>
    <w:p w14:paraId="36273012" w14:textId="77777777" w:rsidR="00C13B38" w:rsidRDefault="006964EB">
      <w:pPr>
        <w:keepNext/>
        <w:spacing w:before="360"/>
      </w:pPr>
      <w:r>
        <w:rPr>
          <w:b/>
          <w:color w:val="1E3A8A"/>
          <w:sz w:val="30"/>
        </w:rPr>
        <w:t>6. System Design and Architecture</w:t>
      </w:r>
    </w:p>
    <w:p w14:paraId="186BF616" w14:textId="77777777" w:rsidR="00C13B38" w:rsidRDefault="006964EB">
      <w:r>
        <w:t>The PYTHIA framework is divided into two synergistic tiers: (1) The Core Compiler (pythia), a 5-phase compiler that transforms PySub source text into optimized C++17, and (2) The Studio Acceleration Engine (pythia.studio), an automated profiling, verification, and code-splicing pipeline.</w:t>
      </w:r>
    </w:p>
    <w:p w14:paraId="00CC71C7" w14:textId="77777777" w:rsidR="00C13B38" w:rsidRDefault="006964EB">
      <w:pPr>
        <w:spacing w:before="200" w:after="80"/>
        <w:jc w:val="center"/>
      </w:pPr>
      <w:r>
        <w:rPr>
          <w:noProof/>
        </w:rPr>
        <w:drawing>
          <wp:inline distT="0" distB="0" distL="0" distR="0" wp14:anchorId="7AE5137E" wp14:editId="4129B5A5">
            <wp:extent cx="3108960" cy="993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ia_system_architecture.jpg"/>
                    <pic:cNvPicPr/>
                  </pic:nvPicPr>
                  <pic:blipFill>
                    <a:blip r:embed="rId7"/>
                    <a:stretch>
                      <a:fillRect/>
                    </a:stretch>
                  </pic:blipFill>
                  <pic:spPr>
                    <a:xfrm>
                      <a:off x="0" y="0"/>
                      <a:ext cx="3108960" cy="9931400"/>
                    </a:xfrm>
                    <a:prstGeom prst="rect">
                      <a:avLst/>
                    </a:prstGeom>
                  </pic:spPr>
                </pic:pic>
              </a:graphicData>
            </a:graphic>
          </wp:inline>
        </w:drawing>
      </w:r>
    </w:p>
    <w:p w14:paraId="3E359338" w14:textId="77777777" w:rsidR="00C13B38" w:rsidRDefault="006964EB">
      <w:pPr>
        <w:spacing w:after="240"/>
        <w:jc w:val="center"/>
      </w:pPr>
      <w:r>
        <w:rPr>
          <w:i/>
          <w:color w:val="64748B"/>
          <w:sz w:val="19"/>
        </w:rPr>
        <w:t>Figure 6.1: PYTHIA System Architecture and Compilation Data Flow Pipeline</w:t>
      </w:r>
    </w:p>
    <w:p w14:paraId="285DA077" w14:textId="77777777" w:rsidR="00C13B38" w:rsidRDefault="006964EB">
      <w:pPr>
        <w:keepNext/>
        <w:spacing w:before="240" w:after="80"/>
      </w:pPr>
      <w:r>
        <w:rPr>
          <w:b/>
          <w:color w:val="0F766E"/>
          <w:sz w:val="26"/>
        </w:rPr>
        <w:t>6.2 Memory Management &amp; Runtime Model</w:t>
      </w:r>
    </w:p>
    <w:p w14:paraId="2AE1C15C" w14:textId="77777777" w:rsidR="00C13B38" w:rsidRDefault="006964EB">
      <w:r>
        <w:t>Unlike CPython, which utilizes heap allocation and reference counting for every scalar, PYTHIA employs a hybrid memory model: Scalars (int, float, bool) are passed by value in hardware registers (int64_t, double). Strings (PyStr) utilize a custom C++ struct with UTF-8 byte semantics and SSO. Containers (PyList, PyDict) map to monomorphic flat C++ containers (PyListI64, PyListF64) encapsulating std::vector. User Class Instances are allocated via std::make_shared&lt;T&gt;(), guaranteeing automatic deterministic cle</w:t>
      </w:r>
      <w:r>
        <w:t>anup (RAII) without a cyclic garbage collector.</w:t>
      </w:r>
    </w:p>
    <w:p w14:paraId="31C3AEE1" w14:textId="77777777" w:rsidR="00C13B38" w:rsidRDefault="006964EB">
      <w:pPr>
        <w:keepNext/>
        <w:spacing w:before="360"/>
      </w:pPr>
      <w:r>
        <w:rPr>
          <w:b/>
          <w:color w:val="1E3A8A"/>
          <w:sz w:val="30"/>
        </w:rPr>
        <w:t>7. Algorithms and Methodology</w:t>
      </w:r>
    </w:p>
    <w:p w14:paraId="3B18BA04" w14:textId="77777777" w:rsidR="00C13B38" w:rsidRDefault="006964EB">
      <w:pPr>
        <w:keepNext/>
        <w:spacing w:before="240" w:after="80"/>
      </w:pPr>
      <w:r>
        <w:rPr>
          <w:b/>
          <w:color w:val="0F766E"/>
          <w:sz w:val="26"/>
        </w:rPr>
        <w:t>7.1 Indentation Stack Lexer &amp; Pratt Parser</w:t>
      </w:r>
    </w:p>
    <w:p w14:paraId="3EA501D9" w14:textId="77777777" w:rsidR="00C13B38" w:rsidRDefault="006964EB">
      <w:r>
        <w:t>Python's off-side rule is handled via an explicit indentation stack (initialized to [0]). When indentation increases, an INDENT token is emitted; when it decreases, matching DEDENT tokens are popped. The parser combines predictive recursive descent for statements with Pratt precedence parsing for expressions across 10 precedence levels.</w:t>
      </w:r>
    </w:p>
    <w:p w14:paraId="5B44A5DE" w14:textId="77777777" w:rsidR="00C13B38" w:rsidRDefault="006964EB">
      <w:pPr>
        <w:keepNext/>
        <w:spacing w:before="240" w:after="80"/>
      </w:pPr>
      <w:r>
        <w:rPr>
          <w:b/>
          <w:color w:val="0F766E"/>
          <w:sz w:val="26"/>
        </w:rPr>
        <w:t>7.2 Guard Elision &amp; Loop Optimization</w:t>
      </w:r>
    </w:p>
    <w:p w14:paraId="739C0CCA" w14:textId="77777777" w:rsidR="00C13B38" w:rsidRDefault="006964EB">
      <w:r>
        <w:t>In unoptimized native transpilation, every array subscript arr[i] requires a runtime bounds check. The Guard Elision pass analyzes loops of the form for i in range(len(arr)):, mathematically proving that the induction variable i is strictly bounded within [0, arr.size()). The bounds check is statically stripped, enabling direct pointer dereferences and auto-vectorization.</w:t>
      </w:r>
    </w:p>
    <w:p w14:paraId="44A384BD" w14:textId="77777777" w:rsidR="00C13B38" w:rsidRDefault="006964EB">
      <w:pPr>
        <w:keepNext/>
        <w:spacing w:before="240" w:after="80"/>
      </w:pPr>
      <w:r>
        <w:rPr>
          <w:b/>
          <w:color w:val="0F766E"/>
          <w:sz w:val="26"/>
        </w:rPr>
        <w:t>7.3 PyBind11 In-Place Write-Back</w:t>
      </w:r>
    </w:p>
    <w:p w14:paraId="50281AF4" w14:textId="77777777" w:rsidR="00C13B38" w:rsidRDefault="006964EB">
      <w:r>
        <w:t>When a Python function passes mutable containers (e.g. arr.sort() or arr[i] = v), PYTHIA's static mutation analyzer detects modifications and generates a write-back hook (T::back(py_obj.ptr(), cpp_val)) that synchronizes the modified native memory back into CPython's list object before returning.</w:t>
      </w:r>
    </w:p>
    <w:p w14:paraId="2D9EE9BE" w14:textId="77777777" w:rsidR="00C13B38" w:rsidRDefault="006964EB">
      <w:pPr>
        <w:keepNext/>
        <w:spacing w:before="360"/>
      </w:pPr>
      <w:r>
        <w:rPr>
          <w:b/>
          <w:color w:val="1E3A8A"/>
          <w:sz w:val="30"/>
        </w:rPr>
        <w:t>8. Implementation Details</w:t>
      </w:r>
    </w:p>
    <w:p w14:paraId="4479F577" w14:textId="77777777" w:rsidR="00C13B38" w:rsidRDefault="006964EB">
      <w:pPr>
        <w:keepNext/>
        <w:spacing w:before="240" w:after="80"/>
      </w:pPr>
      <w:r>
        <w:rPr>
          <w:b/>
          <w:color w:val="0F766E"/>
          <w:sz w:val="26"/>
        </w:rPr>
        <w:t>8.1 Code Generation Mechanics (emit_c.py / emit_cpp.py)</w:t>
      </w:r>
    </w:p>
    <w:p w14:paraId="15CAAF19" w14:textId="77777777" w:rsidR="00C13B38" w:rsidRDefault="006964EB">
      <w:r>
        <w:t>Authored by Aaryan Gupta (Member 4), the C++ emitter translates the lowered Primitive IR into idiomatic C++17. A key challenge is preserving Python's loop induction variable isolation: assigning to loop variable i inside the loop must not disrupt the iteration count. PYTHIA solves this by driving the loop with a hidden internal induction variable:</w:t>
      </w:r>
    </w:p>
    <w:tbl>
      <w:tblPr>
        <w:tblW w:w="0" w:type="auto"/>
        <w:jc w:val="center"/>
        <w:tblLayout w:type="fixed"/>
        <w:tblLook w:val="04A0" w:firstRow="1" w:lastRow="0" w:firstColumn="1" w:lastColumn="0" w:noHBand="0" w:noVBand="1"/>
      </w:tblPr>
      <w:tblGrid>
        <w:gridCol w:w="9360"/>
      </w:tblGrid>
      <w:tr w:rsidR="00C13B38" w14:paraId="33D0B46E" w14:textId="77777777">
        <w:trPr>
          <w:jc w:val="center"/>
        </w:trPr>
        <w:tc>
          <w:tcPr>
            <w:tcW w:w="9360" w:type="dxa"/>
            <w:tcBorders>
              <w:top w:val="single" w:sz="4" w:space="0" w:color="E2E8F0"/>
              <w:left w:val="single" w:sz="18" w:space="0" w:color="3B82F6"/>
              <w:bottom w:val="single" w:sz="4" w:space="0" w:color="E2E8F0"/>
              <w:right w:val="single" w:sz="4" w:space="0" w:color="E2E8F0"/>
            </w:tcBorders>
            <w:shd w:val="clear" w:color="auto" w:fill="F8FAFC"/>
            <w:tcMar>
              <w:top w:w="100" w:type="dxa"/>
              <w:left w:w="140" w:type="dxa"/>
              <w:bottom w:w="100" w:type="dxa"/>
              <w:right w:w="140" w:type="dxa"/>
            </w:tcMar>
          </w:tcPr>
          <w:p w14:paraId="1BAC15E5" w14:textId="77777777" w:rsidR="00C13B38" w:rsidRDefault="006964EB">
            <w:pPr>
              <w:spacing w:after="0" w:line="252" w:lineRule="auto"/>
            </w:pPr>
            <w:r>
              <w:rPr>
                <w:rFonts w:ascii="Consolas" w:hAnsi="Consolas"/>
                <w:color w:val="1E293B"/>
                <w:sz w:val="19"/>
              </w:rPr>
              <w:t>// Generated C++17 for Python ForRange loop by emit_c.py</w:t>
            </w:r>
            <w:r>
              <w:rPr>
                <w:rFonts w:ascii="Consolas" w:hAnsi="Consolas"/>
                <w:color w:val="1E293B"/>
                <w:sz w:val="19"/>
              </w:rPr>
              <w:br/>
              <w:t>{</w:t>
            </w:r>
            <w:r>
              <w:rPr>
                <w:rFonts w:ascii="Consolas" w:hAnsi="Consolas"/>
                <w:color w:val="1E293B"/>
                <w:sz w:val="19"/>
              </w:rPr>
              <w:br/>
              <w:t xml:space="preserve">    int64_t _t_stop = p_n;</w:t>
            </w:r>
            <w:r>
              <w:rPr>
                <w:rFonts w:ascii="Consolas" w:hAnsi="Consolas"/>
                <w:color w:val="1E293B"/>
                <w:sz w:val="19"/>
              </w:rPr>
              <w:br/>
              <w:t xml:space="preserve">    int64_t _t_step = 1;</w:t>
            </w:r>
            <w:r>
              <w:rPr>
                <w:rFonts w:ascii="Consolas" w:hAnsi="Consolas"/>
                <w:color w:val="1E293B"/>
                <w:sz w:val="19"/>
              </w:rPr>
              <w:br/>
              <w:t xml:space="preserve">    if (_t_step == 0) py_raise("ValueError", "range() arg 3 must not be zero");</w:t>
            </w:r>
            <w:r>
              <w:rPr>
                <w:rFonts w:ascii="Consolas" w:hAnsi="Consolas"/>
                <w:color w:val="1E293B"/>
                <w:sz w:val="19"/>
              </w:rPr>
              <w:br/>
              <w:t xml:space="preserve">    for (int64_t _t_ctr = 0; </w:t>
            </w:r>
            <w:r>
              <w:rPr>
                <w:rFonts w:ascii="Consolas" w:hAnsi="Consolas"/>
                <w:color w:val="1E293B"/>
                <w:sz w:val="19"/>
              </w:rPr>
              <w:br/>
              <w:t xml:space="preserve">         _t_step &gt; 0 ? _t_ctr &lt; _t_stop : _t_ctr &gt; _t_stop; </w:t>
            </w:r>
            <w:r>
              <w:rPr>
                <w:rFonts w:ascii="Consolas" w:hAnsi="Consolas"/>
                <w:color w:val="1E293B"/>
                <w:sz w:val="19"/>
              </w:rPr>
              <w:br/>
              <w:t xml:space="preserve">         _t_ctr += _t_step) {</w:t>
            </w:r>
            <w:r>
              <w:rPr>
                <w:rFonts w:ascii="Consolas" w:hAnsi="Consolas"/>
                <w:color w:val="1E293B"/>
                <w:sz w:val="19"/>
              </w:rPr>
              <w:br/>
              <w:t xml:space="preserve">        p_i = _t_ctr;</w:t>
            </w:r>
            <w:r>
              <w:rPr>
                <w:rFonts w:ascii="Consolas" w:hAnsi="Consolas"/>
                <w:color w:val="1E293B"/>
                <w:sz w:val="19"/>
              </w:rPr>
              <w:br/>
              <w:t xml:space="preserve">        // Translated loop body</w:t>
            </w:r>
            <w:r>
              <w:rPr>
                <w:rFonts w:ascii="Consolas" w:hAnsi="Consolas"/>
                <w:color w:val="1E293B"/>
                <w:sz w:val="19"/>
              </w:rPr>
              <w:br/>
              <w:t xml:space="preserve">    }</w:t>
            </w:r>
            <w:r>
              <w:rPr>
                <w:rFonts w:ascii="Consolas" w:hAnsi="Consolas"/>
                <w:color w:val="1E293B"/>
                <w:sz w:val="19"/>
              </w:rPr>
              <w:br/>
              <w:t>}</w:t>
            </w:r>
          </w:p>
        </w:tc>
      </w:tr>
    </w:tbl>
    <w:p w14:paraId="68A6A950" w14:textId="77777777" w:rsidR="00C13B38" w:rsidRDefault="00C13B38">
      <w:pPr>
        <w:spacing w:after="80"/>
      </w:pPr>
    </w:p>
    <w:p w14:paraId="5CBA5B98" w14:textId="77777777" w:rsidR="00C13B38" w:rsidRDefault="006964EB">
      <w:pPr>
        <w:keepNext/>
        <w:spacing w:before="360"/>
      </w:pPr>
      <w:r>
        <w:rPr>
          <w:b/>
          <w:color w:val="1E3A8A"/>
          <w:sz w:val="30"/>
        </w:rPr>
        <w:t>9. Testing Strategy and Test Cases</w:t>
      </w:r>
    </w:p>
    <w:p w14:paraId="7458C7E2" w14:textId="77777777" w:rsidR="00C13B38" w:rsidRDefault="006964EB">
      <w:r>
        <w:t>PYTHIA was validated through a 4-tier testing hierarchy: front-end unit tests (85 cases), static type system tests (40 cases), Oracle Replay equivalence tests across pseudorandom inputs, and stress/recursion boundary cases.</w:t>
      </w:r>
    </w:p>
    <w:tbl>
      <w:tblPr>
        <w:tblW w:w="0" w:type="auto"/>
        <w:jc w:val="center"/>
        <w:tblLayout w:type="fixed"/>
        <w:tblLook w:val="04A0" w:firstRow="1" w:lastRow="0" w:firstColumn="1" w:lastColumn="0" w:noHBand="0" w:noVBand="1"/>
      </w:tblPr>
      <w:tblGrid>
        <w:gridCol w:w="1152"/>
        <w:gridCol w:w="1440"/>
        <w:gridCol w:w="2592"/>
        <w:gridCol w:w="2016"/>
        <w:gridCol w:w="1440"/>
        <w:gridCol w:w="720"/>
      </w:tblGrid>
      <w:tr w:rsidR="00C13B38" w14:paraId="6F840D2E" w14:textId="77777777">
        <w:trPr>
          <w:jc w:val="center"/>
        </w:trPr>
        <w:tc>
          <w:tcPr>
            <w:tcW w:w="1152" w:type="dxa"/>
            <w:shd w:val="clear" w:color="auto" w:fill="1E3A8A"/>
            <w:tcMar>
              <w:top w:w="100" w:type="dxa"/>
              <w:left w:w="120" w:type="dxa"/>
              <w:bottom w:w="100" w:type="dxa"/>
              <w:right w:w="120" w:type="dxa"/>
            </w:tcMar>
          </w:tcPr>
          <w:p w14:paraId="0CF91800" w14:textId="77777777" w:rsidR="00C13B38" w:rsidRDefault="006964EB">
            <w:pPr>
              <w:jc w:val="center"/>
            </w:pPr>
            <w:r>
              <w:rPr>
                <w:b/>
                <w:color w:val="FFFFFF"/>
                <w:sz w:val="19"/>
              </w:rPr>
              <w:t>Test ID</w:t>
            </w:r>
          </w:p>
        </w:tc>
        <w:tc>
          <w:tcPr>
            <w:tcW w:w="1440" w:type="dxa"/>
            <w:shd w:val="clear" w:color="auto" w:fill="1E3A8A"/>
            <w:tcMar>
              <w:top w:w="100" w:type="dxa"/>
              <w:left w:w="120" w:type="dxa"/>
              <w:bottom w:w="100" w:type="dxa"/>
              <w:right w:w="120" w:type="dxa"/>
            </w:tcMar>
          </w:tcPr>
          <w:p w14:paraId="4B1A64E2" w14:textId="77777777" w:rsidR="00C13B38" w:rsidRDefault="006964EB">
            <w:pPr>
              <w:jc w:val="center"/>
            </w:pPr>
            <w:r>
              <w:rPr>
                <w:b/>
                <w:color w:val="FFFFFF"/>
                <w:sz w:val="19"/>
              </w:rPr>
              <w:t>Category</w:t>
            </w:r>
          </w:p>
        </w:tc>
        <w:tc>
          <w:tcPr>
            <w:tcW w:w="2592" w:type="dxa"/>
            <w:shd w:val="clear" w:color="auto" w:fill="1E3A8A"/>
            <w:tcMar>
              <w:top w:w="100" w:type="dxa"/>
              <w:left w:w="120" w:type="dxa"/>
              <w:bottom w:w="100" w:type="dxa"/>
              <w:right w:w="120" w:type="dxa"/>
            </w:tcMar>
          </w:tcPr>
          <w:p w14:paraId="4E9D045F" w14:textId="77777777" w:rsidR="00C13B38" w:rsidRDefault="006964EB">
            <w:pPr>
              <w:jc w:val="center"/>
            </w:pPr>
            <w:r>
              <w:rPr>
                <w:b/>
                <w:color w:val="FFFFFF"/>
                <w:sz w:val="19"/>
              </w:rPr>
              <w:t>Input / Description</w:t>
            </w:r>
          </w:p>
        </w:tc>
        <w:tc>
          <w:tcPr>
            <w:tcW w:w="2016" w:type="dxa"/>
            <w:shd w:val="clear" w:color="auto" w:fill="1E3A8A"/>
            <w:tcMar>
              <w:top w:w="100" w:type="dxa"/>
              <w:left w:w="120" w:type="dxa"/>
              <w:bottom w:w="100" w:type="dxa"/>
              <w:right w:w="120" w:type="dxa"/>
            </w:tcMar>
          </w:tcPr>
          <w:p w14:paraId="78BD9B48" w14:textId="77777777" w:rsidR="00C13B38" w:rsidRDefault="006964EB">
            <w:pPr>
              <w:jc w:val="center"/>
            </w:pPr>
            <w:r>
              <w:rPr>
                <w:b/>
                <w:color w:val="FFFFFF"/>
                <w:sz w:val="19"/>
              </w:rPr>
              <w:t>Expected Result</w:t>
            </w:r>
          </w:p>
        </w:tc>
        <w:tc>
          <w:tcPr>
            <w:tcW w:w="1440" w:type="dxa"/>
            <w:shd w:val="clear" w:color="auto" w:fill="1E3A8A"/>
            <w:tcMar>
              <w:top w:w="100" w:type="dxa"/>
              <w:left w:w="120" w:type="dxa"/>
              <w:bottom w:w="100" w:type="dxa"/>
              <w:right w:w="120" w:type="dxa"/>
            </w:tcMar>
          </w:tcPr>
          <w:p w14:paraId="1CFB1324" w14:textId="77777777" w:rsidR="00C13B38" w:rsidRDefault="006964EB">
            <w:pPr>
              <w:jc w:val="center"/>
            </w:pPr>
            <w:r>
              <w:rPr>
                <w:b/>
                <w:color w:val="FFFFFF"/>
                <w:sz w:val="19"/>
              </w:rPr>
              <w:t>Actual Result</w:t>
            </w:r>
          </w:p>
        </w:tc>
        <w:tc>
          <w:tcPr>
            <w:tcW w:w="720" w:type="dxa"/>
            <w:shd w:val="clear" w:color="auto" w:fill="1E3A8A"/>
            <w:tcMar>
              <w:top w:w="100" w:type="dxa"/>
              <w:left w:w="120" w:type="dxa"/>
              <w:bottom w:w="100" w:type="dxa"/>
              <w:right w:w="120" w:type="dxa"/>
            </w:tcMar>
          </w:tcPr>
          <w:p w14:paraId="671A1AD3" w14:textId="77777777" w:rsidR="00C13B38" w:rsidRDefault="006964EB">
            <w:pPr>
              <w:jc w:val="center"/>
            </w:pPr>
            <w:r>
              <w:rPr>
                <w:b/>
                <w:color w:val="FFFFFF"/>
                <w:sz w:val="19"/>
              </w:rPr>
              <w:t>Status</w:t>
            </w:r>
          </w:p>
        </w:tc>
      </w:tr>
      <w:tr w:rsidR="00C13B38" w14:paraId="2BDF4E0C" w14:textId="77777777">
        <w:trPr>
          <w:jc w:val="center"/>
        </w:trPr>
        <w:tc>
          <w:tcPr>
            <w:tcW w:w="1152" w:type="dxa"/>
            <w:shd w:val="clear" w:color="auto" w:fill="FFFFFF"/>
            <w:tcMar>
              <w:top w:w="70" w:type="dxa"/>
              <w:left w:w="100" w:type="dxa"/>
              <w:bottom w:w="70" w:type="dxa"/>
              <w:right w:w="100" w:type="dxa"/>
            </w:tcMar>
          </w:tcPr>
          <w:p w14:paraId="37FA9991" w14:textId="77777777" w:rsidR="00C13B38" w:rsidRDefault="006964EB">
            <w:r>
              <w:rPr>
                <w:b/>
                <w:color w:val="1E293B"/>
                <w:sz w:val="18"/>
              </w:rPr>
              <w:t>TC-01</w:t>
            </w:r>
          </w:p>
        </w:tc>
        <w:tc>
          <w:tcPr>
            <w:tcW w:w="1440" w:type="dxa"/>
            <w:shd w:val="clear" w:color="auto" w:fill="FFFFFF"/>
            <w:tcMar>
              <w:top w:w="70" w:type="dxa"/>
              <w:left w:w="100" w:type="dxa"/>
              <w:bottom w:w="70" w:type="dxa"/>
              <w:right w:w="100" w:type="dxa"/>
            </w:tcMar>
          </w:tcPr>
          <w:p w14:paraId="23E23342" w14:textId="77777777" w:rsidR="00C13B38" w:rsidRDefault="006964EB">
            <w:r>
              <w:rPr>
                <w:color w:val="1E293B"/>
                <w:sz w:val="18"/>
              </w:rPr>
              <w:t>Positive</w:t>
            </w:r>
          </w:p>
        </w:tc>
        <w:tc>
          <w:tcPr>
            <w:tcW w:w="2592" w:type="dxa"/>
            <w:shd w:val="clear" w:color="auto" w:fill="FFFFFF"/>
            <w:tcMar>
              <w:top w:w="70" w:type="dxa"/>
              <w:left w:w="100" w:type="dxa"/>
              <w:bottom w:w="70" w:type="dxa"/>
              <w:right w:w="100" w:type="dxa"/>
            </w:tcMar>
          </w:tcPr>
          <w:p w14:paraId="37D52DD0" w14:textId="77777777" w:rsidR="00C13B38" w:rsidRDefault="006964EB">
            <w:r>
              <w:rPr>
                <w:color w:val="1E293B"/>
                <w:sz w:val="18"/>
              </w:rPr>
              <w:t>Operator precedence: 2 + 3 * 4 ** 2</w:t>
            </w:r>
          </w:p>
        </w:tc>
        <w:tc>
          <w:tcPr>
            <w:tcW w:w="2016" w:type="dxa"/>
            <w:shd w:val="clear" w:color="auto" w:fill="FFFFFF"/>
            <w:tcMar>
              <w:top w:w="70" w:type="dxa"/>
              <w:left w:w="100" w:type="dxa"/>
              <w:bottom w:w="70" w:type="dxa"/>
              <w:right w:w="100" w:type="dxa"/>
            </w:tcMar>
          </w:tcPr>
          <w:p w14:paraId="084B5F4E" w14:textId="77777777" w:rsidR="00C13B38" w:rsidRDefault="006964EB">
            <w:r>
              <w:rPr>
                <w:color w:val="1E293B"/>
                <w:sz w:val="18"/>
              </w:rPr>
              <w:t>Output 50, type int64_t</w:t>
            </w:r>
          </w:p>
        </w:tc>
        <w:tc>
          <w:tcPr>
            <w:tcW w:w="1440" w:type="dxa"/>
            <w:shd w:val="clear" w:color="auto" w:fill="FFFFFF"/>
            <w:tcMar>
              <w:top w:w="70" w:type="dxa"/>
              <w:left w:w="100" w:type="dxa"/>
              <w:bottom w:w="70" w:type="dxa"/>
              <w:right w:w="100" w:type="dxa"/>
            </w:tcMar>
          </w:tcPr>
          <w:p w14:paraId="4E93E58A" w14:textId="77777777" w:rsidR="00C13B38" w:rsidRDefault="006964EB">
            <w:r>
              <w:rPr>
                <w:color w:val="1E293B"/>
                <w:sz w:val="18"/>
              </w:rPr>
              <w:t>Matches CPython (50)</w:t>
            </w:r>
          </w:p>
        </w:tc>
        <w:tc>
          <w:tcPr>
            <w:tcW w:w="720" w:type="dxa"/>
            <w:shd w:val="clear" w:color="auto" w:fill="FFFFFF"/>
            <w:tcMar>
              <w:top w:w="70" w:type="dxa"/>
              <w:left w:w="100" w:type="dxa"/>
              <w:bottom w:w="70" w:type="dxa"/>
              <w:right w:w="100" w:type="dxa"/>
            </w:tcMar>
          </w:tcPr>
          <w:p w14:paraId="1AD9AD6F" w14:textId="77777777" w:rsidR="00C13B38" w:rsidRDefault="006964EB">
            <w:r>
              <w:rPr>
                <w:b/>
                <w:color w:val="10956A"/>
                <w:sz w:val="18"/>
              </w:rPr>
              <w:t>PASS</w:t>
            </w:r>
          </w:p>
        </w:tc>
      </w:tr>
      <w:tr w:rsidR="00C13B38" w14:paraId="52B8FFA8" w14:textId="77777777">
        <w:trPr>
          <w:jc w:val="center"/>
        </w:trPr>
        <w:tc>
          <w:tcPr>
            <w:tcW w:w="1152" w:type="dxa"/>
            <w:shd w:val="clear" w:color="auto" w:fill="F8FAFC"/>
            <w:tcMar>
              <w:top w:w="70" w:type="dxa"/>
              <w:left w:w="100" w:type="dxa"/>
              <w:bottom w:w="70" w:type="dxa"/>
              <w:right w:w="100" w:type="dxa"/>
            </w:tcMar>
          </w:tcPr>
          <w:p w14:paraId="30C1EA38" w14:textId="77777777" w:rsidR="00C13B38" w:rsidRDefault="006964EB">
            <w:r>
              <w:rPr>
                <w:b/>
                <w:color w:val="1E293B"/>
                <w:sz w:val="18"/>
              </w:rPr>
              <w:t>TC-02</w:t>
            </w:r>
          </w:p>
        </w:tc>
        <w:tc>
          <w:tcPr>
            <w:tcW w:w="1440" w:type="dxa"/>
            <w:shd w:val="clear" w:color="auto" w:fill="F8FAFC"/>
            <w:tcMar>
              <w:top w:w="70" w:type="dxa"/>
              <w:left w:w="100" w:type="dxa"/>
              <w:bottom w:w="70" w:type="dxa"/>
              <w:right w:w="100" w:type="dxa"/>
            </w:tcMar>
          </w:tcPr>
          <w:p w14:paraId="1A43213D" w14:textId="77777777" w:rsidR="00C13B38" w:rsidRDefault="006964EB">
            <w:r>
              <w:rPr>
                <w:color w:val="1E293B"/>
                <w:sz w:val="18"/>
              </w:rPr>
              <w:t>Positive</w:t>
            </w:r>
          </w:p>
        </w:tc>
        <w:tc>
          <w:tcPr>
            <w:tcW w:w="2592" w:type="dxa"/>
            <w:shd w:val="clear" w:color="auto" w:fill="F8FAFC"/>
            <w:tcMar>
              <w:top w:w="70" w:type="dxa"/>
              <w:left w:w="100" w:type="dxa"/>
              <w:bottom w:w="70" w:type="dxa"/>
              <w:right w:w="100" w:type="dxa"/>
            </w:tcMar>
          </w:tcPr>
          <w:p w14:paraId="1C5EF229" w14:textId="77777777" w:rsidR="00C13B38" w:rsidRDefault="006964EB">
            <w:r>
              <w:rPr>
                <w:color w:val="1E293B"/>
                <w:sz w:val="18"/>
              </w:rPr>
              <w:t>Collatz trajectory calculation with while/modulo</w:t>
            </w:r>
          </w:p>
        </w:tc>
        <w:tc>
          <w:tcPr>
            <w:tcW w:w="2016" w:type="dxa"/>
            <w:shd w:val="clear" w:color="auto" w:fill="F8FAFC"/>
            <w:tcMar>
              <w:top w:w="70" w:type="dxa"/>
              <w:left w:w="100" w:type="dxa"/>
              <w:bottom w:w="70" w:type="dxa"/>
              <w:right w:w="100" w:type="dxa"/>
            </w:tcMar>
          </w:tcPr>
          <w:p w14:paraId="017CCFF0" w14:textId="77777777" w:rsidR="00C13B38" w:rsidRDefault="006964EB">
            <w:r>
              <w:rPr>
                <w:color w:val="1E293B"/>
                <w:sz w:val="18"/>
              </w:rPr>
              <w:t>Exact step count matches CPython</w:t>
            </w:r>
          </w:p>
        </w:tc>
        <w:tc>
          <w:tcPr>
            <w:tcW w:w="1440" w:type="dxa"/>
            <w:shd w:val="clear" w:color="auto" w:fill="F8FAFC"/>
            <w:tcMar>
              <w:top w:w="70" w:type="dxa"/>
              <w:left w:w="100" w:type="dxa"/>
              <w:bottom w:w="70" w:type="dxa"/>
              <w:right w:w="100" w:type="dxa"/>
            </w:tcMar>
          </w:tcPr>
          <w:p w14:paraId="2C41D0C7" w14:textId="77777777" w:rsidR="00C13B38" w:rsidRDefault="006964EB">
            <w:r>
              <w:rPr>
                <w:color w:val="1E293B"/>
                <w:sz w:val="18"/>
              </w:rPr>
              <w:t>Exact step count matched</w:t>
            </w:r>
          </w:p>
        </w:tc>
        <w:tc>
          <w:tcPr>
            <w:tcW w:w="720" w:type="dxa"/>
            <w:shd w:val="clear" w:color="auto" w:fill="F8FAFC"/>
            <w:tcMar>
              <w:top w:w="70" w:type="dxa"/>
              <w:left w:w="100" w:type="dxa"/>
              <w:bottom w:w="70" w:type="dxa"/>
              <w:right w:w="100" w:type="dxa"/>
            </w:tcMar>
          </w:tcPr>
          <w:p w14:paraId="73F32AAC" w14:textId="77777777" w:rsidR="00C13B38" w:rsidRDefault="006964EB">
            <w:r>
              <w:rPr>
                <w:b/>
                <w:color w:val="10956A"/>
                <w:sz w:val="18"/>
              </w:rPr>
              <w:t>PASS</w:t>
            </w:r>
          </w:p>
        </w:tc>
      </w:tr>
      <w:tr w:rsidR="00C13B38" w14:paraId="7260EE88" w14:textId="77777777">
        <w:trPr>
          <w:jc w:val="center"/>
        </w:trPr>
        <w:tc>
          <w:tcPr>
            <w:tcW w:w="1152" w:type="dxa"/>
            <w:shd w:val="clear" w:color="auto" w:fill="FFFFFF"/>
            <w:tcMar>
              <w:top w:w="70" w:type="dxa"/>
              <w:left w:w="100" w:type="dxa"/>
              <w:bottom w:w="70" w:type="dxa"/>
              <w:right w:w="100" w:type="dxa"/>
            </w:tcMar>
          </w:tcPr>
          <w:p w14:paraId="1E34B928" w14:textId="77777777" w:rsidR="00C13B38" w:rsidRDefault="006964EB">
            <w:r>
              <w:rPr>
                <w:b/>
                <w:color w:val="1E293B"/>
                <w:sz w:val="18"/>
              </w:rPr>
              <w:t>TC-03</w:t>
            </w:r>
          </w:p>
        </w:tc>
        <w:tc>
          <w:tcPr>
            <w:tcW w:w="1440" w:type="dxa"/>
            <w:shd w:val="clear" w:color="auto" w:fill="FFFFFF"/>
            <w:tcMar>
              <w:top w:w="70" w:type="dxa"/>
              <w:left w:w="100" w:type="dxa"/>
              <w:bottom w:w="70" w:type="dxa"/>
              <w:right w:w="100" w:type="dxa"/>
            </w:tcMar>
          </w:tcPr>
          <w:p w14:paraId="67B0074D" w14:textId="77777777" w:rsidR="00C13B38" w:rsidRDefault="006964EB">
            <w:r>
              <w:rPr>
                <w:color w:val="1E293B"/>
                <w:sz w:val="18"/>
              </w:rPr>
              <w:t>Boundary</w:t>
            </w:r>
          </w:p>
        </w:tc>
        <w:tc>
          <w:tcPr>
            <w:tcW w:w="2592" w:type="dxa"/>
            <w:shd w:val="clear" w:color="auto" w:fill="FFFFFF"/>
            <w:tcMar>
              <w:top w:w="70" w:type="dxa"/>
              <w:left w:w="100" w:type="dxa"/>
              <w:bottom w:w="70" w:type="dxa"/>
              <w:right w:w="100" w:type="dxa"/>
            </w:tcMar>
          </w:tcPr>
          <w:p w14:paraId="6714F1A8" w14:textId="77777777" w:rsidR="00C13B38" w:rsidRDefault="006964EB">
            <w:r>
              <w:rPr>
                <w:color w:val="1E293B"/>
                <w:sz w:val="18"/>
              </w:rPr>
              <w:t>range(0, 10, 0) zero-step edge case</w:t>
            </w:r>
          </w:p>
        </w:tc>
        <w:tc>
          <w:tcPr>
            <w:tcW w:w="2016" w:type="dxa"/>
            <w:shd w:val="clear" w:color="auto" w:fill="FFFFFF"/>
            <w:tcMar>
              <w:top w:w="70" w:type="dxa"/>
              <w:left w:w="100" w:type="dxa"/>
              <w:bottom w:w="70" w:type="dxa"/>
              <w:right w:w="100" w:type="dxa"/>
            </w:tcMar>
          </w:tcPr>
          <w:p w14:paraId="2987AE52" w14:textId="77777777" w:rsidR="00C13B38" w:rsidRDefault="006964EB">
            <w:r>
              <w:rPr>
                <w:color w:val="1E293B"/>
                <w:sz w:val="18"/>
              </w:rPr>
              <w:t>Raises ValueError: range() arg 3 must not be zero</w:t>
            </w:r>
          </w:p>
        </w:tc>
        <w:tc>
          <w:tcPr>
            <w:tcW w:w="1440" w:type="dxa"/>
            <w:shd w:val="clear" w:color="auto" w:fill="FFFFFF"/>
            <w:tcMar>
              <w:top w:w="70" w:type="dxa"/>
              <w:left w:w="100" w:type="dxa"/>
              <w:bottom w:w="70" w:type="dxa"/>
              <w:right w:w="100" w:type="dxa"/>
            </w:tcMar>
          </w:tcPr>
          <w:p w14:paraId="55375608" w14:textId="77777777" w:rsidR="00C13B38" w:rsidRDefault="006964EB">
            <w:r>
              <w:rPr>
                <w:color w:val="1E293B"/>
                <w:sz w:val="18"/>
              </w:rPr>
              <w:t>C++ runtime raises exact ValueError</w:t>
            </w:r>
          </w:p>
        </w:tc>
        <w:tc>
          <w:tcPr>
            <w:tcW w:w="720" w:type="dxa"/>
            <w:shd w:val="clear" w:color="auto" w:fill="FFFFFF"/>
            <w:tcMar>
              <w:top w:w="70" w:type="dxa"/>
              <w:left w:w="100" w:type="dxa"/>
              <w:bottom w:w="70" w:type="dxa"/>
              <w:right w:w="100" w:type="dxa"/>
            </w:tcMar>
          </w:tcPr>
          <w:p w14:paraId="46EC4D5E" w14:textId="77777777" w:rsidR="00C13B38" w:rsidRDefault="006964EB">
            <w:r>
              <w:rPr>
                <w:b/>
                <w:color w:val="10956A"/>
                <w:sz w:val="18"/>
              </w:rPr>
              <w:t>PASS</w:t>
            </w:r>
          </w:p>
        </w:tc>
      </w:tr>
      <w:tr w:rsidR="00C13B38" w14:paraId="59D1598B" w14:textId="77777777">
        <w:trPr>
          <w:jc w:val="center"/>
        </w:trPr>
        <w:tc>
          <w:tcPr>
            <w:tcW w:w="1152" w:type="dxa"/>
            <w:shd w:val="clear" w:color="auto" w:fill="F8FAFC"/>
            <w:tcMar>
              <w:top w:w="70" w:type="dxa"/>
              <w:left w:w="100" w:type="dxa"/>
              <w:bottom w:w="70" w:type="dxa"/>
              <w:right w:w="100" w:type="dxa"/>
            </w:tcMar>
          </w:tcPr>
          <w:p w14:paraId="0BABBA04" w14:textId="77777777" w:rsidR="00C13B38" w:rsidRDefault="006964EB">
            <w:r>
              <w:rPr>
                <w:b/>
                <w:color w:val="1E293B"/>
                <w:sz w:val="18"/>
              </w:rPr>
              <w:t>TC-04</w:t>
            </w:r>
          </w:p>
        </w:tc>
        <w:tc>
          <w:tcPr>
            <w:tcW w:w="1440" w:type="dxa"/>
            <w:shd w:val="clear" w:color="auto" w:fill="F8FAFC"/>
            <w:tcMar>
              <w:top w:w="70" w:type="dxa"/>
              <w:left w:w="100" w:type="dxa"/>
              <w:bottom w:w="70" w:type="dxa"/>
              <w:right w:w="100" w:type="dxa"/>
            </w:tcMar>
          </w:tcPr>
          <w:p w14:paraId="560BE06D" w14:textId="77777777" w:rsidR="00C13B38" w:rsidRDefault="006964EB">
            <w:r>
              <w:rPr>
                <w:color w:val="1E293B"/>
                <w:sz w:val="18"/>
              </w:rPr>
              <w:t>Negative</w:t>
            </w:r>
          </w:p>
        </w:tc>
        <w:tc>
          <w:tcPr>
            <w:tcW w:w="2592" w:type="dxa"/>
            <w:shd w:val="clear" w:color="auto" w:fill="F8FAFC"/>
            <w:tcMar>
              <w:top w:w="70" w:type="dxa"/>
              <w:left w:w="100" w:type="dxa"/>
              <w:bottom w:w="70" w:type="dxa"/>
              <w:right w:w="100" w:type="dxa"/>
            </w:tcMar>
          </w:tcPr>
          <w:p w14:paraId="20AD9F8C" w14:textId="77777777" w:rsidR="00C13B38" w:rsidRDefault="006964EB">
            <w:r>
              <w:rPr>
                <w:color w:val="1E293B"/>
                <w:sz w:val="18"/>
              </w:rPr>
              <w:t>Type mismatch in assignment: x: int = 'hello'</w:t>
            </w:r>
          </w:p>
        </w:tc>
        <w:tc>
          <w:tcPr>
            <w:tcW w:w="2016" w:type="dxa"/>
            <w:shd w:val="clear" w:color="auto" w:fill="F8FAFC"/>
            <w:tcMar>
              <w:top w:w="70" w:type="dxa"/>
              <w:left w:w="100" w:type="dxa"/>
              <w:bottom w:w="70" w:type="dxa"/>
              <w:right w:w="100" w:type="dxa"/>
            </w:tcMar>
          </w:tcPr>
          <w:p w14:paraId="3FCE918E" w14:textId="77777777" w:rsidR="00C13B38" w:rsidRDefault="006964EB">
            <w:r>
              <w:rPr>
                <w:color w:val="1E293B"/>
                <w:sz w:val="18"/>
              </w:rPr>
              <w:t>Compile-time diagnostic: cannot assign str to int</w:t>
            </w:r>
          </w:p>
        </w:tc>
        <w:tc>
          <w:tcPr>
            <w:tcW w:w="1440" w:type="dxa"/>
            <w:shd w:val="clear" w:color="auto" w:fill="F8FAFC"/>
            <w:tcMar>
              <w:top w:w="70" w:type="dxa"/>
              <w:left w:w="100" w:type="dxa"/>
              <w:bottom w:w="70" w:type="dxa"/>
              <w:right w:w="100" w:type="dxa"/>
            </w:tcMar>
          </w:tcPr>
          <w:p w14:paraId="72B2CA4D" w14:textId="77777777" w:rsidR="00C13B38" w:rsidRDefault="006964EB">
            <w:r>
              <w:rPr>
                <w:color w:val="1E293B"/>
                <w:sz w:val="18"/>
              </w:rPr>
              <w:t>Caught at Line 1, Col 10 with caret</w:t>
            </w:r>
          </w:p>
        </w:tc>
        <w:tc>
          <w:tcPr>
            <w:tcW w:w="720" w:type="dxa"/>
            <w:shd w:val="clear" w:color="auto" w:fill="F8FAFC"/>
            <w:tcMar>
              <w:top w:w="70" w:type="dxa"/>
              <w:left w:w="100" w:type="dxa"/>
              <w:bottom w:w="70" w:type="dxa"/>
              <w:right w:w="100" w:type="dxa"/>
            </w:tcMar>
          </w:tcPr>
          <w:p w14:paraId="5007E462" w14:textId="77777777" w:rsidR="00C13B38" w:rsidRDefault="006964EB">
            <w:r>
              <w:rPr>
                <w:b/>
                <w:color w:val="10956A"/>
                <w:sz w:val="18"/>
              </w:rPr>
              <w:t>PASS</w:t>
            </w:r>
          </w:p>
        </w:tc>
      </w:tr>
      <w:tr w:rsidR="00C13B38" w14:paraId="664396AC" w14:textId="77777777">
        <w:trPr>
          <w:jc w:val="center"/>
        </w:trPr>
        <w:tc>
          <w:tcPr>
            <w:tcW w:w="1152" w:type="dxa"/>
            <w:shd w:val="clear" w:color="auto" w:fill="FFFFFF"/>
            <w:tcMar>
              <w:top w:w="70" w:type="dxa"/>
              <w:left w:w="100" w:type="dxa"/>
              <w:bottom w:w="70" w:type="dxa"/>
              <w:right w:w="100" w:type="dxa"/>
            </w:tcMar>
          </w:tcPr>
          <w:p w14:paraId="4F651072" w14:textId="77777777" w:rsidR="00C13B38" w:rsidRDefault="006964EB">
            <w:r>
              <w:rPr>
                <w:b/>
                <w:color w:val="1E293B"/>
                <w:sz w:val="18"/>
              </w:rPr>
              <w:t>TC-05</w:t>
            </w:r>
          </w:p>
        </w:tc>
        <w:tc>
          <w:tcPr>
            <w:tcW w:w="1440" w:type="dxa"/>
            <w:shd w:val="clear" w:color="auto" w:fill="FFFFFF"/>
            <w:tcMar>
              <w:top w:w="70" w:type="dxa"/>
              <w:left w:w="100" w:type="dxa"/>
              <w:bottom w:w="70" w:type="dxa"/>
              <w:right w:w="100" w:type="dxa"/>
            </w:tcMar>
          </w:tcPr>
          <w:p w14:paraId="7334D547" w14:textId="77777777" w:rsidR="00C13B38" w:rsidRDefault="006964EB">
            <w:r>
              <w:rPr>
                <w:color w:val="1E293B"/>
                <w:sz w:val="18"/>
              </w:rPr>
              <w:t>Negative</w:t>
            </w:r>
          </w:p>
        </w:tc>
        <w:tc>
          <w:tcPr>
            <w:tcW w:w="2592" w:type="dxa"/>
            <w:shd w:val="clear" w:color="auto" w:fill="FFFFFF"/>
            <w:tcMar>
              <w:top w:w="70" w:type="dxa"/>
              <w:left w:w="100" w:type="dxa"/>
              <w:bottom w:w="70" w:type="dxa"/>
              <w:right w:w="100" w:type="dxa"/>
            </w:tcMar>
          </w:tcPr>
          <w:p w14:paraId="4CE70C43" w14:textId="77777777" w:rsidR="00C13B38" w:rsidRDefault="006964EB">
            <w:r>
              <w:rPr>
                <w:color w:val="1E293B"/>
                <w:sz w:val="18"/>
              </w:rPr>
              <w:t>Out-of-bounds indexing in unoptimized array: arr[10]</w:t>
            </w:r>
          </w:p>
        </w:tc>
        <w:tc>
          <w:tcPr>
            <w:tcW w:w="2016" w:type="dxa"/>
            <w:shd w:val="clear" w:color="auto" w:fill="FFFFFF"/>
            <w:tcMar>
              <w:top w:w="70" w:type="dxa"/>
              <w:left w:w="100" w:type="dxa"/>
              <w:bottom w:w="70" w:type="dxa"/>
              <w:right w:w="100" w:type="dxa"/>
            </w:tcMar>
          </w:tcPr>
          <w:p w14:paraId="56CE4FC3" w14:textId="77777777" w:rsidR="00C13B38" w:rsidRDefault="006964EB">
            <w:r>
              <w:rPr>
                <w:color w:val="1E293B"/>
                <w:sz w:val="18"/>
              </w:rPr>
              <w:t>Raises IndexError: list index out of range</w:t>
            </w:r>
          </w:p>
        </w:tc>
        <w:tc>
          <w:tcPr>
            <w:tcW w:w="1440" w:type="dxa"/>
            <w:shd w:val="clear" w:color="auto" w:fill="FFFFFF"/>
            <w:tcMar>
              <w:top w:w="70" w:type="dxa"/>
              <w:left w:w="100" w:type="dxa"/>
              <w:bottom w:w="70" w:type="dxa"/>
              <w:right w:w="100" w:type="dxa"/>
            </w:tcMar>
          </w:tcPr>
          <w:p w14:paraId="43D6DB7C" w14:textId="77777777" w:rsidR="00C13B38" w:rsidRDefault="006964EB">
            <w:r>
              <w:rPr>
                <w:color w:val="1E293B"/>
                <w:sz w:val="18"/>
              </w:rPr>
              <w:t>Caught and mapped to Python IndexError</w:t>
            </w:r>
          </w:p>
        </w:tc>
        <w:tc>
          <w:tcPr>
            <w:tcW w:w="720" w:type="dxa"/>
            <w:shd w:val="clear" w:color="auto" w:fill="FFFFFF"/>
            <w:tcMar>
              <w:top w:w="70" w:type="dxa"/>
              <w:left w:w="100" w:type="dxa"/>
              <w:bottom w:w="70" w:type="dxa"/>
              <w:right w:w="100" w:type="dxa"/>
            </w:tcMar>
          </w:tcPr>
          <w:p w14:paraId="24AEF040" w14:textId="77777777" w:rsidR="00C13B38" w:rsidRDefault="006964EB">
            <w:r>
              <w:rPr>
                <w:b/>
                <w:color w:val="10956A"/>
                <w:sz w:val="18"/>
              </w:rPr>
              <w:t>PASS</w:t>
            </w:r>
          </w:p>
        </w:tc>
      </w:tr>
      <w:tr w:rsidR="00C13B38" w14:paraId="152F98FC" w14:textId="77777777">
        <w:trPr>
          <w:jc w:val="center"/>
        </w:trPr>
        <w:tc>
          <w:tcPr>
            <w:tcW w:w="1152" w:type="dxa"/>
            <w:shd w:val="clear" w:color="auto" w:fill="F8FAFC"/>
            <w:tcMar>
              <w:top w:w="70" w:type="dxa"/>
              <w:left w:w="100" w:type="dxa"/>
              <w:bottom w:w="70" w:type="dxa"/>
              <w:right w:w="100" w:type="dxa"/>
            </w:tcMar>
          </w:tcPr>
          <w:p w14:paraId="49F83301" w14:textId="77777777" w:rsidR="00C13B38" w:rsidRDefault="006964EB">
            <w:r>
              <w:rPr>
                <w:b/>
                <w:color w:val="1E293B"/>
                <w:sz w:val="18"/>
              </w:rPr>
              <w:t>TC-06</w:t>
            </w:r>
          </w:p>
        </w:tc>
        <w:tc>
          <w:tcPr>
            <w:tcW w:w="1440" w:type="dxa"/>
            <w:shd w:val="clear" w:color="auto" w:fill="F8FAFC"/>
            <w:tcMar>
              <w:top w:w="70" w:type="dxa"/>
              <w:left w:w="100" w:type="dxa"/>
              <w:bottom w:w="70" w:type="dxa"/>
              <w:right w:w="100" w:type="dxa"/>
            </w:tcMar>
          </w:tcPr>
          <w:p w14:paraId="51C98421" w14:textId="77777777" w:rsidR="00C13B38" w:rsidRDefault="006964EB">
            <w:r>
              <w:rPr>
                <w:color w:val="1E293B"/>
                <w:sz w:val="18"/>
              </w:rPr>
              <w:t>Stress</w:t>
            </w:r>
          </w:p>
        </w:tc>
        <w:tc>
          <w:tcPr>
            <w:tcW w:w="2592" w:type="dxa"/>
            <w:shd w:val="clear" w:color="auto" w:fill="F8FAFC"/>
            <w:tcMar>
              <w:top w:w="70" w:type="dxa"/>
              <w:left w:w="100" w:type="dxa"/>
              <w:bottom w:w="70" w:type="dxa"/>
              <w:right w:w="100" w:type="dxa"/>
            </w:tcMar>
          </w:tcPr>
          <w:p w14:paraId="3ADECCDE" w14:textId="77777777" w:rsidR="00C13B38" w:rsidRDefault="006964EB">
            <w:r>
              <w:rPr>
                <w:color w:val="1E293B"/>
                <w:sz w:val="18"/>
              </w:rPr>
              <w:t>N-Body simulation: 1,000 steps, 200 bodies</w:t>
            </w:r>
          </w:p>
        </w:tc>
        <w:tc>
          <w:tcPr>
            <w:tcW w:w="2016" w:type="dxa"/>
            <w:shd w:val="clear" w:color="auto" w:fill="F8FAFC"/>
            <w:tcMar>
              <w:top w:w="70" w:type="dxa"/>
              <w:left w:w="100" w:type="dxa"/>
              <w:bottom w:w="70" w:type="dxa"/>
              <w:right w:w="100" w:type="dxa"/>
            </w:tcMar>
          </w:tcPr>
          <w:p w14:paraId="10662330" w14:textId="77777777" w:rsidR="00C13B38" w:rsidRDefault="006964EB">
            <w:r>
              <w:rPr>
                <w:color w:val="1E293B"/>
                <w:sz w:val="18"/>
              </w:rPr>
              <w:t>No memory leaks; identical final coordinates</w:t>
            </w:r>
          </w:p>
        </w:tc>
        <w:tc>
          <w:tcPr>
            <w:tcW w:w="1440" w:type="dxa"/>
            <w:shd w:val="clear" w:color="auto" w:fill="F8FAFC"/>
            <w:tcMar>
              <w:top w:w="70" w:type="dxa"/>
              <w:left w:w="100" w:type="dxa"/>
              <w:bottom w:w="70" w:type="dxa"/>
              <w:right w:w="100" w:type="dxa"/>
            </w:tcMar>
          </w:tcPr>
          <w:p w14:paraId="3960A74E" w14:textId="77777777" w:rsidR="00C13B38" w:rsidRDefault="006964EB">
            <w:r>
              <w:rPr>
                <w:color w:val="1E293B"/>
                <w:sz w:val="18"/>
              </w:rPr>
              <w:t>Coordinates match within eps &lt; 10^-12</w:t>
            </w:r>
          </w:p>
        </w:tc>
        <w:tc>
          <w:tcPr>
            <w:tcW w:w="720" w:type="dxa"/>
            <w:shd w:val="clear" w:color="auto" w:fill="F8FAFC"/>
            <w:tcMar>
              <w:top w:w="70" w:type="dxa"/>
              <w:left w:w="100" w:type="dxa"/>
              <w:bottom w:w="70" w:type="dxa"/>
              <w:right w:w="100" w:type="dxa"/>
            </w:tcMar>
          </w:tcPr>
          <w:p w14:paraId="4BFF1E06" w14:textId="77777777" w:rsidR="00C13B38" w:rsidRDefault="006964EB">
            <w:r>
              <w:rPr>
                <w:b/>
                <w:color w:val="10956A"/>
                <w:sz w:val="18"/>
              </w:rPr>
              <w:t>PASS</w:t>
            </w:r>
          </w:p>
        </w:tc>
      </w:tr>
      <w:tr w:rsidR="00C13B38" w14:paraId="15ECCE33" w14:textId="77777777">
        <w:trPr>
          <w:jc w:val="center"/>
        </w:trPr>
        <w:tc>
          <w:tcPr>
            <w:tcW w:w="1152" w:type="dxa"/>
            <w:shd w:val="clear" w:color="auto" w:fill="FFFFFF"/>
            <w:tcMar>
              <w:top w:w="70" w:type="dxa"/>
              <w:left w:w="100" w:type="dxa"/>
              <w:bottom w:w="70" w:type="dxa"/>
              <w:right w:w="100" w:type="dxa"/>
            </w:tcMar>
          </w:tcPr>
          <w:p w14:paraId="5E0CB5FD" w14:textId="77777777" w:rsidR="00C13B38" w:rsidRDefault="006964EB">
            <w:r>
              <w:rPr>
                <w:b/>
                <w:color w:val="1E293B"/>
                <w:sz w:val="18"/>
              </w:rPr>
              <w:t>TC-07</w:t>
            </w:r>
          </w:p>
        </w:tc>
        <w:tc>
          <w:tcPr>
            <w:tcW w:w="1440" w:type="dxa"/>
            <w:shd w:val="clear" w:color="auto" w:fill="FFFFFF"/>
            <w:tcMar>
              <w:top w:w="70" w:type="dxa"/>
              <w:left w:w="100" w:type="dxa"/>
              <w:bottom w:w="70" w:type="dxa"/>
              <w:right w:w="100" w:type="dxa"/>
            </w:tcMar>
          </w:tcPr>
          <w:p w14:paraId="28AE9ED3" w14:textId="77777777" w:rsidR="00C13B38" w:rsidRDefault="006964EB">
            <w:r>
              <w:rPr>
                <w:color w:val="1E293B"/>
                <w:sz w:val="18"/>
              </w:rPr>
              <w:t>Optimization</w:t>
            </w:r>
          </w:p>
        </w:tc>
        <w:tc>
          <w:tcPr>
            <w:tcW w:w="2592" w:type="dxa"/>
            <w:shd w:val="clear" w:color="auto" w:fill="FFFFFF"/>
            <w:tcMar>
              <w:top w:w="70" w:type="dxa"/>
              <w:left w:w="100" w:type="dxa"/>
              <w:bottom w:w="70" w:type="dxa"/>
              <w:right w:w="100" w:type="dxa"/>
            </w:tcMar>
          </w:tcPr>
          <w:p w14:paraId="4E0FDE6A" w14:textId="77777777" w:rsidR="00C13B38" w:rsidRDefault="006964EB">
            <w:r>
              <w:rPr>
                <w:color w:val="1E293B"/>
                <w:sz w:val="18"/>
              </w:rPr>
              <w:t>Loop bounds elision on for i in range(len(v)): v[i]+=1</w:t>
            </w:r>
          </w:p>
        </w:tc>
        <w:tc>
          <w:tcPr>
            <w:tcW w:w="2016" w:type="dxa"/>
            <w:shd w:val="clear" w:color="auto" w:fill="FFFFFF"/>
            <w:tcMar>
              <w:top w:w="70" w:type="dxa"/>
              <w:left w:w="100" w:type="dxa"/>
              <w:bottom w:w="70" w:type="dxa"/>
              <w:right w:w="100" w:type="dxa"/>
            </w:tcMar>
          </w:tcPr>
          <w:p w14:paraId="51D47993" w14:textId="77777777" w:rsidR="00C13B38" w:rsidRDefault="006964EB">
            <w:r>
              <w:rPr>
                <w:color w:val="1E293B"/>
                <w:sz w:val="18"/>
              </w:rPr>
              <w:t>Zero bounds checking calls in assembly</w:t>
            </w:r>
          </w:p>
        </w:tc>
        <w:tc>
          <w:tcPr>
            <w:tcW w:w="1440" w:type="dxa"/>
            <w:shd w:val="clear" w:color="auto" w:fill="FFFFFF"/>
            <w:tcMar>
              <w:top w:w="70" w:type="dxa"/>
              <w:left w:w="100" w:type="dxa"/>
              <w:bottom w:w="70" w:type="dxa"/>
              <w:right w:w="100" w:type="dxa"/>
            </w:tcMar>
          </w:tcPr>
          <w:p w14:paraId="5F48D9E9" w14:textId="77777777" w:rsidR="00C13B38" w:rsidRDefault="006964EB">
            <w:r>
              <w:rPr>
                <w:color w:val="1E293B"/>
                <w:sz w:val="18"/>
              </w:rPr>
              <w:t>Assembly confirms vectorization</w:t>
            </w:r>
          </w:p>
        </w:tc>
        <w:tc>
          <w:tcPr>
            <w:tcW w:w="720" w:type="dxa"/>
            <w:shd w:val="clear" w:color="auto" w:fill="FFFFFF"/>
            <w:tcMar>
              <w:top w:w="70" w:type="dxa"/>
              <w:left w:w="100" w:type="dxa"/>
              <w:bottom w:w="70" w:type="dxa"/>
              <w:right w:w="100" w:type="dxa"/>
            </w:tcMar>
          </w:tcPr>
          <w:p w14:paraId="08DCB3DD" w14:textId="77777777" w:rsidR="00C13B38" w:rsidRDefault="006964EB">
            <w:r>
              <w:rPr>
                <w:b/>
                <w:color w:val="10956A"/>
                <w:sz w:val="18"/>
              </w:rPr>
              <w:t>PASS</w:t>
            </w:r>
          </w:p>
        </w:tc>
      </w:tr>
      <w:tr w:rsidR="00C13B38" w14:paraId="0222C41E" w14:textId="77777777">
        <w:trPr>
          <w:jc w:val="center"/>
        </w:trPr>
        <w:tc>
          <w:tcPr>
            <w:tcW w:w="1152" w:type="dxa"/>
            <w:shd w:val="clear" w:color="auto" w:fill="F8FAFC"/>
            <w:tcMar>
              <w:top w:w="70" w:type="dxa"/>
              <w:left w:w="100" w:type="dxa"/>
              <w:bottom w:w="70" w:type="dxa"/>
              <w:right w:w="100" w:type="dxa"/>
            </w:tcMar>
          </w:tcPr>
          <w:p w14:paraId="38AF34BF" w14:textId="77777777" w:rsidR="00C13B38" w:rsidRDefault="006964EB">
            <w:r>
              <w:rPr>
                <w:b/>
                <w:color w:val="1E293B"/>
                <w:sz w:val="18"/>
              </w:rPr>
              <w:t>TC-08</w:t>
            </w:r>
          </w:p>
        </w:tc>
        <w:tc>
          <w:tcPr>
            <w:tcW w:w="1440" w:type="dxa"/>
            <w:shd w:val="clear" w:color="auto" w:fill="F8FAFC"/>
            <w:tcMar>
              <w:top w:w="70" w:type="dxa"/>
              <w:left w:w="100" w:type="dxa"/>
              <w:bottom w:w="70" w:type="dxa"/>
              <w:right w:w="100" w:type="dxa"/>
            </w:tcMar>
          </w:tcPr>
          <w:p w14:paraId="34876266" w14:textId="77777777" w:rsidR="00C13B38" w:rsidRDefault="006964EB">
            <w:r>
              <w:rPr>
                <w:color w:val="1E293B"/>
                <w:sz w:val="18"/>
              </w:rPr>
              <w:t>In-Place</w:t>
            </w:r>
          </w:p>
        </w:tc>
        <w:tc>
          <w:tcPr>
            <w:tcW w:w="2592" w:type="dxa"/>
            <w:shd w:val="clear" w:color="auto" w:fill="F8FAFC"/>
            <w:tcMar>
              <w:top w:w="70" w:type="dxa"/>
              <w:left w:w="100" w:type="dxa"/>
              <w:bottom w:w="70" w:type="dxa"/>
              <w:right w:w="100" w:type="dxa"/>
            </w:tcMar>
          </w:tcPr>
          <w:p w14:paraId="48D6A2D2" w14:textId="77777777" w:rsidR="00C13B38" w:rsidRDefault="006964EB">
            <w:r>
              <w:rPr>
                <w:color w:val="1E293B"/>
                <w:sz w:val="18"/>
              </w:rPr>
              <w:t>In-place element swapping: arr[i], arr[j] = arr[j], arr[i]</w:t>
            </w:r>
          </w:p>
        </w:tc>
        <w:tc>
          <w:tcPr>
            <w:tcW w:w="2016" w:type="dxa"/>
            <w:shd w:val="clear" w:color="auto" w:fill="F8FAFC"/>
            <w:tcMar>
              <w:top w:w="70" w:type="dxa"/>
              <w:left w:w="100" w:type="dxa"/>
              <w:bottom w:w="70" w:type="dxa"/>
              <w:right w:w="100" w:type="dxa"/>
            </w:tcMar>
          </w:tcPr>
          <w:p w14:paraId="6D311BDE" w14:textId="77777777" w:rsidR="00C13B38" w:rsidRDefault="006964EB">
            <w:r>
              <w:rPr>
                <w:color w:val="1E293B"/>
                <w:sz w:val="18"/>
              </w:rPr>
              <w:t>Original list mutated in-place after native call</w:t>
            </w:r>
          </w:p>
        </w:tc>
        <w:tc>
          <w:tcPr>
            <w:tcW w:w="1440" w:type="dxa"/>
            <w:shd w:val="clear" w:color="auto" w:fill="F8FAFC"/>
            <w:tcMar>
              <w:top w:w="70" w:type="dxa"/>
              <w:left w:w="100" w:type="dxa"/>
              <w:bottom w:w="70" w:type="dxa"/>
              <w:right w:w="100" w:type="dxa"/>
            </w:tcMar>
          </w:tcPr>
          <w:p w14:paraId="1006FBBA" w14:textId="77777777" w:rsidR="00C13B38" w:rsidRDefault="006964EB">
            <w:r>
              <w:rPr>
                <w:color w:val="1E293B"/>
                <w:sz w:val="18"/>
              </w:rPr>
              <w:t>CPython caller sees mutated list</w:t>
            </w:r>
          </w:p>
        </w:tc>
        <w:tc>
          <w:tcPr>
            <w:tcW w:w="720" w:type="dxa"/>
            <w:shd w:val="clear" w:color="auto" w:fill="F8FAFC"/>
            <w:tcMar>
              <w:top w:w="70" w:type="dxa"/>
              <w:left w:w="100" w:type="dxa"/>
              <w:bottom w:w="70" w:type="dxa"/>
              <w:right w:w="100" w:type="dxa"/>
            </w:tcMar>
          </w:tcPr>
          <w:p w14:paraId="76F3CD95" w14:textId="77777777" w:rsidR="00C13B38" w:rsidRDefault="006964EB">
            <w:r>
              <w:rPr>
                <w:b/>
                <w:color w:val="10956A"/>
                <w:sz w:val="18"/>
              </w:rPr>
              <w:t>PASS</w:t>
            </w:r>
          </w:p>
        </w:tc>
      </w:tr>
      <w:tr w:rsidR="00C13B38" w14:paraId="5D97EBA6" w14:textId="77777777">
        <w:trPr>
          <w:jc w:val="center"/>
        </w:trPr>
        <w:tc>
          <w:tcPr>
            <w:tcW w:w="1152" w:type="dxa"/>
            <w:shd w:val="clear" w:color="auto" w:fill="FFFFFF"/>
            <w:tcMar>
              <w:top w:w="70" w:type="dxa"/>
              <w:left w:w="100" w:type="dxa"/>
              <w:bottom w:w="70" w:type="dxa"/>
              <w:right w:w="100" w:type="dxa"/>
            </w:tcMar>
          </w:tcPr>
          <w:p w14:paraId="0ACA7776" w14:textId="77777777" w:rsidR="00C13B38" w:rsidRDefault="006964EB">
            <w:r>
              <w:rPr>
                <w:b/>
                <w:color w:val="1E293B"/>
                <w:sz w:val="18"/>
              </w:rPr>
              <w:t>TC-09</w:t>
            </w:r>
          </w:p>
        </w:tc>
        <w:tc>
          <w:tcPr>
            <w:tcW w:w="1440" w:type="dxa"/>
            <w:shd w:val="clear" w:color="auto" w:fill="FFFFFF"/>
            <w:tcMar>
              <w:top w:w="70" w:type="dxa"/>
              <w:left w:w="100" w:type="dxa"/>
              <w:bottom w:w="70" w:type="dxa"/>
              <w:right w:w="100" w:type="dxa"/>
            </w:tcMar>
          </w:tcPr>
          <w:p w14:paraId="1455A511" w14:textId="77777777" w:rsidR="00C13B38" w:rsidRDefault="006964EB">
            <w:r>
              <w:rPr>
                <w:color w:val="1E293B"/>
                <w:sz w:val="18"/>
              </w:rPr>
              <w:t>OOP / Class</w:t>
            </w:r>
          </w:p>
        </w:tc>
        <w:tc>
          <w:tcPr>
            <w:tcW w:w="2592" w:type="dxa"/>
            <w:shd w:val="clear" w:color="auto" w:fill="FFFFFF"/>
            <w:tcMar>
              <w:top w:w="70" w:type="dxa"/>
              <w:left w:w="100" w:type="dxa"/>
              <w:bottom w:w="70" w:type="dxa"/>
              <w:right w:w="100" w:type="dxa"/>
            </w:tcMar>
          </w:tcPr>
          <w:p w14:paraId="34AA3451" w14:textId="77777777" w:rsidR="00C13B38" w:rsidRDefault="006964EB">
            <w:r>
              <w:rPr>
                <w:color w:val="1E293B"/>
                <w:sz w:val="18"/>
              </w:rPr>
              <w:t>Class instantiation, method call, field update</w:t>
            </w:r>
          </w:p>
        </w:tc>
        <w:tc>
          <w:tcPr>
            <w:tcW w:w="2016" w:type="dxa"/>
            <w:shd w:val="clear" w:color="auto" w:fill="FFFFFF"/>
            <w:tcMar>
              <w:top w:w="70" w:type="dxa"/>
              <w:left w:w="100" w:type="dxa"/>
              <w:bottom w:w="70" w:type="dxa"/>
              <w:right w:w="100" w:type="dxa"/>
            </w:tcMar>
          </w:tcPr>
          <w:p w14:paraId="00A5C608" w14:textId="77777777" w:rsidR="00C13B38" w:rsidRDefault="006964EB">
            <w:r>
              <w:rPr>
                <w:color w:val="1E293B"/>
                <w:sz w:val="18"/>
              </w:rPr>
              <w:t>RAII allocation via shared_ptr; field updated</w:t>
            </w:r>
          </w:p>
        </w:tc>
        <w:tc>
          <w:tcPr>
            <w:tcW w:w="1440" w:type="dxa"/>
            <w:shd w:val="clear" w:color="auto" w:fill="FFFFFF"/>
            <w:tcMar>
              <w:top w:w="70" w:type="dxa"/>
              <w:left w:w="100" w:type="dxa"/>
              <w:bottom w:w="70" w:type="dxa"/>
              <w:right w:w="100" w:type="dxa"/>
            </w:tcMar>
          </w:tcPr>
          <w:p w14:paraId="72AADE62" w14:textId="77777777" w:rsidR="00C13B38" w:rsidRDefault="006964EB">
            <w:r>
              <w:rPr>
                <w:color w:val="1E293B"/>
                <w:sz w:val="18"/>
              </w:rPr>
              <w:t>Exact field values preserved</w:t>
            </w:r>
          </w:p>
        </w:tc>
        <w:tc>
          <w:tcPr>
            <w:tcW w:w="720" w:type="dxa"/>
            <w:shd w:val="clear" w:color="auto" w:fill="FFFFFF"/>
            <w:tcMar>
              <w:top w:w="70" w:type="dxa"/>
              <w:left w:w="100" w:type="dxa"/>
              <w:bottom w:w="70" w:type="dxa"/>
              <w:right w:w="100" w:type="dxa"/>
            </w:tcMar>
          </w:tcPr>
          <w:p w14:paraId="20224403" w14:textId="77777777" w:rsidR="00C13B38" w:rsidRDefault="006964EB">
            <w:r>
              <w:rPr>
                <w:b/>
                <w:color w:val="10956A"/>
                <w:sz w:val="18"/>
              </w:rPr>
              <w:t>PASS</w:t>
            </w:r>
          </w:p>
        </w:tc>
      </w:tr>
      <w:tr w:rsidR="00C13B38" w14:paraId="3F4DDCC5" w14:textId="77777777">
        <w:trPr>
          <w:jc w:val="center"/>
        </w:trPr>
        <w:tc>
          <w:tcPr>
            <w:tcW w:w="1152" w:type="dxa"/>
            <w:shd w:val="clear" w:color="auto" w:fill="F8FAFC"/>
            <w:tcMar>
              <w:top w:w="70" w:type="dxa"/>
              <w:left w:w="100" w:type="dxa"/>
              <w:bottom w:w="70" w:type="dxa"/>
              <w:right w:w="100" w:type="dxa"/>
            </w:tcMar>
          </w:tcPr>
          <w:p w14:paraId="283820DD" w14:textId="77777777" w:rsidR="00C13B38" w:rsidRDefault="006964EB">
            <w:r>
              <w:rPr>
                <w:b/>
                <w:color w:val="1E293B"/>
                <w:sz w:val="18"/>
              </w:rPr>
              <w:t>TC-10</w:t>
            </w:r>
          </w:p>
        </w:tc>
        <w:tc>
          <w:tcPr>
            <w:tcW w:w="1440" w:type="dxa"/>
            <w:shd w:val="clear" w:color="auto" w:fill="F8FAFC"/>
            <w:tcMar>
              <w:top w:w="70" w:type="dxa"/>
              <w:left w:w="100" w:type="dxa"/>
              <w:bottom w:w="70" w:type="dxa"/>
              <w:right w:w="100" w:type="dxa"/>
            </w:tcMar>
          </w:tcPr>
          <w:p w14:paraId="0C5184CC" w14:textId="77777777" w:rsidR="00C13B38" w:rsidRDefault="006964EB">
            <w:r>
              <w:rPr>
                <w:color w:val="1E293B"/>
                <w:sz w:val="18"/>
              </w:rPr>
              <w:t>Regression</w:t>
            </w:r>
          </w:p>
        </w:tc>
        <w:tc>
          <w:tcPr>
            <w:tcW w:w="2592" w:type="dxa"/>
            <w:shd w:val="clear" w:color="auto" w:fill="F8FAFC"/>
            <w:tcMar>
              <w:top w:w="70" w:type="dxa"/>
              <w:left w:w="100" w:type="dxa"/>
              <w:bottom w:w="70" w:type="dxa"/>
              <w:right w:w="100" w:type="dxa"/>
            </w:tcMar>
          </w:tcPr>
          <w:p w14:paraId="2E6036AA" w14:textId="77777777" w:rsidR="00C13B38" w:rsidRDefault="006964EB">
            <w:r>
              <w:rPr>
                <w:color w:val="1E293B"/>
                <w:sz w:val="18"/>
              </w:rPr>
              <w:t>Infinite recursion: def f(n): return f(n+1)</w:t>
            </w:r>
          </w:p>
        </w:tc>
        <w:tc>
          <w:tcPr>
            <w:tcW w:w="2016" w:type="dxa"/>
            <w:shd w:val="clear" w:color="auto" w:fill="F8FAFC"/>
            <w:tcMar>
              <w:top w:w="70" w:type="dxa"/>
              <w:left w:w="100" w:type="dxa"/>
              <w:bottom w:w="70" w:type="dxa"/>
              <w:right w:w="100" w:type="dxa"/>
            </w:tcMar>
          </w:tcPr>
          <w:p w14:paraId="3C1DE635" w14:textId="77777777" w:rsidR="00C13B38" w:rsidRDefault="006964EB">
            <w:r>
              <w:rPr>
                <w:color w:val="1E293B"/>
                <w:sz w:val="18"/>
              </w:rPr>
              <w:t>Raises RecursionError cleanly without segfault</w:t>
            </w:r>
          </w:p>
        </w:tc>
        <w:tc>
          <w:tcPr>
            <w:tcW w:w="1440" w:type="dxa"/>
            <w:shd w:val="clear" w:color="auto" w:fill="F8FAFC"/>
            <w:tcMar>
              <w:top w:w="70" w:type="dxa"/>
              <w:left w:w="100" w:type="dxa"/>
              <w:bottom w:w="70" w:type="dxa"/>
              <w:right w:w="100" w:type="dxa"/>
            </w:tcMar>
          </w:tcPr>
          <w:p w14:paraId="62155FE9" w14:textId="77777777" w:rsidR="00C13B38" w:rsidRDefault="006964EB">
            <w:r>
              <w:rPr>
                <w:color w:val="1E293B"/>
                <w:sz w:val="18"/>
              </w:rPr>
              <w:t>PyDepth catches overflow and raises RecursionError</w:t>
            </w:r>
          </w:p>
        </w:tc>
        <w:tc>
          <w:tcPr>
            <w:tcW w:w="720" w:type="dxa"/>
            <w:shd w:val="clear" w:color="auto" w:fill="F8FAFC"/>
            <w:tcMar>
              <w:top w:w="70" w:type="dxa"/>
              <w:left w:w="100" w:type="dxa"/>
              <w:bottom w:w="70" w:type="dxa"/>
              <w:right w:w="100" w:type="dxa"/>
            </w:tcMar>
          </w:tcPr>
          <w:p w14:paraId="690D539F" w14:textId="77777777" w:rsidR="00C13B38" w:rsidRDefault="006964EB">
            <w:r>
              <w:rPr>
                <w:b/>
                <w:color w:val="10956A"/>
                <w:sz w:val="18"/>
              </w:rPr>
              <w:t>PASS</w:t>
            </w:r>
          </w:p>
        </w:tc>
      </w:tr>
    </w:tbl>
    <w:p w14:paraId="291B3B86" w14:textId="77777777" w:rsidR="00C13B38" w:rsidRDefault="00C13B38">
      <w:pPr>
        <w:spacing w:after="80"/>
      </w:pPr>
    </w:p>
    <w:p w14:paraId="14C741E0" w14:textId="77777777" w:rsidR="00C13B38" w:rsidRDefault="006964EB">
      <w:pPr>
        <w:keepNext/>
        <w:spacing w:before="360"/>
      </w:pPr>
      <w:r>
        <w:rPr>
          <w:b/>
          <w:color w:val="1E3A8A"/>
          <w:sz w:val="30"/>
        </w:rPr>
        <w:t>10. Results and Evaluation</w:t>
      </w:r>
    </w:p>
    <w:p w14:paraId="3B36D8B6" w14:textId="77777777" w:rsidR="00C13B38" w:rsidRDefault="006964EB">
      <w:r>
        <w:t>Across the entire Quanta benchmark suite (142 functions), PYTHIA achieved a 100% semantic verification rate under Oracle Replay with zero mathematical deviations or memory leaks. Benchmarks were executed on an Intel Core i7-13700H machine running Windows 11 (64-bit), comparing unaccelerated CPython 3.11 against PYTHIA native binaries compiled with MinGW-w64 GCC 13.2 (-O3 -flto).</w:t>
      </w:r>
    </w:p>
    <w:tbl>
      <w:tblPr>
        <w:tblW w:w="0" w:type="auto"/>
        <w:jc w:val="center"/>
        <w:tblLayout w:type="fixed"/>
        <w:tblLook w:val="04A0" w:firstRow="1" w:lastRow="0" w:firstColumn="1" w:lastColumn="0" w:noHBand="0" w:noVBand="1"/>
      </w:tblPr>
      <w:tblGrid>
        <w:gridCol w:w="2160"/>
        <w:gridCol w:w="1584"/>
        <w:gridCol w:w="1440"/>
        <w:gridCol w:w="1440"/>
        <w:gridCol w:w="1440"/>
        <w:gridCol w:w="1440"/>
      </w:tblGrid>
      <w:tr w:rsidR="00C13B38" w14:paraId="36AA91AC" w14:textId="77777777">
        <w:trPr>
          <w:jc w:val="center"/>
        </w:trPr>
        <w:tc>
          <w:tcPr>
            <w:tcW w:w="2160" w:type="dxa"/>
            <w:shd w:val="clear" w:color="auto" w:fill="1E3A8A"/>
            <w:tcMar>
              <w:top w:w="100" w:type="dxa"/>
              <w:left w:w="120" w:type="dxa"/>
              <w:bottom w:w="100" w:type="dxa"/>
              <w:right w:w="120" w:type="dxa"/>
            </w:tcMar>
          </w:tcPr>
          <w:p w14:paraId="422489A5" w14:textId="77777777" w:rsidR="00C13B38" w:rsidRDefault="006964EB">
            <w:pPr>
              <w:jc w:val="center"/>
            </w:pPr>
            <w:r>
              <w:rPr>
                <w:b/>
                <w:color w:val="FFFFFF"/>
                <w:sz w:val="19"/>
              </w:rPr>
              <w:t>Benchmark Kernel</w:t>
            </w:r>
          </w:p>
        </w:tc>
        <w:tc>
          <w:tcPr>
            <w:tcW w:w="1584" w:type="dxa"/>
            <w:shd w:val="clear" w:color="auto" w:fill="1E3A8A"/>
            <w:tcMar>
              <w:top w:w="100" w:type="dxa"/>
              <w:left w:w="120" w:type="dxa"/>
              <w:bottom w:w="100" w:type="dxa"/>
              <w:right w:w="120" w:type="dxa"/>
            </w:tcMar>
          </w:tcPr>
          <w:p w14:paraId="0EC15C61" w14:textId="77777777" w:rsidR="00C13B38" w:rsidRDefault="006964EB">
            <w:pPr>
              <w:jc w:val="center"/>
            </w:pPr>
            <w:r>
              <w:rPr>
                <w:b/>
                <w:color w:val="FFFFFF"/>
                <w:sz w:val="19"/>
              </w:rPr>
              <w:t>Category</w:t>
            </w:r>
          </w:p>
        </w:tc>
        <w:tc>
          <w:tcPr>
            <w:tcW w:w="1440" w:type="dxa"/>
            <w:shd w:val="clear" w:color="auto" w:fill="1E3A8A"/>
            <w:tcMar>
              <w:top w:w="100" w:type="dxa"/>
              <w:left w:w="120" w:type="dxa"/>
              <w:bottom w:w="100" w:type="dxa"/>
              <w:right w:w="120" w:type="dxa"/>
            </w:tcMar>
          </w:tcPr>
          <w:p w14:paraId="2B01BC1F" w14:textId="77777777" w:rsidR="00C13B38" w:rsidRDefault="006964EB">
            <w:pPr>
              <w:jc w:val="center"/>
            </w:pPr>
            <w:r>
              <w:rPr>
                <w:b/>
                <w:color w:val="FFFFFF"/>
                <w:sz w:val="19"/>
              </w:rPr>
              <w:t>Python Baseline</w:t>
            </w:r>
          </w:p>
        </w:tc>
        <w:tc>
          <w:tcPr>
            <w:tcW w:w="1440" w:type="dxa"/>
            <w:shd w:val="clear" w:color="auto" w:fill="1E3A8A"/>
            <w:tcMar>
              <w:top w:w="100" w:type="dxa"/>
              <w:left w:w="120" w:type="dxa"/>
              <w:bottom w:w="100" w:type="dxa"/>
              <w:right w:w="120" w:type="dxa"/>
            </w:tcMar>
          </w:tcPr>
          <w:p w14:paraId="7C9AC4A7" w14:textId="77777777" w:rsidR="00C13B38" w:rsidRDefault="006964EB">
            <w:pPr>
              <w:jc w:val="center"/>
            </w:pPr>
            <w:r>
              <w:rPr>
                <w:b/>
                <w:color w:val="FFFFFF"/>
                <w:sz w:val="19"/>
              </w:rPr>
              <w:t>PYTHIA Native</w:t>
            </w:r>
          </w:p>
        </w:tc>
        <w:tc>
          <w:tcPr>
            <w:tcW w:w="1440" w:type="dxa"/>
            <w:shd w:val="clear" w:color="auto" w:fill="1E3A8A"/>
            <w:tcMar>
              <w:top w:w="100" w:type="dxa"/>
              <w:left w:w="120" w:type="dxa"/>
              <w:bottom w:w="100" w:type="dxa"/>
              <w:right w:w="120" w:type="dxa"/>
            </w:tcMar>
          </w:tcPr>
          <w:p w14:paraId="5877413D" w14:textId="77777777" w:rsidR="00C13B38" w:rsidRDefault="006964EB">
            <w:pPr>
              <w:jc w:val="center"/>
            </w:pPr>
            <w:r>
              <w:rPr>
                <w:b/>
                <w:color w:val="FFFFFF"/>
                <w:sz w:val="19"/>
              </w:rPr>
              <w:t>Measured Speedup</w:t>
            </w:r>
          </w:p>
        </w:tc>
        <w:tc>
          <w:tcPr>
            <w:tcW w:w="1440" w:type="dxa"/>
            <w:shd w:val="clear" w:color="auto" w:fill="1E3A8A"/>
            <w:tcMar>
              <w:top w:w="100" w:type="dxa"/>
              <w:left w:w="120" w:type="dxa"/>
              <w:bottom w:w="100" w:type="dxa"/>
              <w:right w:w="120" w:type="dxa"/>
            </w:tcMar>
          </w:tcPr>
          <w:p w14:paraId="720EA3B0" w14:textId="77777777" w:rsidR="00C13B38" w:rsidRDefault="006964EB">
            <w:pPr>
              <w:jc w:val="center"/>
            </w:pPr>
            <w:r>
              <w:rPr>
                <w:b/>
                <w:color w:val="FFFFFF"/>
                <w:sz w:val="19"/>
              </w:rPr>
              <w:t>Guard Elision Impact</w:t>
            </w:r>
          </w:p>
        </w:tc>
      </w:tr>
      <w:tr w:rsidR="00C13B38" w14:paraId="691A5FF8" w14:textId="77777777">
        <w:trPr>
          <w:jc w:val="center"/>
        </w:trPr>
        <w:tc>
          <w:tcPr>
            <w:tcW w:w="2160" w:type="dxa"/>
            <w:shd w:val="clear" w:color="auto" w:fill="FFFFFF"/>
            <w:tcMar>
              <w:top w:w="70" w:type="dxa"/>
              <w:left w:w="100" w:type="dxa"/>
              <w:bottom w:w="70" w:type="dxa"/>
              <w:right w:w="100" w:type="dxa"/>
            </w:tcMar>
          </w:tcPr>
          <w:p w14:paraId="48A33B31" w14:textId="77777777" w:rsidR="00C13B38" w:rsidRDefault="006964EB">
            <w:r>
              <w:rPr>
                <w:b/>
                <w:color w:val="1E293B"/>
                <w:sz w:val="18"/>
              </w:rPr>
              <w:t>Collatz Trajectories</w:t>
            </w:r>
          </w:p>
        </w:tc>
        <w:tc>
          <w:tcPr>
            <w:tcW w:w="1584" w:type="dxa"/>
            <w:shd w:val="clear" w:color="auto" w:fill="FFFFFF"/>
            <w:tcMar>
              <w:top w:w="70" w:type="dxa"/>
              <w:left w:w="100" w:type="dxa"/>
              <w:bottom w:w="70" w:type="dxa"/>
              <w:right w:w="100" w:type="dxa"/>
            </w:tcMar>
          </w:tcPr>
          <w:p w14:paraId="39229A1F" w14:textId="77777777" w:rsidR="00C13B38" w:rsidRDefault="006964EB">
            <w:r>
              <w:rPr>
                <w:color w:val="1E293B"/>
                <w:sz w:val="18"/>
              </w:rPr>
              <w:t>Math / Loops</w:t>
            </w:r>
          </w:p>
        </w:tc>
        <w:tc>
          <w:tcPr>
            <w:tcW w:w="1440" w:type="dxa"/>
            <w:shd w:val="clear" w:color="auto" w:fill="FFFFFF"/>
            <w:tcMar>
              <w:top w:w="70" w:type="dxa"/>
              <w:left w:w="100" w:type="dxa"/>
              <w:bottom w:w="70" w:type="dxa"/>
              <w:right w:w="100" w:type="dxa"/>
            </w:tcMar>
          </w:tcPr>
          <w:p w14:paraId="7F7F707F" w14:textId="77777777" w:rsidR="00C13B38" w:rsidRDefault="006964EB">
            <w:r>
              <w:rPr>
                <w:color w:val="1E293B"/>
                <w:sz w:val="18"/>
              </w:rPr>
              <w:t>482.4 ms</w:t>
            </w:r>
          </w:p>
        </w:tc>
        <w:tc>
          <w:tcPr>
            <w:tcW w:w="1440" w:type="dxa"/>
            <w:shd w:val="clear" w:color="auto" w:fill="FFFFFF"/>
            <w:tcMar>
              <w:top w:w="70" w:type="dxa"/>
              <w:left w:w="100" w:type="dxa"/>
              <w:bottom w:w="70" w:type="dxa"/>
              <w:right w:w="100" w:type="dxa"/>
            </w:tcMar>
          </w:tcPr>
          <w:p w14:paraId="570BC527" w14:textId="77777777" w:rsidR="00C13B38" w:rsidRDefault="006964EB">
            <w:r>
              <w:rPr>
                <w:color w:val="1E293B"/>
                <w:sz w:val="18"/>
              </w:rPr>
              <w:t>5.7 ms</w:t>
            </w:r>
          </w:p>
        </w:tc>
        <w:tc>
          <w:tcPr>
            <w:tcW w:w="1440" w:type="dxa"/>
            <w:shd w:val="clear" w:color="auto" w:fill="FFFFFF"/>
            <w:tcMar>
              <w:top w:w="70" w:type="dxa"/>
              <w:left w:w="100" w:type="dxa"/>
              <w:bottom w:w="70" w:type="dxa"/>
              <w:right w:w="100" w:type="dxa"/>
            </w:tcMar>
          </w:tcPr>
          <w:p w14:paraId="79973D29" w14:textId="77777777" w:rsidR="00C13B38" w:rsidRDefault="006964EB">
            <w:r>
              <w:rPr>
                <w:color w:val="1E293B"/>
                <w:sz w:val="18"/>
              </w:rPr>
              <w:t>84.6x</w:t>
            </w:r>
          </w:p>
        </w:tc>
        <w:tc>
          <w:tcPr>
            <w:tcW w:w="1440" w:type="dxa"/>
            <w:shd w:val="clear" w:color="auto" w:fill="FFFFFF"/>
            <w:tcMar>
              <w:top w:w="70" w:type="dxa"/>
              <w:left w:w="100" w:type="dxa"/>
              <w:bottom w:w="70" w:type="dxa"/>
              <w:right w:w="100" w:type="dxa"/>
            </w:tcMar>
          </w:tcPr>
          <w:p w14:paraId="3A123F7D" w14:textId="77777777" w:rsidR="00C13B38" w:rsidRDefault="006964EB">
            <w:r>
              <w:rPr>
                <w:color w:val="1E293B"/>
                <w:sz w:val="18"/>
              </w:rPr>
              <w:t>High (Branch unrolling)</w:t>
            </w:r>
          </w:p>
        </w:tc>
      </w:tr>
      <w:tr w:rsidR="00C13B38" w14:paraId="07D367DF" w14:textId="77777777">
        <w:trPr>
          <w:jc w:val="center"/>
        </w:trPr>
        <w:tc>
          <w:tcPr>
            <w:tcW w:w="2160" w:type="dxa"/>
            <w:shd w:val="clear" w:color="auto" w:fill="F8FAFC"/>
            <w:tcMar>
              <w:top w:w="70" w:type="dxa"/>
              <w:left w:w="100" w:type="dxa"/>
              <w:bottom w:w="70" w:type="dxa"/>
              <w:right w:w="100" w:type="dxa"/>
            </w:tcMar>
          </w:tcPr>
          <w:p w14:paraId="33E0AAD3" w14:textId="77777777" w:rsidR="00C13B38" w:rsidRDefault="006964EB">
            <w:r>
              <w:rPr>
                <w:b/>
                <w:color w:val="1E293B"/>
                <w:sz w:val="18"/>
              </w:rPr>
              <w:t>N-Queens (N=12)</w:t>
            </w:r>
          </w:p>
        </w:tc>
        <w:tc>
          <w:tcPr>
            <w:tcW w:w="1584" w:type="dxa"/>
            <w:shd w:val="clear" w:color="auto" w:fill="F8FAFC"/>
            <w:tcMar>
              <w:top w:w="70" w:type="dxa"/>
              <w:left w:w="100" w:type="dxa"/>
              <w:bottom w:w="70" w:type="dxa"/>
              <w:right w:w="100" w:type="dxa"/>
            </w:tcMar>
          </w:tcPr>
          <w:p w14:paraId="4D06328C" w14:textId="77777777" w:rsidR="00C13B38" w:rsidRDefault="006964EB">
            <w:r>
              <w:rPr>
                <w:color w:val="1E293B"/>
                <w:sz w:val="18"/>
              </w:rPr>
              <w:t>Backtracking</w:t>
            </w:r>
          </w:p>
        </w:tc>
        <w:tc>
          <w:tcPr>
            <w:tcW w:w="1440" w:type="dxa"/>
            <w:shd w:val="clear" w:color="auto" w:fill="F8FAFC"/>
            <w:tcMar>
              <w:top w:w="70" w:type="dxa"/>
              <w:left w:w="100" w:type="dxa"/>
              <w:bottom w:w="70" w:type="dxa"/>
              <w:right w:w="100" w:type="dxa"/>
            </w:tcMar>
          </w:tcPr>
          <w:p w14:paraId="01CE1328" w14:textId="77777777" w:rsidR="00C13B38" w:rsidRDefault="006964EB">
            <w:r>
              <w:rPr>
                <w:color w:val="1E293B"/>
                <w:sz w:val="18"/>
              </w:rPr>
              <w:t>1,245.0 ms</w:t>
            </w:r>
          </w:p>
        </w:tc>
        <w:tc>
          <w:tcPr>
            <w:tcW w:w="1440" w:type="dxa"/>
            <w:shd w:val="clear" w:color="auto" w:fill="F8FAFC"/>
            <w:tcMar>
              <w:top w:w="70" w:type="dxa"/>
              <w:left w:w="100" w:type="dxa"/>
              <w:bottom w:w="70" w:type="dxa"/>
              <w:right w:w="100" w:type="dxa"/>
            </w:tcMar>
          </w:tcPr>
          <w:p w14:paraId="59C1A764" w14:textId="77777777" w:rsidR="00C13B38" w:rsidRDefault="006964EB">
            <w:r>
              <w:rPr>
                <w:color w:val="1E293B"/>
                <w:sz w:val="18"/>
              </w:rPr>
              <w:t>19.8 ms</w:t>
            </w:r>
          </w:p>
        </w:tc>
        <w:tc>
          <w:tcPr>
            <w:tcW w:w="1440" w:type="dxa"/>
            <w:shd w:val="clear" w:color="auto" w:fill="F8FAFC"/>
            <w:tcMar>
              <w:top w:w="70" w:type="dxa"/>
              <w:left w:w="100" w:type="dxa"/>
              <w:bottom w:w="70" w:type="dxa"/>
              <w:right w:w="100" w:type="dxa"/>
            </w:tcMar>
          </w:tcPr>
          <w:p w14:paraId="753F9A91" w14:textId="77777777" w:rsidR="00C13B38" w:rsidRDefault="006964EB">
            <w:r>
              <w:rPr>
                <w:color w:val="1E293B"/>
                <w:sz w:val="18"/>
              </w:rPr>
              <w:t>62.9x</w:t>
            </w:r>
          </w:p>
        </w:tc>
        <w:tc>
          <w:tcPr>
            <w:tcW w:w="1440" w:type="dxa"/>
            <w:shd w:val="clear" w:color="auto" w:fill="F8FAFC"/>
            <w:tcMar>
              <w:top w:w="70" w:type="dxa"/>
              <w:left w:w="100" w:type="dxa"/>
              <w:bottom w:w="70" w:type="dxa"/>
              <w:right w:w="100" w:type="dxa"/>
            </w:tcMar>
          </w:tcPr>
          <w:p w14:paraId="2419AB75" w14:textId="77777777" w:rsidR="00C13B38" w:rsidRDefault="006964EB">
            <w:r>
              <w:rPr>
                <w:color w:val="1E293B"/>
                <w:sz w:val="18"/>
              </w:rPr>
              <w:t>High (Unboxed bit-ops)</w:t>
            </w:r>
          </w:p>
        </w:tc>
      </w:tr>
      <w:tr w:rsidR="00C13B38" w14:paraId="566247C5" w14:textId="77777777">
        <w:trPr>
          <w:jc w:val="center"/>
        </w:trPr>
        <w:tc>
          <w:tcPr>
            <w:tcW w:w="2160" w:type="dxa"/>
            <w:shd w:val="clear" w:color="auto" w:fill="FFFFFF"/>
            <w:tcMar>
              <w:top w:w="70" w:type="dxa"/>
              <w:left w:w="100" w:type="dxa"/>
              <w:bottom w:w="70" w:type="dxa"/>
              <w:right w:w="100" w:type="dxa"/>
            </w:tcMar>
          </w:tcPr>
          <w:p w14:paraId="54448A9C" w14:textId="77777777" w:rsidR="00C13B38" w:rsidRDefault="006964EB">
            <w:r>
              <w:rPr>
                <w:b/>
                <w:color w:val="1E293B"/>
                <w:sz w:val="18"/>
              </w:rPr>
              <w:t>Mandelbrot (500x500)</w:t>
            </w:r>
          </w:p>
        </w:tc>
        <w:tc>
          <w:tcPr>
            <w:tcW w:w="1584" w:type="dxa"/>
            <w:shd w:val="clear" w:color="auto" w:fill="FFFFFF"/>
            <w:tcMar>
              <w:top w:w="70" w:type="dxa"/>
              <w:left w:w="100" w:type="dxa"/>
              <w:bottom w:w="70" w:type="dxa"/>
              <w:right w:w="100" w:type="dxa"/>
            </w:tcMar>
          </w:tcPr>
          <w:p w14:paraId="64867024" w14:textId="77777777" w:rsidR="00C13B38" w:rsidRDefault="006964EB">
            <w:r>
              <w:rPr>
                <w:color w:val="1E293B"/>
                <w:sz w:val="18"/>
              </w:rPr>
              <w:t>Numeric / Float</w:t>
            </w:r>
          </w:p>
        </w:tc>
        <w:tc>
          <w:tcPr>
            <w:tcW w:w="1440" w:type="dxa"/>
            <w:shd w:val="clear" w:color="auto" w:fill="FFFFFF"/>
            <w:tcMar>
              <w:top w:w="70" w:type="dxa"/>
              <w:left w:w="100" w:type="dxa"/>
              <w:bottom w:w="70" w:type="dxa"/>
              <w:right w:w="100" w:type="dxa"/>
            </w:tcMar>
          </w:tcPr>
          <w:p w14:paraId="1488FD62" w14:textId="77777777" w:rsidR="00C13B38" w:rsidRDefault="006964EB">
            <w:r>
              <w:rPr>
                <w:color w:val="1E293B"/>
                <w:sz w:val="18"/>
              </w:rPr>
              <w:t>890.2 ms</w:t>
            </w:r>
          </w:p>
        </w:tc>
        <w:tc>
          <w:tcPr>
            <w:tcW w:w="1440" w:type="dxa"/>
            <w:shd w:val="clear" w:color="auto" w:fill="FFFFFF"/>
            <w:tcMar>
              <w:top w:w="70" w:type="dxa"/>
              <w:left w:w="100" w:type="dxa"/>
              <w:bottom w:w="70" w:type="dxa"/>
              <w:right w:w="100" w:type="dxa"/>
            </w:tcMar>
          </w:tcPr>
          <w:p w14:paraId="666D4615" w14:textId="77777777" w:rsidR="00C13B38" w:rsidRDefault="006964EB">
            <w:r>
              <w:rPr>
                <w:color w:val="1E293B"/>
                <w:sz w:val="18"/>
              </w:rPr>
              <w:t>18.2 ms</w:t>
            </w:r>
          </w:p>
        </w:tc>
        <w:tc>
          <w:tcPr>
            <w:tcW w:w="1440" w:type="dxa"/>
            <w:shd w:val="clear" w:color="auto" w:fill="FFFFFF"/>
            <w:tcMar>
              <w:top w:w="70" w:type="dxa"/>
              <w:left w:w="100" w:type="dxa"/>
              <w:bottom w:w="70" w:type="dxa"/>
              <w:right w:w="100" w:type="dxa"/>
            </w:tcMar>
          </w:tcPr>
          <w:p w14:paraId="0926774A" w14:textId="77777777" w:rsidR="00C13B38" w:rsidRDefault="006964EB">
            <w:r>
              <w:rPr>
                <w:color w:val="1E293B"/>
                <w:sz w:val="18"/>
              </w:rPr>
              <w:t>48.9x</w:t>
            </w:r>
          </w:p>
        </w:tc>
        <w:tc>
          <w:tcPr>
            <w:tcW w:w="1440" w:type="dxa"/>
            <w:shd w:val="clear" w:color="auto" w:fill="FFFFFF"/>
            <w:tcMar>
              <w:top w:w="70" w:type="dxa"/>
              <w:left w:w="100" w:type="dxa"/>
              <w:bottom w:w="70" w:type="dxa"/>
              <w:right w:w="100" w:type="dxa"/>
            </w:tcMar>
          </w:tcPr>
          <w:p w14:paraId="23BAF553" w14:textId="77777777" w:rsidR="00C13B38" w:rsidRDefault="006964EB">
            <w:r>
              <w:rPr>
                <w:color w:val="1E293B"/>
                <w:sz w:val="18"/>
              </w:rPr>
              <w:t>High (SIMD Vectorization)</w:t>
            </w:r>
          </w:p>
        </w:tc>
      </w:tr>
      <w:tr w:rsidR="00C13B38" w14:paraId="5682AA8C" w14:textId="77777777">
        <w:trPr>
          <w:jc w:val="center"/>
        </w:trPr>
        <w:tc>
          <w:tcPr>
            <w:tcW w:w="2160" w:type="dxa"/>
            <w:shd w:val="clear" w:color="auto" w:fill="F8FAFC"/>
            <w:tcMar>
              <w:top w:w="70" w:type="dxa"/>
              <w:left w:w="100" w:type="dxa"/>
              <w:bottom w:w="70" w:type="dxa"/>
              <w:right w:w="100" w:type="dxa"/>
            </w:tcMar>
          </w:tcPr>
          <w:p w14:paraId="13682982" w14:textId="77777777" w:rsidR="00C13B38" w:rsidRDefault="006964EB">
            <w:r>
              <w:rPr>
                <w:b/>
                <w:color w:val="1E293B"/>
                <w:sz w:val="18"/>
              </w:rPr>
              <w:t>Levenshtein Distance</w:t>
            </w:r>
          </w:p>
        </w:tc>
        <w:tc>
          <w:tcPr>
            <w:tcW w:w="1584" w:type="dxa"/>
            <w:shd w:val="clear" w:color="auto" w:fill="F8FAFC"/>
            <w:tcMar>
              <w:top w:w="70" w:type="dxa"/>
              <w:left w:w="100" w:type="dxa"/>
              <w:bottom w:w="70" w:type="dxa"/>
              <w:right w:w="100" w:type="dxa"/>
            </w:tcMar>
          </w:tcPr>
          <w:p w14:paraId="1E0D2B02" w14:textId="77777777" w:rsidR="00C13B38" w:rsidRDefault="006964EB">
            <w:r>
              <w:rPr>
                <w:color w:val="1E293B"/>
                <w:sz w:val="18"/>
              </w:rPr>
              <w:t>Dynamic Prog</w:t>
            </w:r>
          </w:p>
        </w:tc>
        <w:tc>
          <w:tcPr>
            <w:tcW w:w="1440" w:type="dxa"/>
            <w:shd w:val="clear" w:color="auto" w:fill="F8FAFC"/>
            <w:tcMar>
              <w:top w:w="70" w:type="dxa"/>
              <w:left w:w="100" w:type="dxa"/>
              <w:bottom w:w="70" w:type="dxa"/>
              <w:right w:w="100" w:type="dxa"/>
            </w:tcMar>
          </w:tcPr>
          <w:p w14:paraId="7A37A9D7" w14:textId="77777777" w:rsidR="00C13B38" w:rsidRDefault="006964EB">
            <w:r>
              <w:rPr>
                <w:color w:val="1E293B"/>
                <w:sz w:val="18"/>
              </w:rPr>
              <w:t>654.1 ms</w:t>
            </w:r>
          </w:p>
        </w:tc>
        <w:tc>
          <w:tcPr>
            <w:tcW w:w="1440" w:type="dxa"/>
            <w:shd w:val="clear" w:color="auto" w:fill="F8FAFC"/>
            <w:tcMar>
              <w:top w:w="70" w:type="dxa"/>
              <w:left w:w="100" w:type="dxa"/>
              <w:bottom w:w="70" w:type="dxa"/>
              <w:right w:w="100" w:type="dxa"/>
            </w:tcMar>
          </w:tcPr>
          <w:p w14:paraId="447B8D33" w14:textId="77777777" w:rsidR="00C13B38" w:rsidRDefault="006964EB">
            <w:r>
              <w:rPr>
                <w:color w:val="1E293B"/>
                <w:sz w:val="18"/>
              </w:rPr>
              <w:t>17.5 ms</w:t>
            </w:r>
          </w:p>
        </w:tc>
        <w:tc>
          <w:tcPr>
            <w:tcW w:w="1440" w:type="dxa"/>
            <w:shd w:val="clear" w:color="auto" w:fill="F8FAFC"/>
            <w:tcMar>
              <w:top w:w="70" w:type="dxa"/>
              <w:left w:w="100" w:type="dxa"/>
              <w:bottom w:w="70" w:type="dxa"/>
              <w:right w:w="100" w:type="dxa"/>
            </w:tcMar>
          </w:tcPr>
          <w:p w14:paraId="52E4AD2D" w14:textId="77777777" w:rsidR="00C13B38" w:rsidRDefault="006964EB">
            <w:r>
              <w:rPr>
                <w:color w:val="1E293B"/>
                <w:sz w:val="18"/>
              </w:rPr>
              <w:t>37.4x</w:t>
            </w:r>
          </w:p>
        </w:tc>
        <w:tc>
          <w:tcPr>
            <w:tcW w:w="1440" w:type="dxa"/>
            <w:shd w:val="clear" w:color="auto" w:fill="F8FAFC"/>
            <w:tcMar>
              <w:top w:w="70" w:type="dxa"/>
              <w:left w:w="100" w:type="dxa"/>
              <w:bottom w:w="70" w:type="dxa"/>
              <w:right w:w="100" w:type="dxa"/>
            </w:tcMar>
          </w:tcPr>
          <w:p w14:paraId="29D47469" w14:textId="77777777" w:rsidR="00C13B38" w:rsidRDefault="006964EB">
            <w:r>
              <w:rPr>
                <w:color w:val="1E293B"/>
                <w:sz w:val="18"/>
              </w:rPr>
              <w:t>Very High (Matrix bounds elided)</w:t>
            </w:r>
          </w:p>
        </w:tc>
      </w:tr>
      <w:tr w:rsidR="00C13B38" w14:paraId="4411E44A" w14:textId="77777777">
        <w:trPr>
          <w:jc w:val="center"/>
        </w:trPr>
        <w:tc>
          <w:tcPr>
            <w:tcW w:w="2160" w:type="dxa"/>
            <w:shd w:val="clear" w:color="auto" w:fill="FFFFFF"/>
            <w:tcMar>
              <w:top w:w="70" w:type="dxa"/>
              <w:left w:w="100" w:type="dxa"/>
              <w:bottom w:w="70" w:type="dxa"/>
              <w:right w:w="100" w:type="dxa"/>
            </w:tcMar>
          </w:tcPr>
          <w:p w14:paraId="6DD5A4DB" w14:textId="77777777" w:rsidR="00C13B38" w:rsidRDefault="006964EB">
            <w:r>
              <w:rPr>
                <w:b/>
                <w:color w:val="1E293B"/>
                <w:sz w:val="18"/>
              </w:rPr>
              <w:t>Floyd-Warshall</w:t>
            </w:r>
          </w:p>
        </w:tc>
        <w:tc>
          <w:tcPr>
            <w:tcW w:w="1584" w:type="dxa"/>
            <w:shd w:val="clear" w:color="auto" w:fill="FFFFFF"/>
            <w:tcMar>
              <w:top w:w="70" w:type="dxa"/>
              <w:left w:w="100" w:type="dxa"/>
              <w:bottom w:w="70" w:type="dxa"/>
              <w:right w:w="100" w:type="dxa"/>
            </w:tcMar>
          </w:tcPr>
          <w:p w14:paraId="38226A42" w14:textId="77777777" w:rsidR="00C13B38" w:rsidRDefault="006964EB">
            <w:r>
              <w:rPr>
                <w:color w:val="1E293B"/>
                <w:sz w:val="18"/>
              </w:rPr>
              <w:t>Graph Theory</w:t>
            </w:r>
          </w:p>
        </w:tc>
        <w:tc>
          <w:tcPr>
            <w:tcW w:w="1440" w:type="dxa"/>
            <w:shd w:val="clear" w:color="auto" w:fill="FFFFFF"/>
            <w:tcMar>
              <w:top w:w="70" w:type="dxa"/>
              <w:left w:w="100" w:type="dxa"/>
              <w:bottom w:w="70" w:type="dxa"/>
              <w:right w:w="100" w:type="dxa"/>
            </w:tcMar>
          </w:tcPr>
          <w:p w14:paraId="1B5333D4" w14:textId="77777777" w:rsidR="00C13B38" w:rsidRDefault="006964EB">
            <w:r>
              <w:rPr>
                <w:color w:val="1E293B"/>
                <w:sz w:val="18"/>
              </w:rPr>
              <w:t>1,820.6 ms</w:t>
            </w:r>
          </w:p>
        </w:tc>
        <w:tc>
          <w:tcPr>
            <w:tcW w:w="1440" w:type="dxa"/>
            <w:shd w:val="clear" w:color="auto" w:fill="FFFFFF"/>
            <w:tcMar>
              <w:top w:w="70" w:type="dxa"/>
              <w:left w:w="100" w:type="dxa"/>
              <w:bottom w:w="70" w:type="dxa"/>
              <w:right w:w="100" w:type="dxa"/>
            </w:tcMar>
          </w:tcPr>
          <w:p w14:paraId="61F81B4A" w14:textId="77777777" w:rsidR="00C13B38" w:rsidRDefault="006964EB">
            <w:r>
              <w:rPr>
                <w:color w:val="1E293B"/>
                <w:sz w:val="18"/>
              </w:rPr>
              <w:t>54.2 ms</w:t>
            </w:r>
          </w:p>
        </w:tc>
        <w:tc>
          <w:tcPr>
            <w:tcW w:w="1440" w:type="dxa"/>
            <w:shd w:val="clear" w:color="auto" w:fill="FFFFFF"/>
            <w:tcMar>
              <w:top w:w="70" w:type="dxa"/>
              <w:left w:w="100" w:type="dxa"/>
              <w:bottom w:w="70" w:type="dxa"/>
              <w:right w:w="100" w:type="dxa"/>
            </w:tcMar>
          </w:tcPr>
          <w:p w14:paraId="063BC678" w14:textId="77777777" w:rsidR="00C13B38" w:rsidRDefault="006964EB">
            <w:r>
              <w:rPr>
                <w:color w:val="1E293B"/>
                <w:sz w:val="18"/>
              </w:rPr>
              <w:t>33.6x</w:t>
            </w:r>
          </w:p>
        </w:tc>
        <w:tc>
          <w:tcPr>
            <w:tcW w:w="1440" w:type="dxa"/>
            <w:shd w:val="clear" w:color="auto" w:fill="FFFFFF"/>
            <w:tcMar>
              <w:top w:w="70" w:type="dxa"/>
              <w:left w:w="100" w:type="dxa"/>
              <w:bottom w:w="70" w:type="dxa"/>
              <w:right w:w="100" w:type="dxa"/>
            </w:tcMar>
          </w:tcPr>
          <w:p w14:paraId="3E39A23D" w14:textId="77777777" w:rsidR="00C13B38" w:rsidRDefault="006964EB">
            <w:r>
              <w:rPr>
                <w:color w:val="1E293B"/>
                <w:sz w:val="18"/>
              </w:rPr>
              <w:t>Very High (3D loop elision)</w:t>
            </w:r>
          </w:p>
        </w:tc>
      </w:tr>
      <w:tr w:rsidR="00C13B38" w14:paraId="0DBA842B" w14:textId="77777777">
        <w:trPr>
          <w:jc w:val="center"/>
        </w:trPr>
        <w:tc>
          <w:tcPr>
            <w:tcW w:w="2160" w:type="dxa"/>
            <w:shd w:val="clear" w:color="auto" w:fill="F8FAFC"/>
            <w:tcMar>
              <w:top w:w="70" w:type="dxa"/>
              <w:left w:w="100" w:type="dxa"/>
              <w:bottom w:w="70" w:type="dxa"/>
              <w:right w:w="100" w:type="dxa"/>
            </w:tcMar>
          </w:tcPr>
          <w:p w14:paraId="7D6FB475" w14:textId="77777777" w:rsidR="00C13B38" w:rsidRDefault="006964EB">
            <w:r>
              <w:rPr>
                <w:b/>
                <w:color w:val="1E293B"/>
                <w:sz w:val="18"/>
              </w:rPr>
              <w:t>Monte Carlo Pi (10^7)</w:t>
            </w:r>
          </w:p>
        </w:tc>
        <w:tc>
          <w:tcPr>
            <w:tcW w:w="1584" w:type="dxa"/>
            <w:shd w:val="clear" w:color="auto" w:fill="F8FAFC"/>
            <w:tcMar>
              <w:top w:w="70" w:type="dxa"/>
              <w:left w:w="100" w:type="dxa"/>
              <w:bottom w:w="70" w:type="dxa"/>
              <w:right w:w="100" w:type="dxa"/>
            </w:tcMar>
          </w:tcPr>
          <w:p w14:paraId="416AFAF1" w14:textId="77777777" w:rsidR="00C13B38" w:rsidRDefault="006964EB">
            <w:r>
              <w:rPr>
                <w:color w:val="1E293B"/>
                <w:sz w:val="18"/>
              </w:rPr>
              <w:t>Simulation</w:t>
            </w:r>
          </w:p>
        </w:tc>
        <w:tc>
          <w:tcPr>
            <w:tcW w:w="1440" w:type="dxa"/>
            <w:shd w:val="clear" w:color="auto" w:fill="F8FAFC"/>
            <w:tcMar>
              <w:top w:w="70" w:type="dxa"/>
              <w:left w:w="100" w:type="dxa"/>
              <w:bottom w:w="70" w:type="dxa"/>
              <w:right w:w="100" w:type="dxa"/>
            </w:tcMar>
          </w:tcPr>
          <w:p w14:paraId="4029D4EE" w14:textId="77777777" w:rsidR="00C13B38" w:rsidRDefault="006964EB">
            <w:r>
              <w:rPr>
                <w:color w:val="1E293B"/>
                <w:sz w:val="18"/>
              </w:rPr>
              <w:t>780.0 ms</w:t>
            </w:r>
          </w:p>
        </w:tc>
        <w:tc>
          <w:tcPr>
            <w:tcW w:w="1440" w:type="dxa"/>
            <w:shd w:val="clear" w:color="auto" w:fill="F8FAFC"/>
            <w:tcMar>
              <w:top w:w="70" w:type="dxa"/>
              <w:left w:w="100" w:type="dxa"/>
              <w:bottom w:w="70" w:type="dxa"/>
              <w:right w:w="100" w:type="dxa"/>
            </w:tcMar>
          </w:tcPr>
          <w:p w14:paraId="1FDA7F16" w14:textId="77777777" w:rsidR="00C13B38" w:rsidRDefault="006964EB">
            <w:r>
              <w:rPr>
                <w:color w:val="1E293B"/>
                <w:sz w:val="18"/>
              </w:rPr>
              <w:t>26.0 ms</w:t>
            </w:r>
          </w:p>
        </w:tc>
        <w:tc>
          <w:tcPr>
            <w:tcW w:w="1440" w:type="dxa"/>
            <w:shd w:val="clear" w:color="auto" w:fill="F8FAFC"/>
            <w:tcMar>
              <w:top w:w="70" w:type="dxa"/>
              <w:left w:w="100" w:type="dxa"/>
              <w:bottom w:w="70" w:type="dxa"/>
              <w:right w:w="100" w:type="dxa"/>
            </w:tcMar>
          </w:tcPr>
          <w:p w14:paraId="1C4A338E" w14:textId="77777777" w:rsidR="00C13B38" w:rsidRDefault="006964EB">
            <w:r>
              <w:rPr>
                <w:color w:val="1E293B"/>
                <w:sz w:val="18"/>
              </w:rPr>
              <w:t>30.0x</w:t>
            </w:r>
          </w:p>
        </w:tc>
        <w:tc>
          <w:tcPr>
            <w:tcW w:w="1440" w:type="dxa"/>
            <w:shd w:val="clear" w:color="auto" w:fill="F8FAFC"/>
            <w:tcMar>
              <w:top w:w="70" w:type="dxa"/>
              <w:left w:w="100" w:type="dxa"/>
              <w:bottom w:w="70" w:type="dxa"/>
              <w:right w:w="100" w:type="dxa"/>
            </w:tcMar>
          </w:tcPr>
          <w:p w14:paraId="65A889C7" w14:textId="77777777" w:rsidR="00C13B38" w:rsidRDefault="006964EB">
            <w:r>
              <w:rPr>
                <w:color w:val="1E293B"/>
                <w:sz w:val="18"/>
              </w:rPr>
              <w:t>Medium (Register accumulation)</w:t>
            </w:r>
          </w:p>
        </w:tc>
      </w:tr>
      <w:tr w:rsidR="00C13B38" w14:paraId="7FB285A9" w14:textId="77777777">
        <w:trPr>
          <w:jc w:val="center"/>
        </w:trPr>
        <w:tc>
          <w:tcPr>
            <w:tcW w:w="2160" w:type="dxa"/>
            <w:shd w:val="clear" w:color="auto" w:fill="FFFFFF"/>
            <w:tcMar>
              <w:top w:w="70" w:type="dxa"/>
              <w:left w:w="100" w:type="dxa"/>
              <w:bottom w:w="70" w:type="dxa"/>
              <w:right w:w="100" w:type="dxa"/>
            </w:tcMar>
          </w:tcPr>
          <w:p w14:paraId="476D162D" w14:textId="77777777" w:rsidR="00C13B38" w:rsidRDefault="006964EB">
            <w:r>
              <w:rPr>
                <w:b/>
                <w:color w:val="1E293B"/>
                <w:sz w:val="18"/>
              </w:rPr>
              <w:t>Game of Life (100 steps)</w:t>
            </w:r>
          </w:p>
        </w:tc>
        <w:tc>
          <w:tcPr>
            <w:tcW w:w="1584" w:type="dxa"/>
            <w:shd w:val="clear" w:color="auto" w:fill="FFFFFF"/>
            <w:tcMar>
              <w:top w:w="70" w:type="dxa"/>
              <w:left w:w="100" w:type="dxa"/>
              <w:bottom w:w="70" w:type="dxa"/>
              <w:right w:w="100" w:type="dxa"/>
            </w:tcMar>
          </w:tcPr>
          <w:p w14:paraId="3EF88ACC" w14:textId="77777777" w:rsidR="00C13B38" w:rsidRDefault="006964EB">
            <w:r>
              <w:rPr>
                <w:color w:val="1E293B"/>
                <w:sz w:val="18"/>
              </w:rPr>
              <w:t>Grid Automata</w:t>
            </w:r>
          </w:p>
        </w:tc>
        <w:tc>
          <w:tcPr>
            <w:tcW w:w="1440" w:type="dxa"/>
            <w:shd w:val="clear" w:color="auto" w:fill="FFFFFF"/>
            <w:tcMar>
              <w:top w:w="70" w:type="dxa"/>
              <w:left w:w="100" w:type="dxa"/>
              <w:bottom w:w="70" w:type="dxa"/>
              <w:right w:w="100" w:type="dxa"/>
            </w:tcMar>
          </w:tcPr>
          <w:p w14:paraId="5FF194C4" w14:textId="77777777" w:rsidR="00C13B38" w:rsidRDefault="006964EB">
            <w:r>
              <w:rPr>
                <w:color w:val="1E293B"/>
                <w:sz w:val="18"/>
              </w:rPr>
              <w:t>1,120.5 ms</w:t>
            </w:r>
          </w:p>
        </w:tc>
        <w:tc>
          <w:tcPr>
            <w:tcW w:w="1440" w:type="dxa"/>
            <w:shd w:val="clear" w:color="auto" w:fill="FFFFFF"/>
            <w:tcMar>
              <w:top w:w="70" w:type="dxa"/>
              <w:left w:w="100" w:type="dxa"/>
              <w:bottom w:w="70" w:type="dxa"/>
              <w:right w:w="100" w:type="dxa"/>
            </w:tcMar>
          </w:tcPr>
          <w:p w14:paraId="51E5092E" w14:textId="77777777" w:rsidR="00C13B38" w:rsidRDefault="006964EB">
            <w:r>
              <w:rPr>
                <w:color w:val="1E293B"/>
                <w:sz w:val="18"/>
              </w:rPr>
              <w:t>48.7 ms</w:t>
            </w:r>
          </w:p>
        </w:tc>
        <w:tc>
          <w:tcPr>
            <w:tcW w:w="1440" w:type="dxa"/>
            <w:shd w:val="clear" w:color="auto" w:fill="FFFFFF"/>
            <w:tcMar>
              <w:top w:w="70" w:type="dxa"/>
              <w:left w:w="100" w:type="dxa"/>
              <w:bottom w:w="70" w:type="dxa"/>
              <w:right w:w="100" w:type="dxa"/>
            </w:tcMar>
          </w:tcPr>
          <w:p w14:paraId="5A9E0BB7" w14:textId="77777777" w:rsidR="00C13B38" w:rsidRDefault="006964EB">
            <w:r>
              <w:rPr>
                <w:color w:val="1E293B"/>
                <w:sz w:val="18"/>
              </w:rPr>
              <w:t>23.0x</w:t>
            </w:r>
          </w:p>
        </w:tc>
        <w:tc>
          <w:tcPr>
            <w:tcW w:w="1440" w:type="dxa"/>
            <w:shd w:val="clear" w:color="auto" w:fill="FFFFFF"/>
            <w:tcMar>
              <w:top w:w="70" w:type="dxa"/>
              <w:left w:w="100" w:type="dxa"/>
              <w:bottom w:w="70" w:type="dxa"/>
              <w:right w:w="100" w:type="dxa"/>
            </w:tcMar>
          </w:tcPr>
          <w:p w14:paraId="7C345BCB" w14:textId="77777777" w:rsidR="00C13B38" w:rsidRDefault="006964EB">
            <w:r>
              <w:rPr>
                <w:color w:val="1E293B"/>
                <w:sz w:val="18"/>
              </w:rPr>
              <w:t>High (2D array flattened)</w:t>
            </w:r>
          </w:p>
        </w:tc>
      </w:tr>
      <w:tr w:rsidR="00C13B38" w14:paraId="0C1A42D3" w14:textId="77777777">
        <w:trPr>
          <w:jc w:val="center"/>
        </w:trPr>
        <w:tc>
          <w:tcPr>
            <w:tcW w:w="2160" w:type="dxa"/>
            <w:shd w:val="clear" w:color="auto" w:fill="F8FAFC"/>
            <w:tcMar>
              <w:top w:w="70" w:type="dxa"/>
              <w:left w:w="100" w:type="dxa"/>
              <w:bottom w:w="70" w:type="dxa"/>
              <w:right w:w="100" w:type="dxa"/>
            </w:tcMar>
          </w:tcPr>
          <w:p w14:paraId="7EBE9B74" w14:textId="77777777" w:rsidR="00C13B38" w:rsidRDefault="006964EB">
            <w:r>
              <w:rPr>
                <w:b/>
                <w:color w:val="1E293B"/>
                <w:sz w:val="18"/>
              </w:rPr>
              <w:t>TF-IDF Vocabulary</w:t>
            </w:r>
          </w:p>
        </w:tc>
        <w:tc>
          <w:tcPr>
            <w:tcW w:w="1584" w:type="dxa"/>
            <w:shd w:val="clear" w:color="auto" w:fill="F8FAFC"/>
            <w:tcMar>
              <w:top w:w="70" w:type="dxa"/>
              <w:left w:w="100" w:type="dxa"/>
              <w:bottom w:w="70" w:type="dxa"/>
              <w:right w:w="100" w:type="dxa"/>
            </w:tcMar>
          </w:tcPr>
          <w:p w14:paraId="715EA31B" w14:textId="77777777" w:rsidR="00C13B38" w:rsidRDefault="006964EB">
            <w:r>
              <w:rPr>
                <w:color w:val="1E293B"/>
                <w:sz w:val="18"/>
              </w:rPr>
              <w:t>String / Dict</w:t>
            </w:r>
          </w:p>
        </w:tc>
        <w:tc>
          <w:tcPr>
            <w:tcW w:w="1440" w:type="dxa"/>
            <w:shd w:val="clear" w:color="auto" w:fill="F8FAFC"/>
            <w:tcMar>
              <w:top w:w="70" w:type="dxa"/>
              <w:left w:w="100" w:type="dxa"/>
              <w:bottom w:w="70" w:type="dxa"/>
              <w:right w:w="100" w:type="dxa"/>
            </w:tcMar>
          </w:tcPr>
          <w:p w14:paraId="56A42749" w14:textId="77777777" w:rsidR="00C13B38" w:rsidRDefault="006964EB">
            <w:r>
              <w:rPr>
                <w:color w:val="1E293B"/>
                <w:sz w:val="18"/>
              </w:rPr>
              <w:t>340.2 ms</w:t>
            </w:r>
          </w:p>
        </w:tc>
        <w:tc>
          <w:tcPr>
            <w:tcW w:w="1440" w:type="dxa"/>
            <w:shd w:val="clear" w:color="auto" w:fill="F8FAFC"/>
            <w:tcMar>
              <w:top w:w="70" w:type="dxa"/>
              <w:left w:w="100" w:type="dxa"/>
              <w:bottom w:w="70" w:type="dxa"/>
              <w:right w:w="100" w:type="dxa"/>
            </w:tcMar>
          </w:tcPr>
          <w:p w14:paraId="72840BAF" w14:textId="77777777" w:rsidR="00C13B38" w:rsidRDefault="006964EB">
            <w:r>
              <w:rPr>
                <w:color w:val="1E293B"/>
                <w:sz w:val="18"/>
              </w:rPr>
              <w:t>27.4 ms</w:t>
            </w:r>
          </w:p>
        </w:tc>
        <w:tc>
          <w:tcPr>
            <w:tcW w:w="1440" w:type="dxa"/>
            <w:shd w:val="clear" w:color="auto" w:fill="F8FAFC"/>
            <w:tcMar>
              <w:top w:w="70" w:type="dxa"/>
              <w:left w:w="100" w:type="dxa"/>
              <w:bottom w:w="70" w:type="dxa"/>
              <w:right w:w="100" w:type="dxa"/>
            </w:tcMar>
          </w:tcPr>
          <w:p w14:paraId="4EC1358E" w14:textId="77777777" w:rsidR="00C13B38" w:rsidRDefault="006964EB">
            <w:r>
              <w:rPr>
                <w:color w:val="1E293B"/>
                <w:sz w:val="18"/>
              </w:rPr>
              <w:t>12.4x</w:t>
            </w:r>
          </w:p>
        </w:tc>
        <w:tc>
          <w:tcPr>
            <w:tcW w:w="1440" w:type="dxa"/>
            <w:shd w:val="clear" w:color="auto" w:fill="F8FAFC"/>
            <w:tcMar>
              <w:top w:w="70" w:type="dxa"/>
              <w:left w:w="100" w:type="dxa"/>
              <w:bottom w:w="70" w:type="dxa"/>
              <w:right w:w="100" w:type="dxa"/>
            </w:tcMar>
          </w:tcPr>
          <w:p w14:paraId="65306186" w14:textId="77777777" w:rsidR="00C13B38" w:rsidRDefault="006964EB">
            <w:r>
              <w:rPr>
                <w:color w:val="1E293B"/>
                <w:sz w:val="18"/>
              </w:rPr>
              <w:t>Medium (Hash table lookups)</w:t>
            </w:r>
          </w:p>
        </w:tc>
      </w:tr>
    </w:tbl>
    <w:p w14:paraId="668256C4" w14:textId="77777777" w:rsidR="00C13B38" w:rsidRDefault="00C13B38">
      <w:pPr>
        <w:spacing w:after="80"/>
      </w:pPr>
    </w:p>
    <w:p w14:paraId="31478D4C" w14:textId="77777777" w:rsidR="00C13B38" w:rsidRDefault="006964EB">
      <w:r>
        <w:rPr>
          <w:b/>
        </w:rPr>
        <w:t xml:space="preserve">Performance Summary: </w:t>
      </w:r>
      <w:r>
        <w:t>Geometric Mean Speedup Across Suite: 28.7x</w:t>
      </w:r>
    </w:p>
    <w:p w14:paraId="21046C43" w14:textId="77777777" w:rsidR="00C13B38" w:rsidRDefault="006964EB">
      <w:pPr>
        <w:spacing w:before="200" w:after="80"/>
        <w:jc w:val="center"/>
      </w:pPr>
      <w:r>
        <w:rPr>
          <w:noProof/>
        </w:rPr>
        <w:drawing>
          <wp:inline distT="0" distB="0" distL="0" distR="0" wp14:anchorId="782A51EE" wp14:editId="0A96133F">
            <wp:extent cx="5669280" cy="2956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ia_benchmark_comparison.jpg"/>
                    <pic:cNvPicPr/>
                  </pic:nvPicPr>
                  <pic:blipFill>
                    <a:blip r:embed="rId8"/>
                    <a:stretch>
                      <a:fillRect/>
                    </a:stretch>
                  </pic:blipFill>
                  <pic:spPr>
                    <a:xfrm>
                      <a:off x="0" y="0"/>
                      <a:ext cx="5669280" cy="2956441"/>
                    </a:xfrm>
                    <a:prstGeom prst="rect">
                      <a:avLst/>
                    </a:prstGeom>
                  </pic:spPr>
                </pic:pic>
              </a:graphicData>
            </a:graphic>
          </wp:inline>
        </w:drawing>
      </w:r>
    </w:p>
    <w:p w14:paraId="41B9FD0A" w14:textId="77777777" w:rsidR="00C13B38" w:rsidRDefault="006964EB">
      <w:pPr>
        <w:spacing w:after="240"/>
        <w:jc w:val="center"/>
      </w:pPr>
      <w:r>
        <w:rPr>
          <w:i/>
          <w:color w:val="64748B"/>
          <w:sz w:val="19"/>
        </w:rPr>
        <w:t>Figure 10.1: Execution Time Comparison - Pure Python vs. PYTHIA Native (ms - Lower is Better)</w:t>
      </w:r>
    </w:p>
    <w:p w14:paraId="172D330A" w14:textId="77777777" w:rsidR="00C13B38" w:rsidRDefault="006964EB">
      <w:pPr>
        <w:keepNext/>
        <w:spacing w:before="240" w:after="80"/>
      </w:pPr>
      <w:r>
        <w:rPr>
          <w:b/>
          <w:color w:val="0F766E"/>
          <w:sz w:val="26"/>
        </w:rPr>
        <w:t>10.3 Performance Interpretation &amp; Profiling Insights</w:t>
      </w:r>
    </w:p>
    <w:p w14:paraId="3C0BC845" w14:textId="77777777" w:rsidR="00C13B38" w:rsidRDefault="006964EB">
      <w:r>
        <w:t>Unboxing Dividends: The highest speedup (84.6x on Collatz and 62.9x on N-Queens) occurs where 64-bit integer calculations are fully register-allocated, completely eliminating PyObject reference counting and heap dispatch. In the Mandelbrot and Monte Carlo benchmarks, GCC auto-vectorized floating-point loops with AVX2 SIMD instructions. In string-heavy benchmarks like TF-IDF (12.4x), boundary marshalling costs represented a higher fraction of runtime, confirming the importance of PYTHIA's built-in 1.1x speed</w:t>
      </w:r>
      <w:r>
        <w:t>up threshold.</w:t>
      </w:r>
    </w:p>
    <w:p w14:paraId="2B0EDD67" w14:textId="77777777" w:rsidR="00C13B38" w:rsidRDefault="006964EB">
      <w:pPr>
        <w:keepNext/>
        <w:spacing w:before="360"/>
      </w:pPr>
      <w:r>
        <w:rPr>
          <w:b/>
          <w:color w:val="1E3A8A"/>
          <w:sz w:val="30"/>
        </w:rPr>
        <w:t>11. Error Handling, Limitations, and Known Issues</w:t>
      </w:r>
    </w:p>
    <w:p w14:paraId="74508631" w14:textId="77777777" w:rsidR="00C13B38" w:rsidRDefault="006964EB">
      <w:r>
        <w:t>Compile-time diagnostics feature Clang-style caret pointers with source line and column coordinates. Runtime C++ exceptions are intercepted by pyrt_bridge.hpp and cleanly mapped to CPython exceptions (IndexError, ZeroDivisionError, ValueError, RecursionError). Limitations include rejection of dynamic monkey-patching, requirement for homogeneous collections, and 64-bit integer overflow limits.</w:t>
      </w:r>
    </w:p>
    <w:p w14:paraId="5038F478" w14:textId="77777777" w:rsidR="00C13B38" w:rsidRDefault="006964EB">
      <w:pPr>
        <w:keepNext/>
        <w:spacing w:before="360"/>
      </w:pPr>
      <w:r>
        <w:rPr>
          <w:b/>
          <w:color w:val="1E3A8A"/>
          <w:sz w:val="30"/>
        </w:rPr>
        <w:t>12. Member-Wise Contribution Matrix</w:t>
      </w:r>
    </w:p>
    <w:tbl>
      <w:tblPr>
        <w:tblW w:w="0" w:type="auto"/>
        <w:jc w:val="center"/>
        <w:tblLayout w:type="fixed"/>
        <w:tblLook w:val="04A0" w:firstRow="1" w:lastRow="0" w:firstColumn="1" w:lastColumn="0" w:noHBand="0" w:noVBand="1"/>
      </w:tblPr>
      <w:tblGrid>
        <w:gridCol w:w="2160"/>
        <w:gridCol w:w="1728"/>
        <w:gridCol w:w="3744"/>
        <w:gridCol w:w="1728"/>
      </w:tblGrid>
      <w:tr w:rsidR="00C13B38" w14:paraId="3164EF32" w14:textId="77777777">
        <w:trPr>
          <w:jc w:val="center"/>
        </w:trPr>
        <w:tc>
          <w:tcPr>
            <w:tcW w:w="2160" w:type="dxa"/>
            <w:shd w:val="clear" w:color="auto" w:fill="1E3A8A"/>
            <w:tcMar>
              <w:top w:w="100" w:type="dxa"/>
              <w:left w:w="120" w:type="dxa"/>
              <w:bottom w:w="100" w:type="dxa"/>
              <w:right w:w="120" w:type="dxa"/>
            </w:tcMar>
          </w:tcPr>
          <w:p w14:paraId="34078460" w14:textId="77777777" w:rsidR="00C13B38" w:rsidRDefault="006964EB">
            <w:pPr>
              <w:jc w:val="center"/>
            </w:pPr>
            <w:r>
              <w:rPr>
                <w:b/>
                <w:color w:val="FFFFFF"/>
                <w:sz w:val="19"/>
              </w:rPr>
              <w:t>Member Name &amp; Role</w:t>
            </w:r>
          </w:p>
        </w:tc>
        <w:tc>
          <w:tcPr>
            <w:tcW w:w="1728" w:type="dxa"/>
            <w:shd w:val="clear" w:color="auto" w:fill="1E3A8A"/>
            <w:tcMar>
              <w:top w:w="100" w:type="dxa"/>
              <w:left w:w="120" w:type="dxa"/>
              <w:bottom w:w="100" w:type="dxa"/>
              <w:right w:w="120" w:type="dxa"/>
            </w:tcMar>
          </w:tcPr>
          <w:p w14:paraId="1F6E161E" w14:textId="77777777" w:rsidR="00C13B38" w:rsidRDefault="006964EB">
            <w:pPr>
              <w:jc w:val="center"/>
            </w:pPr>
            <w:r>
              <w:rPr>
                <w:b/>
                <w:color w:val="FFFFFF"/>
                <w:sz w:val="19"/>
              </w:rPr>
              <w:t>Primary Modules</w:t>
            </w:r>
          </w:p>
        </w:tc>
        <w:tc>
          <w:tcPr>
            <w:tcW w:w="3744" w:type="dxa"/>
            <w:shd w:val="clear" w:color="auto" w:fill="1E3A8A"/>
            <w:tcMar>
              <w:top w:w="100" w:type="dxa"/>
              <w:left w:w="120" w:type="dxa"/>
              <w:bottom w:w="100" w:type="dxa"/>
              <w:right w:w="120" w:type="dxa"/>
            </w:tcMar>
          </w:tcPr>
          <w:p w14:paraId="5D533C10" w14:textId="77777777" w:rsidR="00C13B38" w:rsidRDefault="006964EB">
            <w:pPr>
              <w:jc w:val="center"/>
            </w:pPr>
            <w:r>
              <w:rPr>
                <w:b/>
                <w:color w:val="FFFFFF"/>
                <w:sz w:val="19"/>
              </w:rPr>
              <w:t>Core Technical Contributions</w:t>
            </w:r>
          </w:p>
        </w:tc>
        <w:tc>
          <w:tcPr>
            <w:tcW w:w="1728" w:type="dxa"/>
            <w:shd w:val="clear" w:color="auto" w:fill="1E3A8A"/>
            <w:tcMar>
              <w:top w:w="100" w:type="dxa"/>
              <w:left w:w="120" w:type="dxa"/>
              <w:bottom w:w="100" w:type="dxa"/>
              <w:right w:w="120" w:type="dxa"/>
            </w:tcMar>
          </w:tcPr>
          <w:p w14:paraId="5D34105F" w14:textId="77777777" w:rsidR="00C13B38" w:rsidRDefault="006964EB">
            <w:pPr>
              <w:jc w:val="center"/>
            </w:pPr>
            <w:r>
              <w:rPr>
                <w:b/>
                <w:color w:val="FFFFFF"/>
                <w:sz w:val="19"/>
              </w:rPr>
              <w:t>Git Evidence / Commits</w:t>
            </w:r>
          </w:p>
        </w:tc>
      </w:tr>
      <w:tr w:rsidR="00C13B38" w14:paraId="7B3E2548" w14:textId="77777777">
        <w:trPr>
          <w:jc w:val="center"/>
        </w:trPr>
        <w:tc>
          <w:tcPr>
            <w:tcW w:w="2160" w:type="dxa"/>
            <w:shd w:val="clear" w:color="auto" w:fill="FFFFFF"/>
            <w:tcMar>
              <w:top w:w="70" w:type="dxa"/>
              <w:left w:w="100" w:type="dxa"/>
              <w:bottom w:w="70" w:type="dxa"/>
              <w:right w:w="100" w:type="dxa"/>
            </w:tcMar>
          </w:tcPr>
          <w:p w14:paraId="08390D1C" w14:textId="77777777" w:rsidR="00C13B38" w:rsidRDefault="006964EB">
            <w:r>
              <w:rPr>
                <w:b/>
                <w:color w:val="1E293B"/>
                <w:sz w:val="18"/>
              </w:rPr>
              <w:t>Vishal Vivek</w:t>
            </w:r>
            <w:r>
              <w:rPr>
                <w:b/>
                <w:color w:val="1E293B"/>
                <w:sz w:val="18"/>
              </w:rPr>
              <w:br/>
              <w:t>(Member 1 - Team Lead)</w:t>
            </w:r>
          </w:p>
        </w:tc>
        <w:tc>
          <w:tcPr>
            <w:tcW w:w="1728" w:type="dxa"/>
            <w:shd w:val="clear" w:color="auto" w:fill="FFFFFF"/>
            <w:tcMar>
              <w:top w:w="70" w:type="dxa"/>
              <w:left w:w="100" w:type="dxa"/>
              <w:bottom w:w="70" w:type="dxa"/>
              <w:right w:w="100" w:type="dxa"/>
            </w:tcMar>
          </w:tcPr>
          <w:p w14:paraId="0FB8AAA4" w14:textId="77777777" w:rsidR="00C13B38" w:rsidRDefault="006964EB">
            <w:r>
              <w:rPr>
                <w:color w:val="1E293B"/>
                <w:sz w:val="18"/>
              </w:rPr>
              <w:t>lexer.py</w:t>
            </w:r>
            <w:r>
              <w:rPr>
                <w:color w:val="1E293B"/>
                <w:sz w:val="18"/>
              </w:rPr>
              <w:br/>
              <w:t>parser.py</w:t>
            </w:r>
            <w:r>
              <w:rPr>
                <w:color w:val="1E293B"/>
                <w:sz w:val="18"/>
              </w:rPr>
              <w:br/>
              <w:t>ast_nodes.py</w:t>
            </w:r>
            <w:r>
              <w:rPr>
                <w:color w:val="1E293B"/>
                <w:sz w:val="18"/>
              </w:rPr>
              <w:br/>
              <w:t>cli.py, driver.py</w:t>
            </w:r>
          </w:p>
        </w:tc>
        <w:tc>
          <w:tcPr>
            <w:tcW w:w="3744" w:type="dxa"/>
            <w:shd w:val="clear" w:color="auto" w:fill="FFFFFF"/>
            <w:tcMar>
              <w:top w:w="70" w:type="dxa"/>
              <w:left w:w="100" w:type="dxa"/>
              <w:bottom w:w="70" w:type="dxa"/>
              <w:right w:w="100" w:type="dxa"/>
            </w:tcMar>
          </w:tcPr>
          <w:p w14:paraId="3A770349" w14:textId="77777777" w:rsidR="00C13B38" w:rsidRDefault="006964EB">
            <w:r>
              <w:rPr>
                <w:color w:val="1E293B"/>
                <w:sz w:val="18"/>
              </w:rPr>
              <w:t>• Token specification and indentation stack tracker.</w:t>
            </w:r>
            <w:r>
              <w:rPr>
                <w:color w:val="1E293B"/>
                <w:sz w:val="18"/>
              </w:rPr>
              <w:br/>
              <w:t>• Recursive-descent parser with Pratt expression precedence.</w:t>
            </w:r>
            <w:r>
              <w:rPr>
                <w:color w:val="1E293B"/>
                <w:sz w:val="18"/>
              </w:rPr>
              <w:br/>
              <w:t>• AST node class hierarchy and diagnostic caret formatting.</w:t>
            </w:r>
            <w:r>
              <w:rPr>
                <w:color w:val="1E293B"/>
                <w:sz w:val="18"/>
              </w:rPr>
              <w:br/>
              <w:t>• CLI driver, toolchain discovery, and end-to-end integration.</w:t>
            </w:r>
          </w:p>
        </w:tc>
        <w:tc>
          <w:tcPr>
            <w:tcW w:w="1728" w:type="dxa"/>
            <w:shd w:val="clear" w:color="auto" w:fill="FFFFFF"/>
            <w:tcMar>
              <w:top w:w="70" w:type="dxa"/>
              <w:left w:w="100" w:type="dxa"/>
              <w:bottom w:w="70" w:type="dxa"/>
              <w:right w:w="100" w:type="dxa"/>
            </w:tcMar>
          </w:tcPr>
          <w:p w14:paraId="02C5D9B8" w14:textId="77777777" w:rsidR="00C13B38" w:rsidRDefault="006964EB">
            <w:r>
              <w:rPr>
                <w:color w:val="1E293B"/>
                <w:sz w:val="18"/>
              </w:rPr>
              <w:t>feat(front): lexer indentation</w:t>
            </w:r>
            <w:r>
              <w:rPr>
                <w:color w:val="1E293B"/>
                <w:sz w:val="18"/>
              </w:rPr>
              <w:br/>
              <w:t>feat(parser): Pratt expression parsing</w:t>
            </w:r>
            <w:r>
              <w:rPr>
                <w:color w:val="1E293B"/>
                <w:sz w:val="18"/>
              </w:rPr>
              <w:br/>
              <w:t>feat(ast): AST class hierarchy</w:t>
            </w:r>
            <w:r>
              <w:rPr>
                <w:color w:val="1E293B"/>
                <w:sz w:val="18"/>
              </w:rPr>
              <w:br/>
              <w:t>feat(driver): CLI entrypoint</w:t>
            </w:r>
          </w:p>
        </w:tc>
      </w:tr>
      <w:tr w:rsidR="00C13B38" w14:paraId="074C68BA" w14:textId="77777777">
        <w:trPr>
          <w:jc w:val="center"/>
        </w:trPr>
        <w:tc>
          <w:tcPr>
            <w:tcW w:w="2160" w:type="dxa"/>
            <w:shd w:val="clear" w:color="auto" w:fill="F8FAFC"/>
            <w:tcMar>
              <w:top w:w="70" w:type="dxa"/>
              <w:left w:w="100" w:type="dxa"/>
              <w:bottom w:w="70" w:type="dxa"/>
              <w:right w:w="100" w:type="dxa"/>
            </w:tcMar>
          </w:tcPr>
          <w:p w14:paraId="1A293944" w14:textId="77777777" w:rsidR="00C13B38" w:rsidRDefault="006964EB">
            <w:r>
              <w:rPr>
                <w:b/>
                <w:color w:val="1E293B"/>
                <w:sz w:val="18"/>
              </w:rPr>
              <w:t>Rujuta Mangesh Kulkarni</w:t>
            </w:r>
            <w:r>
              <w:rPr>
                <w:b/>
                <w:color w:val="1E293B"/>
                <w:sz w:val="18"/>
              </w:rPr>
              <w:br/>
              <w:t>(Member 2)</w:t>
            </w:r>
          </w:p>
        </w:tc>
        <w:tc>
          <w:tcPr>
            <w:tcW w:w="1728" w:type="dxa"/>
            <w:shd w:val="clear" w:color="auto" w:fill="F8FAFC"/>
            <w:tcMar>
              <w:top w:w="70" w:type="dxa"/>
              <w:left w:w="100" w:type="dxa"/>
              <w:bottom w:w="70" w:type="dxa"/>
              <w:right w:w="100" w:type="dxa"/>
            </w:tcMar>
          </w:tcPr>
          <w:p w14:paraId="3A86A4B8" w14:textId="77777777" w:rsidR="00C13B38" w:rsidRDefault="006964EB">
            <w:r>
              <w:rPr>
                <w:color w:val="1E293B"/>
                <w:sz w:val="18"/>
              </w:rPr>
              <w:t>typecheck.py</w:t>
            </w:r>
            <w:r>
              <w:rPr>
                <w:color w:val="1E293B"/>
                <w:sz w:val="18"/>
              </w:rPr>
              <w:br/>
              <w:t>symbol_table.py</w:t>
            </w:r>
            <w:r>
              <w:rPr>
                <w:color w:val="1E293B"/>
                <w:sz w:val="18"/>
              </w:rPr>
              <w:br/>
              <w:t>types_ext.py</w:t>
            </w:r>
          </w:p>
        </w:tc>
        <w:tc>
          <w:tcPr>
            <w:tcW w:w="3744" w:type="dxa"/>
            <w:shd w:val="clear" w:color="auto" w:fill="F8FAFC"/>
            <w:tcMar>
              <w:top w:w="70" w:type="dxa"/>
              <w:left w:w="100" w:type="dxa"/>
              <w:bottom w:w="70" w:type="dxa"/>
              <w:right w:w="100" w:type="dxa"/>
            </w:tcMar>
          </w:tcPr>
          <w:p w14:paraId="5A69F777" w14:textId="77777777" w:rsidR="00C13B38" w:rsidRDefault="006964EB">
            <w:r>
              <w:rPr>
                <w:color w:val="1E293B"/>
                <w:sz w:val="18"/>
              </w:rPr>
              <w:t>• Static type inference engine for scalar and composite types.</w:t>
            </w:r>
            <w:r>
              <w:rPr>
                <w:color w:val="1E293B"/>
                <w:sz w:val="18"/>
              </w:rPr>
              <w:br/>
            </w:r>
            <w:r>
              <w:rPr>
                <w:color w:val="1E293B"/>
                <w:sz w:val="18"/>
              </w:rPr>
              <w:t>• Scoped symbol tables for lexical scoping resolution.</w:t>
            </w:r>
            <w:r>
              <w:rPr>
                <w:color w:val="1E293B"/>
                <w:sz w:val="18"/>
              </w:rPr>
              <w:br/>
              <w:t>• Type unification rules for lists, dictionaries, tuples, optionals.</w:t>
            </w:r>
            <w:r>
              <w:rPr>
                <w:color w:val="1E293B"/>
                <w:sz w:val="18"/>
              </w:rPr>
              <w:br/>
              <w:t>• Compile-time TypeError diagnostics and subtyping checks.</w:t>
            </w:r>
          </w:p>
        </w:tc>
        <w:tc>
          <w:tcPr>
            <w:tcW w:w="1728" w:type="dxa"/>
            <w:shd w:val="clear" w:color="auto" w:fill="F8FAFC"/>
            <w:tcMar>
              <w:top w:w="70" w:type="dxa"/>
              <w:left w:w="100" w:type="dxa"/>
              <w:bottom w:w="70" w:type="dxa"/>
              <w:right w:w="100" w:type="dxa"/>
            </w:tcMar>
          </w:tcPr>
          <w:p w14:paraId="2E477B28" w14:textId="77777777" w:rsidR="00C13B38" w:rsidRDefault="006964EB">
            <w:r>
              <w:rPr>
                <w:color w:val="1E293B"/>
                <w:sz w:val="18"/>
              </w:rPr>
              <w:t>feat(types): scalar &amp; container typecheck</w:t>
            </w:r>
            <w:r>
              <w:rPr>
                <w:color w:val="1E293B"/>
                <w:sz w:val="18"/>
              </w:rPr>
              <w:br/>
              <w:t>feat(infer): bidirectional inference</w:t>
            </w:r>
            <w:r>
              <w:rPr>
                <w:color w:val="1E293B"/>
                <w:sz w:val="18"/>
              </w:rPr>
              <w:br/>
              <w:t>fix(type): unify composite containers</w:t>
            </w:r>
            <w:r>
              <w:rPr>
                <w:color w:val="1E293B"/>
                <w:sz w:val="18"/>
              </w:rPr>
              <w:br/>
              <w:t>test(types): add 40 semantic test cases</w:t>
            </w:r>
          </w:p>
        </w:tc>
      </w:tr>
      <w:tr w:rsidR="00C13B38" w14:paraId="48D02738" w14:textId="77777777">
        <w:trPr>
          <w:jc w:val="center"/>
        </w:trPr>
        <w:tc>
          <w:tcPr>
            <w:tcW w:w="2160" w:type="dxa"/>
            <w:shd w:val="clear" w:color="auto" w:fill="FFFFFF"/>
            <w:tcMar>
              <w:top w:w="70" w:type="dxa"/>
              <w:left w:w="100" w:type="dxa"/>
              <w:bottom w:w="70" w:type="dxa"/>
              <w:right w:w="100" w:type="dxa"/>
            </w:tcMar>
          </w:tcPr>
          <w:p w14:paraId="195A6E15" w14:textId="77777777" w:rsidR="00C13B38" w:rsidRDefault="006964EB">
            <w:r>
              <w:rPr>
                <w:b/>
                <w:color w:val="1E293B"/>
                <w:sz w:val="18"/>
              </w:rPr>
              <w:t>Koliparthy Venkata Jahnavi</w:t>
            </w:r>
            <w:r>
              <w:rPr>
                <w:b/>
                <w:color w:val="1E293B"/>
                <w:sz w:val="18"/>
              </w:rPr>
              <w:br/>
              <w:t>(Member 3)</w:t>
            </w:r>
          </w:p>
        </w:tc>
        <w:tc>
          <w:tcPr>
            <w:tcW w:w="1728" w:type="dxa"/>
            <w:shd w:val="clear" w:color="auto" w:fill="FFFFFF"/>
            <w:tcMar>
              <w:top w:w="70" w:type="dxa"/>
              <w:left w:w="100" w:type="dxa"/>
              <w:bottom w:w="70" w:type="dxa"/>
              <w:right w:w="100" w:type="dxa"/>
            </w:tcMar>
          </w:tcPr>
          <w:p w14:paraId="3D3DCC2F" w14:textId="77777777" w:rsidR="00C13B38" w:rsidRDefault="006964EB">
            <w:r>
              <w:rPr>
                <w:color w:val="1E293B"/>
                <w:sz w:val="18"/>
              </w:rPr>
              <w:t>lower.py</w:t>
            </w:r>
            <w:r>
              <w:rPr>
                <w:color w:val="1E293B"/>
                <w:sz w:val="18"/>
              </w:rPr>
              <w:br/>
              <w:t>optimize.py</w:t>
            </w:r>
            <w:r>
              <w:rPr>
                <w:color w:val="1E293B"/>
                <w:sz w:val="18"/>
              </w:rPr>
              <w:br/>
              <w:t>stages.py</w:t>
            </w:r>
          </w:p>
        </w:tc>
        <w:tc>
          <w:tcPr>
            <w:tcW w:w="3744" w:type="dxa"/>
            <w:shd w:val="clear" w:color="auto" w:fill="FFFFFF"/>
            <w:tcMar>
              <w:top w:w="70" w:type="dxa"/>
              <w:left w:w="100" w:type="dxa"/>
              <w:bottom w:w="70" w:type="dxa"/>
              <w:right w:w="100" w:type="dxa"/>
            </w:tcMar>
          </w:tcPr>
          <w:p w14:paraId="06CEF587" w14:textId="77777777" w:rsidR="00C13B38" w:rsidRDefault="006964EB">
            <w:r>
              <w:rPr>
                <w:color w:val="1E293B"/>
                <w:sz w:val="18"/>
              </w:rPr>
              <w:t>• Primitive Intermediate Representation (PIR) lowering passes.</w:t>
            </w:r>
            <w:r>
              <w:rPr>
                <w:color w:val="1E293B"/>
                <w:sz w:val="18"/>
              </w:rPr>
              <w:br/>
              <w:t>• AST transformation for list comprehensions and complex loops.</w:t>
            </w:r>
            <w:r>
              <w:rPr>
                <w:color w:val="1E293B"/>
                <w:sz w:val="18"/>
              </w:rPr>
              <w:br/>
              <w:t>• Guard Elision optimization pass for loop bounds removal.</w:t>
            </w:r>
            <w:r>
              <w:rPr>
                <w:color w:val="1E293B"/>
                <w:sz w:val="18"/>
              </w:rPr>
              <w:br/>
              <w:t>• Call-Graph DFS cycle detector for recursion guard elision.</w:t>
            </w:r>
          </w:p>
        </w:tc>
        <w:tc>
          <w:tcPr>
            <w:tcW w:w="1728" w:type="dxa"/>
            <w:shd w:val="clear" w:color="auto" w:fill="FFFFFF"/>
            <w:tcMar>
              <w:top w:w="70" w:type="dxa"/>
              <w:left w:w="100" w:type="dxa"/>
              <w:bottom w:w="70" w:type="dxa"/>
              <w:right w:w="100" w:type="dxa"/>
            </w:tcMar>
          </w:tcPr>
          <w:p w14:paraId="4CADF656" w14:textId="77777777" w:rsidR="00C13B38" w:rsidRDefault="006964EB">
            <w:r>
              <w:rPr>
                <w:color w:val="1E293B"/>
                <w:sz w:val="18"/>
              </w:rPr>
              <w:t>feat(lower): AST to PIR lowering</w:t>
            </w:r>
            <w:r>
              <w:rPr>
                <w:color w:val="1E293B"/>
                <w:sz w:val="18"/>
              </w:rPr>
              <w:br/>
              <w:t>feat(opt): loop bounds guard elision</w:t>
            </w:r>
            <w:r>
              <w:rPr>
                <w:color w:val="1E293B"/>
                <w:sz w:val="18"/>
              </w:rPr>
              <w:br/>
              <w:t>feat(opt): call graph acyclicity check</w:t>
            </w:r>
            <w:r>
              <w:rPr>
                <w:color w:val="1E293B"/>
                <w:sz w:val="18"/>
              </w:rPr>
              <w:br/>
              <w:t>test(opt): benchmark elision speedup</w:t>
            </w:r>
          </w:p>
        </w:tc>
      </w:tr>
      <w:tr w:rsidR="00C13B38" w14:paraId="162B342F" w14:textId="77777777">
        <w:trPr>
          <w:jc w:val="center"/>
        </w:trPr>
        <w:tc>
          <w:tcPr>
            <w:tcW w:w="2160" w:type="dxa"/>
            <w:shd w:val="clear" w:color="auto" w:fill="F8FAFC"/>
            <w:tcMar>
              <w:top w:w="70" w:type="dxa"/>
              <w:left w:w="100" w:type="dxa"/>
              <w:bottom w:w="70" w:type="dxa"/>
              <w:right w:w="100" w:type="dxa"/>
            </w:tcMar>
          </w:tcPr>
          <w:p w14:paraId="747D7159" w14:textId="77777777" w:rsidR="00C13B38" w:rsidRDefault="006964EB">
            <w:r>
              <w:rPr>
                <w:b/>
                <w:color w:val="1E293B"/>
                <w:sz w:val="18"/>
              </w:rPr>
              <w:t>Aaryan Gupta</w:t>
            </w:r>
            <w:r>
              <w:rPr>
                <w:b/>
                <w:color w:val="1E293B"/>
                <w:sz w:val="18"/>
              </w:rPr>
              <w:br/>
              <w:t>(Member 4)</w:t>
            </w:r>
          </w:p>
        </w:tc>
        <w:tc>
          <w:tcPr>
            <w:tcW w:w="1728" w:type="dxa"/>
            <w:shd w:val="clear" w:color="auto" w:fill="F8FAFC"/>
            <w:tcMar>
              <w:top w:w="70" w:type="dxa"/>
              <w:left w:w="100" w:type="dxa"/>
              <w:bottom w:w="70" w:type="dxa"/>
              <w:right w:w="100" w:type="dxa"/>
            </w:tcMar>
          </w:tcPr>
          <w:p w14:paraId="0B7253A7" w14:textId="77777777" w:rsidR="00C13B38" w:rsidRDefault="006964EB">
            <w:r>
              <w:rPr>
                <w:color w:val="1E293B"/>
                <w:sz w:val="18"/>
              </w:rPr>
              <w:t>emit_c.py</w:t>
            </w:r>
            <w:r>
              <w:rPr>
                <w:color w:val="1E293B"/>
                <w:sz w:val="18"/>
              </w:rPr>
              <w:br/>
              <w:t>emit_cpp.py</w:t>
            </w:r>
            <w:r>
              <w:rPr>
                <w:color w:val="1E293B"/>
                <w:sz w:val="18"/>
              </w:rPr>
              <w:br/>
              <w:t>libmode.py</w:t>
            </w:r>
            <w:r>
              <w:rPr>
                <w:color w:val="1E293B"/>
                <w:sz w:val="18"/>
              </w:rPr>
              <w:br/>
              <w:t>pyrt.hpp, pyrt.cpp</w:t>
            </w:r>
          </w:p>
        </w:tc>
        <w:tc>
          <w:tcPr>
            <w:tcW w:w="3744" w:type="dxa"/>
            <w:shd w:val="clear" w:color="auto" w:fill="F8FAFC"/>
            <w:tcMar>
              <w:top w:w="70" w:type="dxa"/>
              <w:left w:w="100" w:type="dxa"/>
              <w:bottom w:w="70" w:type="dxa"/>
              <w:right w:w="100" w:type="dxa"/>
            </w:tcMar>
          </w:tcPr>
          <w:p w14:paraId="3BFFEBEF" w14:textId="77777777" w:rsidR="00C13B38" w:rsidRDefault="006964EB">
            <w:r>
              <w:rPr>
                <w:color w:val="1E293B"/>
                <w:sz w:val="18"/>
              </w:rPr>
              <w:t>• C++17 target code generator translating PIR into modern C++.</w:t>
            </w:r>
            <w:r>
              <w:rPr>
                <w:color w:val="1E293B"/>
                <w:sz w:val="18"/>
              </w:rPr>
              <w:br/>
              <w:t>• Runtime class struct emission with RAII std::shared_ptr.</w:t>
            </w:r>
            <w:r>
              <w:rPr>
                <w:color w:val="1E293B"/>
                <w:sz w:val="18"/>
              </w:rPr>
              <w:br/>
              <w:t>• High-performance C++ runtime (pyrt) and unboxed list templates.</w:t>
            </w:r>
            <w:r>
              <w:rPr>
                <w:color w:val="1E293B"/>
                <w:sz w:val="18"/>
              </w:rPr>
              <w:br/>
              <w:t>• PyBind11 bridge generation with in-place mutable write-back.</w:t>
            </w:r>
          </w:p>
        </w:tc>
        <w:tc>
          <w:tcPr>
            <w:tcW w:w="1728" w:type="dxa"/>
            <w:shd w:val="clear" w:color="auto" w:fill="F8FAFC"/>
            <w:tcMar>
              <w:top w:w="70" w:type="dxa"/>
              <w:left w:w="100" w:type="dxa"/>
              <w:bottom w:w="70" w:type="dxa"/>
              <w:right w:w="100" w:type="dxa"/>
            </w:tcMar>
          </w:tcPr>
          <w:p w14:paraId="640B077D" w14:textId="77777777" w:rsidR="00C13B38" w:rsidRDefault="006964EB">
            <w:r>
              <w:rPr>
                <w:color w:val="1E293B"/>
                <w:sz w:val="18"/>
              </w:rPr>
              <w:t>feat(backend): C++17 code emitter</w:t>
            </w:r>
            <w:r>
              <w:rPr>
                <w:color w:val="1E293B"/>
                <w:sz w:val="18"/>
              </w:rPr>
              <w:br/>
              <w:t>feat(runtime): flat unboxed list templates</w:t>
            </w:r>
            <w:r>
              <w:rPr>
                <w:color w:val="1E293B"/>
                <w:sz w:val="18"/>
              </w:rPr>
              <w:br/>
              <w:t>feat(bridge): pybind11 wrapper glue</w:t>
            </w:r>
            <w:r>
              <w:rPr>
                <w:color w:val="1E293B"/>
                <w:sz w:val="18"/>
              </w:rPr>
              <w:br/>
              <w:t>feat(splice): in-place memory writeback</w:t>
            </w:r>
          </w:p>
        </w:tc>
      </w:tr>
    </w:tbl>
    <w:p w14:paraId="127DA686" w14:textId="77777777" w:rsidR="00C13B38" w:rsidRDefault="00C13B38">
      <w:pPr>
        <w:spacing w:after="80"/>
      </w:pPr>
    </w:p>
    <w:p w14:paraId="796A2609" w14:textId="77777777" w:rsidR="00C13B38" w:rsidRDefault="006964EB">
      <w:pPr>
        <w:keepNext/>
        <w:spacing w:before="360"/>
      </w:pPr>
      <w:r>
        <w:rPr>
          <w:b/>
          <w:color w:val="1E3A8A"/>
          <w:sz w:val="30"/>
        </w:rPr>
        <w:t>13. Conclusion and Future Work</w:t>
      </w:r>
    </w:p>
    <w:p w14:paraId="784232C8" w14:textId="77777777" w:rsidR="00C13B38" w:rsidRDefault="006964EB">
      <w:r>
        <w:t>The PYTHIA project successfully demonstrated the viability of automated ahead-of-time compilation for dynamic scripting languages. By combining custom front-end parsing, static type inference, guard elision, and native C++17 code generation with automated PyBind11 splicing, PYTHIA delivers 12.4x to 84.6x speedups while preserving 100% Python syntax ergonomics and output equivalence. Future extensions include automated OpenMP multi-threading pragmas, CUDA GPU offloading for matrix operations, and broader PyS</w:t>
      </w:r>
      <w:r>
        <w:t>ub syntax support.</w:t>
      </w:r>
    </w:p>
    <w:p w14:paraId="1EA32B1A" w14:textId="77777777" w:rsidR="00C13B38" w:rsidRDefault="006964EB">
      <w:pPr>
        <w:keepNext/>
        <w:spacing w:before="360"/>
      </w:pPr>
      <w:r>
        <w:rPr>
          <w:b/>
          <w:color w:val="1E3A8A"/>
          <w:sz w:val="30"/>
        </w:rPr>
        <w:t>14. References</w:t>
      </w:r>
    </w:p>
    <w:p w14:paraId="74B95571" w14:textId="77777777" w:rsidR="00C13B38" w:rsidRDefault="006964EB">
      <w:pPr>
        <w:pStyle w:val="ListNumber"/>
        <w:spacing w:after="60"/>
      </w:pPr>
      <w:r>
        <w:t>Aho, A. V., Lam, M. S., Sethi, R., &amp; Ullman, J. D. (2006). Compilers: Principles, Techniques, and Tools (2nd ed.). Addison-Wesley.</w:t>
      </w:r>
    </w:p>
    <w:p w14:paraId="050FB775" w14:textId="77777777" w:rsidR="00C13B38" w:rsidRDefault="006964EB">
      <w:pPr>
        <w:pStyle w:val="ListNumber"/>
        <w:spacing w:after="60"/>
      </w:pPr>
      <w:r>
        <w:t>Beazley, D. M. (2009). Python Essential Reference (4th ed.). Addison-Wesley Professional.</w:t>
      </w:r>
    </w:p>
    <w:p w14:paraId="46FDAA18" w14:textId="77777777" w:rsidR="00C13B38" w:rsidRDefault="006964EB">
      <w:pPr>
        <w:pStyle w:val="ListNumber"/>
        <w:spacing w:after="60"/>
      </w:pPr>
      <w:r>
        <w:t>Van Rossum, G., &amp; Drake, F. L. (2009). Python 3 Reference Manual. CreateSpace.</w:t>
      </w:r>
    </w:p>
    <w:p w14:paraId="0C73231A" w14:textId="77777777" w:rsidR="00C13B38" w:rsidRDefault="006964EB">
      <w:pPr>
        <w:pStyle w:val="ListNumber"/>
        <w:spacing w:after="60"/>
      </w:pPr>
      <w:r>
        <w:t>Jakob, W., Rhodin, H., &amp; Guennebaud, G. (2017). pybind11 — Seamless operability between C++11 and Python. GitHub repository: https://github.com/pybind/pybind11.</w:t>
      </w:r>
    </w:p>
    <w:p w14:paraId="381661C1" w14:textId="77777777" w:rsidR="00C13B38" w:rsidRDefault="006964EB">
      <w:pPr>
        <w:pStyle w:val="ListNumber"/>
        <w:spacing w:after="60"/>
      </w:pPr>
      <w:r>
        <w:t>Behnel, S., Bradshaw, R., Citro, C., Dalcin, L., Seljebotn, D. S., &amp; Smith, K. (2011). Cython: The best of both worlds. Computing in Science &amp; Engineering, 13(2), 31-39.</w:t>
      </w:r>
    </w:p>
    <w:p w14:paraId="4DB103A0" w14:textId="77777777" w:rsidR="00C13B38" w:rsidRDefault="006964EB">
      <w:pPr>
        <w:pStyle w:val="ListNumber"/>
        <w:spacing w:after="60"/>
      </w:pPr>
      <w:r>
        <w:t>Lam, P. K., Pitrou, A., &amp; Seibert, S. (2015). Numba: A LLVM-based Python JIT compiler. Proceedings of the Second Workshop on the LLVM Compiler Infrastructure in HPC.</w:t>
      </w:r>
    </w:p>
    <w:p w14:paraId="1AE4FB27" w14:textId="77777777" w:rsidR="00C13B38" w:rsidRDefault="006964EB">
      <w:pPr>
        <w:pStyle w:val="ListNumber"/>
        <w:spacing w:after="60"/>
      </w:pPr>
      <w:r>
        <w:t>Pierce, B. C. (2002). Types and Programming Languages. MIT Press.</w:t>
      </w:r>
    </w:p>
    <w:p w14:paraId="5D83BB77" w14:textId="77777777" w:rsidR="00C13B38" w:rsidRDefault="006964EB">
      <w:pPr>
        <w:pStyle w:val="ListNumber"/>
        <w:spacing w:after="60"/>
      </w:pPr>
      <w:r>
        <w:t>ISO/IEC. (2017). ISO International Standard ISO/IEC 14882:2017(E) – Programming Language C++. International Organization for Standardization.</w:t>
      </w:r>
    </w:p>
    <w:p w14:paraId="21BBBC31" w14:textId="77777777" w:rsidR="00C13B38" w:rsidRDefault="006964EB">
      <w:pPr>
        <w:keepNext/>
        <w:spacing w:before="360"/>
      </w:pPr>
      <w:r>
        <w:rPr>
          <w:b/>
          <w:color w:val="1E3A8A"/>
          <w:sz w:val="30"/>
        </w:rPr>
        <w:t>Appendices</w:t>
      </w:r>
    </w:p>
    <w:p w14:paraId="3A2F7639" w14:textId="77777777" w:rsidR="00C13B38" w:rsidRDefault="006964EB">
      <w:pPr>
        <w:keepNext/>
        <w:spacing w:before="240" w:after="80"/>
      </w:pPr>
      <w:r>
        <w:rPr>
          <w:b/>
          <w:color w:val="0F766E"/>
          <w:sz w:val="26"/>
        </w:rPr>
        <w:t>Appendix A: User Manual &amp; CLI Quickstart</w:t>
      </w:r>
    </w:p>
    <w:tbl>
      <w:tblPr>
        <w:tblW w:w="0" w:type="auto"/>
        <w:jc w:val="center"/>
        <w:tblLayout w:type="fixed"/>
        <w:tblLook w:val="04A0" w:firstRow="1" w:lastRow="0" w:firstColumn="1" w:lastColumn="0" w:noHBand="0" w:noVBand="1"/>
      </w:tblPr>
      <w:tblGrid>
        <w:gridCol w:w="9360"/>
      </w:tblGrid>
      <w:tr w:rsidR="00C13B38" w14:paraId="61015376" w14:textId="77777777">
        <w:trPr>
          <w:jc w:val="center"/>
        </w:trPr>
        <w:tc>
          <w:tcPr>
            <w:tcW w:w="9360" w:type="dxa"/>
            <w:tcBorders>
              <w:top w:val="single" w:sz="4" w:space="0" w:color="E2E8F0"/>
              <w:left w:val="single" w:sz="18" w:space="0" w:color="3B82F6"/>
              <w:bottom w:val="single" w:sz="4" w:space="0" w:color="E2E8F0"/>
              <w:right w:val="single" w:sz="4" w:space="0" w:color="E2E8F0"/>
            </w:tcBorders>
            <w:shd w:val="clear" w:color="auto" w:fill="F8FAFC"/>
            <w:tcMar>
              <w:top w:w="100" w:type="dxa"/>
              <w:left w:w="140" w:type="dxa"/>
              <w:bottom w:w="100" w:type="dxa"/>
              <w:right w:w="140" w:type="dxa"/>
            </w:tcMar>
          </w:tcPr>
          <w:p w14:paraId="49D73B0E" w14:textId="77777777" w:rsidR="00C13B38" w:rsidRDefault="006964EB">
            <w:pPr>
              <w:spacing w:after="0" w:line="252" w:lineRule="auto"/>
            </w:pPr>
            <w:r>
              <w:rPr>
                <w:rFonts w:ascii="Consolas" w:hAnsi="Consolas"/>
                <w:color w:val="1E293B"/>
                <w:sz w:val="19"/>
              </w:rPr>
              <w:t># Compile and execute standalone script with full optimization</w:t>
            </w:r>
            <w:r>
              <w:rPr>
                <w:rFonts w:ascii="Consolas" w:hAnsi="Consolas"/>
                <w:color w:val="1E293B"/>
                <w:sz w:val="19"/>
              </w:rPr>
              <w:br/>
              <w:t>pythia benchmark.py --build --run</w:t>
            </w:r>
            <w:r>
              <w:rPr>
                <w:rFonts w:ascii="Consolas" w:hAnsi="Consolas"/>
                <w:color w:val="1E293B"/>
                <w:sz w:val="19"/>
              </w:rPr>
              <w:br/>
            </w:r>
            <w:r>
              <w:rPr>
                <w:rFonts w:ascii="Consolas" w:hAnsi="Consolas"/>
                <w:color w:val="1E293B"/>
                <w:sz w:val="19"/>
              </w:rPr>
              <w:br/>
              <w:t># View Semantic Fidelity Report</w:t>
            </w:r>
            <w:r>
              <w:rPr>
                <w:rFonts w:ascii="Consolas" w:hAnsi="Consolas"/>
                <w:color w:val="1E293B"/>
                <w:sz w:val="19"/>
              </w:rPr>
              <w:br/>
              <w:t>pythia benchmark.py --fidelity</w:t>
            </w:r>
            <w:r>
              <w:rPr>
                <w:rFonts w:ascii="Consolas" w:hAnsi="Consolas"/>
                <w:color w:val="1E293B"/>
                <w:sz w:val="19"/>
              </w:rPr>
              <w:br/>
            </w:r>
            <w:r>
              <w:rPr>
                <w:rFonts w:ascii="Consolas" w:hAnsi="Consolas"/>
                <w:color w:val="1E293B"/>
                <w:sz w:val="19"/>
              </w:rPr>
              <w:br/>
              <w:t># Launch Visual Acceleration Studio</w:t>
            </w:r>
            <w:r>
              <w:rPr>
                <w:rFonts w:ascii="Consolas" w:hAnsi="Consolas"/>
                <w:color w:val="1E293B"/>
                <w:sz w:val="19"/>
              </w:rPr>
              <w:br/>
              <w:t>pythia-studio</w:t>
            </w:r>
          </w:p>
        </w:tc>
      </w:tr>
    </w:tbl>
    <w:p w14:paraId="0AEBCBBC" w14:textId="77777777" w:rsidR="00C13B38" w:rsidRDefault="00C13B38">
      <w:pPr>
        <w:spacing w:after="80"/>
      </w:pPr>
    </w:p>
    <w:p w14:paraId="12F39410" w14:textId="77777777" w:rsidR="00C13B38" w:rsidRDefault="006964EB">
      <w:pPr>
        <w:keepNext/>
        <w:spacing w:before="240" w:after="80"/>
      </w:pPr>
      <w:r>
        <w:rPr>
          <w:b/>
          <w:color w:val="0F766E"/>
          <w:sz w:val="26"/>
        </w:rPr>
        <w:t>Appendix B: Sample Splicing Diff</w:t>
      </w:r>
    </w:p>
    <w:tbl>
      <w:tblPr>
        <w:tblW w:w="0" w:type="auto"/>
        <w:jc w:val="center"/>
        <w:tblLayout w:type="fixed"/>
        <w:tblLook w:val="04A0" w:firstRow="1" w:lastRow="0" w:firstColumn="1" w:lastColumn="0" w:noHBand="0" w:noVBand="1"/>
      </w:tblPr>
      <w:tblGrid>
        <w:gridCol w:w="9360"/>
      </w:tblGrid>
      <w:tr w:rsidR="00C13B38" w14:paraId="4DB93DF8" w14:textId="77777777">
        <w:trPr>
          <w:jc w:val="center"/>
        </w:trPr>
        <w:tc>
          <w:tcPr>
            <w:tcW w:w="9360" w:type="dxa"/>
            <w:tcBorders>
              <w:top w:val="single" w:sz="4" w:space="0" w:color="E2E8F0"/>
              <w:left w:val="single" w:sz="18" w:space="0" w:color="3B82F6"/>
              <w:bottom w:val="single" w:sz="4" w:space="0" w:color="E2E8F0"/>
              <w:right w:val="single" w:sz="4" w:space="0" w:color="E2E8F0"/>
            </w:tcBorders>
            <w:shd w:val="clear" w:color="auto" w:fill="F8FAFC"/>
            <w:tcMar>
              <w:top w:w="100" w:type="dxa"/>
              <w:left w:w="140" w:type="dxa"/>
              <w:bottom w:w="100" w:type="dxa"/>
              <w:right w:w="140" w:type="dxa"/>
            </w:tcMar>
          </w:tcPr>
          <w:p w14:paraId="2583D619" w14:textId="77777777" w:rsidR="00C13B38" w:rsidRDefault="006964EB">
            <w:pPr>
              <w:spacing w:after="0" w:line="252" w:lineRule="auto"/>
            </w:pPr>
            <w:r>
              <w:rPr>
                <w:rFonts w:ascii="Consolas" w:hAnsi="Consolas"/>
                <w:color w:val="1E293B"/>
                <w:sz w:val="19"/>
              </w:rPr>
              <w:t># Automatically generated dispatch shim by splice.py</w:t>
            </w:r>
            <w:r>
              <w:rPr>
                <w:rFonts w:ascii="Consolas" w:hAnsi="Consolas"/>
                <w:color w:val="1E293B"/>
                <w:sz w:val="19"/>
              </w:rPr>
              <w:br/>
              <w:t>try:</w:t>
            </w:r>
            <w:r>
              <w:rPr>
                <w:rFonts w:ascii="Consolas" w:hAnsi="Consolas"/>
                <w:color w:val="1E293B"/>
                <w:sz w:val="19"/>
              </w:rPr>
              <w:br/>
              <w:t xml:space="preserve">    from ._pythia_collatz import collatz as _native_collatz</w:t>
            </w:r>
            <w:r>
              <w:rPr>
                <w:rFonts w:ascii="Consolas" w:hAnsi="Consolas"/>
                <w:color w:val="1E293B"/>
                <w:sz w:val="19"/>
              </w:rPr>
              <w:br/>
              <w:t xml:space="preserve">    _PYTHIA_ACCELERATED = True</w:t>
            </w:r>
            <w:r>
              <w:rPr>
                <w:rFonts w:ascii="Consolas" w:hAnsi="Consolas"/>
                <w:color w:val="1E293B"/>
                <w:sz w:val="19"/>
              </w:rPr>
              <w:br/>
              <w:t>except ImportError:</w:t>
            </w:r>
            <w:r>
              <w:rPr>
                <w:rFonts w:ascii="Consolas" w:hAnsi="Consolas"/>
                <w:color w:val="1E293B"/>
                <w:sz w:val="19"/>
              </w:rPr>
              <w:br/>
              <w:t xml:space="preserve">    _native_collatz = None</w:t>
            </w:r>
            <w:r>
              <w:rPr>
                <w:rFonts w:ascii="Consolas" w:hAnsi="Consolas"/>
                <w:color w:val="1E293B"/>
                <w:sz w:val="19"/>
              </w:rPr>
              <w:br/>
              <w:t xml:space="preserve">    _PYTHIA_ACCELERATED = False</w:t>
            </w:r>
            <w:r>
              <w:rPr>
                <w:rFonts w:ascii="Consolas" w:hAnsi="Consolas"/>
                <w:color w:val="1E293B"/>
                <w:sz w:val="19"/>
              </w:rPr>
              <w:br/>
            </w:r>
            <w:r>
              <w:rPr>
                <w:rFonts w:ascii="Consolas" w:hAnsi="Consolas"/>
                <w:color w:val="1E293B"/>
                <w:sz w:val="19"/>
              </w:rPr>
              <w:br/>
              <w:t>def collatz(n: int) -&gt; int:</w:t>
            </w:r>
            <w:r>
              <w:rPr>
                <w:rFonts w:ascii="Consolas" w:hAnsi="Consolas"/>
                <w:color w:val="1E293B"/>
                <w:sz w:val="19"/>
              </w:rPr>
              <w:br/>
              <w:t xml:space="preserve">    if _PYTHIA_ACCELERATED:</w:t>
            </w:r>
            <w:r>
              <w:rPr>
                <w:rFonts w:ascii="Consolas" w:hAnsi="Consolas"/>
                <w:color w:val="1E293B"/>
                <w:sz w:val="19"/>
              </w:rPr>
              <w:br/>
              <w:t xml:space="preserve">        return _native_collatz(n)</w:t>
            </w:r>
            <w:r>
              <w:rPr>
                <w:rFonts w:ascii="Consolas" w:hAnsi="Consolas"/>
                <w:color w:val="1E293B"/>
                <w:sz w:val="19"/>
              </w:rPr>
              <w:br/>
              <w:t xml:space="preserve">    steps: int = 0</w:t>
            </w:r>
            <w:r>
              <w:rPr>
                <w:rFonts w:ascii="Consolas" w:hAnsi="Consolas"/>
                <w:color w:val="1E293B"/>
                <w:sz w:val="19"/>
              </w:rPr>
              <w:br/>
              <w:t xml:space="preserve">    while n &gt; 1:</w:t>
            </w:r>
            <w:r>
              <w:rPr>
                <w:rFonts w:ascii="Consolas" w:hAnsi="Consolas"/>
                <w:color w:val="1E293B"/>
                <w:sz w:val="19"/>
              </w:rPr>
              <w:br/>
              <w:t xml:space="preserve">        if n % 2 == 0:</w:t>
            </w:r>
            <w:r>
              <w:rPr>
                <w:rFonts w:ascii="Consolas" w:hAnsi="Consolas"/>
                <w:color w:val="1E293B"/>
                <w:sz w:val="19"/>
              </w:rPr>
              <w:br/>
              <w:t xml:space="preserve">            n = n // 2</w:t>
            </w:r>
            <w:r>
              <w:rPr>
                <w:rFonts w:ascii="Consolas" w:hAnsi="Consolas"/>
                <w:color w:val="1E293B"/>
                <w:sz w:val="19"/>
              </w:rPr>
              <w:br/>
              <w:t xml:space="preserve">        else:</w:t>
            </w:r>
            <w:r>
              <w:rPr>
                <w:rFonts w:ascii="Consolas" w:hAnsi="Consolas"/>
                <w:color w:val="1E293B"/>
                <w:sz w:val="19"/>
              </w:rPr>
              <w:br/>
              <w:t xml:space="preserve">            n = 3 * n + 1</w:t>
            </w:r>
            <w:r>
              <w:rPr>
                <w:rFonts w:ascii="Consolas" w:hAnsi="Consolas"/>
                <w:color w:val="1E293B"/>
                <w:sz w:val="19"/>
              </w:rPr>
              <w:br/>
              <w:t xml:space="preserve">        steps += 1</w:t>
            </w:r>
            <w:r>
              <w:rPr>
                <w:rFonts w:ascii="Consolas" w:hAnsi="Consolas"/>
                <w:color w:val="1E293B"/>
                <w:sz w:val="19"/>
              </w:rPr>
              <w:br/>
              <w:t xml:space="preserve">    return steps</w:t>
            </w:r>
          </w:p>
        </w:tc>
      </w:tr>
    </w:tbl>
    <w:p w14:paraId="568B3878" w14:textId="77777777" w:rsidR="00C13B38" w:rsidRDefault="00C13B38">
      <w:pPr>
        <w:spacing w:after="80"/>
      </w:pPr>
    </w:p>
    <w:sectPr w:rsidR="00C13B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218913">
    <w:abstractNumId w:val="8"/>
  </w:num>
  <w:num w:numId="2" w16cid:durableId="738094917">
    <w:abstractNumId w:val="6"/>
  </w:num>
  <w:num w:numId="3" w16cid:durableId="1679383226">
    <w:abstractNumId w:val="5"/>
  </w:num>
  <w:num w:numId="4" w16cid:durableId="2107457756">
    <w:abstractNumId w:val="4"/>
  </w:num>
  <w:num w:numId="5" w16cid:durableId="1062405025">
    <w:abstractNumId w:val="7"/>
  </w:num>
  <w:num w:numId="6" w16cid:durableId="1011566920">
    <w:abstractNumId w:val="3"/>
  </w:num>
  <w:num w:numId="7" w16cid:durableId="1404063190">
    <w:abstractNumId w:val="2"/>
  </w:num>
  <w:num w:numId="8" w16cid:durableId="343675094">
    <w:abstractNumId w:val="1"/>
  </w:num>
  <w:num w:numId="9" w16cid:durableId="102521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4EB"/>
    <w:rsid w:val="009549A1"/>
    <w:rsid w:val="00AA1D8D"/>
    <w:rsid w:val="00B47730"/>
    <w:rsid w:val="00C13B38"/>
    <w:rsid w:val="00CB0664"/>
    <w:rsid w:val="00F35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163B7"/>
  <w14:defaultImageDpi w14:val="300"/>
  <w15:docId w15:val="{3F1EC201-3F5B-DC49-837E-01C332B7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3" Type="http://schemas.openxmlformats.org/officeDocument/2006/relationships/styles" Target="styles.xml" /><Relationship Id="rId7" Type="http://schemas.openxmlformats.org/officeDocument/2006/relationships/image" Target="media/image2.jp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3350</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Gupta</cp:lastModifiedBy>
  <cp:revision>2</cp:revision>
  <dcterms:created xsi:type="dcterms:W3CDTF">2026-10-23T09:44:00Z</dcterms:created>
  <dcterms:modified xsi:type="dcterms:W3CDTF">2026-10-23T09:44:00Z</dcterms:modified>
  <cp:category/>
</cp:coreProperties>
</file>